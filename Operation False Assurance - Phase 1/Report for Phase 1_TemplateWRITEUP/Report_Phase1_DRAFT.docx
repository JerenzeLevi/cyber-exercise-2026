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DAA53" w14:textId="4B870F12" w:rsidR="001B4CA7" w:rsidRDefault="001A1796">
      <w:pPr>
        <w:spacing w:after="40"/>
        <w:jc w:val="center"/>
      </w:pPr>
      <w:r>
        <w:rPr>
          <w:b/>
          <w:sz w:val="38"/>
        </w:rPr>
        <w:t>OPERATION FALSE ASSURANCE</w:t>
      </w:r>
    </w:p>
    <w:p w14:paraId="484BDFB5" w14:textId="77777777" w:rsidR="001B4CA7" w:rsidRDefault="001B4CA7">
      <w:pPr>
        <w:spacing w:after="240"/>
        <w:jc w:val="center"/>
      </w:pP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24"/>
        <w:gridCol w:w="7056"/>
      </w:tblGrid>
      <w:tr w:rsidR="001B4CA7" w14:paraId="5634BFBA" w14:textId="77777777">
        <w:trPr>
          <w:jc w:val="center"/>
        </w:trPr>
        <w:tc>
          <w:tcPr>
            <w:tcW w:w="3024" w:type="dxa"/>
            <w:shd w:val="clear" w:color="auto" w:fill="E7E6E6"/>
            <w:tcMar>
              <w:top w:w="70" w:type="dxa"/>
              <w:left w:w="70" w:type="dxa"/>
              <w:bottom w:w="70" w:type="dxa"/>
              <w:right w:w="70" w:type="dxa"/>
            </w:tcMar>
            <w:vAlign w:val="center"/>
          </w:tcPr>
          <w:p w14:paraId="21D20D61" w14:textId="77777777" w:rsidR="001B4CA7" w:rsidRDefault="001A1796">
            <w:r>
              <w:rPr>
                <w:b/>
              </w:rPr>
              <w:t>Team Name</w:t>
            </w:r>
          </w:p>
        </w:tc>
        <w:tc>
          <w:tcPr>
            <w:tcW w:w="7056" w:type="dxa"/>
            <w:tcMar>
              <w:top w:w="70" w:type="dxa"/>
              <w:left w:w="70" w:type="dxa"/>
              <w:bottom w:w="70" w:type="dxa"/>
              <w:right w:w="70" w:type="dxa"/>
            </w:tcMar>
            <w:vAlign w:val="center"/>
          </w:tcPr>
          <w:p w14:paraId="125807ED" w14:textId="37CC2FDB" w:rsidR="001B4CA7" w:rsidRDefault="0056206C">
            <w:r>
              <w:t>BYEBUST</w:t>
            </w:r>
          </w:p>
        </w:tc>
      </w:tr>
      <w:tr w:rsidR="001B4CA7" w14:paraId="030CF8C5" w14:textId="77777777">
        <w:trPr>
          <w:jc w:val="center"/>
        </w:trPr>
        <w:tc>
          <w:tcPr>
            <w:tcW w:w="3024" w:type="dxa"/>
            <w:shd w:val="clear" w:color="auto" w:fill="E7E6E6"/>
            <w:tcMar>
              <w:top w:w="70" w:type="dxa"/>
              <w:left w:w="70" w:type="dxa"/>
              <w:bottom w:w="70" w:type="dxa"/>
              <w:right w:w="70" w:type="dxa"/>
            </w:tcMar>
            <w:vAlign w:val="center"/>
          </w:tcPr>
          <w:p w14:paraId="40AC17FD" w14:textId="77777777" w:rsidR="001B4CA7" w:rsidRDefault="001A1796">
            <w:r>
              <w:rPr>
                <w:b/>
              </w:rPr>
              <w:t>Phase Number / Title</w:t>
            </w:r>
          </w:p>
        </w:tc>
        <w:tc>
          <w:tcPr>
            <w:tcW w:w="7056" w:type="dxa"/>
            <w:tcMar>
              <w:top w:w="70" w:type="dxa"/>
              <w:left w:w="70" w:type="dxa"/>
              <w:bottom w:w="70" w:type="dxa"/>
              <w:right w:w="70" w:type="dxa"/>
            </w:tcMar>
            <w:vAlign w:val="center"/>
          </w:tcPr>
          <w:p w14:paraId="25212173" w14:textId="4B3211BD" w:rsidR="001B4CA7" w:rsidRPr="0056206C" w:rsidRDefault="0056206C">
            <w:pPr>
              <w:rPr>
                <w:lang w:val="en-PH"/>
              </w:rPr>
            </w:pPr>
            <w:r w:rsidRPr="0056206C">
              <w:rPr>
                <w:lang w:val="en-PH"/>
              </w:rPr>
              <w:t>Report for Phase 1</w:t>
            </w:r>
          </w:p>
        </w:tc>
      </w:tr>
      <w:tr w:rsidR="001B4CA7" w14:paraId="6A5C09BB" w14:textId="77777777">
        <w:trPr>
          <w:jc w:val="center"/>
        </w:trPr>
        <w:tc>
          <w:tcPr>
            <w:tcW w:w="3024" w:type="dxa"/>
            <w:shd w:val="clear" w:color="auto" w:fill="E7E6E6"/>
            <w:tcMar>
              <w:top w:w="70" w:type="dxa"/>
              <w:left w:w="70" w:type="dxa"/>
              <w:bottom w:w="70" w:type="dxa"/>
              <w:right w:w="70" w:type="dxa"/>
            </w:tcMar>
            <w:vAlign w:val="center"/>
          </w:tcPr>
          <w:p w14:paraId="23B055B1" w14:textId="77777777" w:rsidR="001B4CA7" w:rsidRDefault="001A1796">
            <w:r>
              <w:rPr>
                <w:b/>
              </w:rPr>
              <w:t>Incident Date</w:t>
            </w:r>
          </w:p>
        </w:tc>
        <w:tc>
          <w:tcPr>
            <w:tcW w:w="7056" w:type="dxa"/>
            <w:tcMar>
              <w:top w:w="70" w:type="dxa"/>
              <w:left w:w="70" w:type="dxa"/>
              <w:bottom w:w="70" w:type="dxa"/>
              <w:right w:w="70" w:type="dxa"/>
            </w:tcMar>
            <w:vAlign w:val="center"/>
          </w:tcPr>
          <w:p w14:paraId="3ED41CA7" w14:textId="02A2E89C" w:rsidR="001B4CA7" w:rsidRDefault="0056206C">
            <w:r>
              <w:t>08/21/26</w:t>
            </w:r>
          </w:p>
        </w:tc>
      </w:tr>
      <w:tr w:rsidR="001B4CA7" w14:paraId="40DD72A3" w14:textId="77777777">
        <w:trPr>
          <w:jc w:val="center"/>
        </w:trPr>
        <w:tc>
          <w:tcPr>
            <w:tcW w:w="3024" w:type="dxa"/>
            <w:shd w:val="clear" w:color="auto" w:fill="E7E6E6"/>
            <w:tcMar>
              <w:top w:w="70" w:type="dxa"/>
              <w:left w:w="70" w:type="dxa"/>
              <w:bottom w:w="70" w:type="dxa"/>
              <w:right w:w="70" w:type="dxa"/>
            </w:tcMar>
            <w:vAlign w:val="center"/>
          </w:tcPr>
          <w:p w14:paraId="67EE4DAE" w14:textId="77777777" w:rsidR="001B4CA7" w:rsidRDefault="001A1796">
            <w:r>
              <w:rPr>
                <w:b/>
              </w:rPr>
              <w:t>Date Submitted</w:t>
            </w:r>
          </w:p>
        </w:tc>
        <w:tc>
          <w:tcPr>
            <w:tcW w:w="7056" w:type="dxa"/>
            <w:tcMar>
              <w:top w:w="70" w:type="dxa"/>
              <w:left w:w="70" w:type="dxa"/>
              <w:bottom w:w="70" w:type="dxa"/>
              <w:right w:w="70" w:type="dxa"/>
            </w:tcMar>
            <w:vAlign w:val="center"/>
          </w:tcPr>
          <w:p w14:paraId="3C270AFD" w14:textId="5CA56B6A" w:rsidR="001B4CA7" w:rsidRDefault="0056206C">
            <w:r>
              <w:t>08/21/26</w:t>
            </w:r>
          </w:p>
        </w:tc>
      </w:tr>
    </w:tbl>
    <w:p w14:paraId="0A83B22E" w14:textId="77777777" w:rsidR="001B4CA7" w:rsidRDefault="001B4CA7"/>
    <w:p w14:paraId="795755D1" w14:textId="77777777" w:rsidR="001B4CA7" w:rsidRDefault="001A1796">
      <w:pPr>
        <w:pStyle w:val="Heading1"/>
        <w:spacing w:before="160" w:after="80"/>
      </w:pPr>
      <w:r>
        <w:rPr>
          <w:rFonts w:ascii="Arial" w:hAnsi="Arial"/>
        </w:rPr>
        <w:t>REPORT SCORING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81"/>
        <w:gridCol w:w="4669"/>
        <w:gridCol w:w="2043"/>
        <w:gridCol w:w="1871"/>
      </w:tblGrid>
      <w:tr w:rsidR="001B4CA7" w14:paraId="0D07F4EF" w14:textId="77777777">
        <w:trPr>
          <w:jc w:val="center"/>
        </w:trPr>
        <w:tc>
          <w:tcPr>
            <w:tcW w:w="720" w:type="dxa"/>
            <w:shd w:val="clear" w:color="auto" w:fill="D9E1F2"/>
            <w:tcMar>
              <w:top w:w="70" w:type="dxa"/>
              <w:left w:w="70" w:type="dxa"/>
              <w:bottom w:w="70" w:type="dxa"/>
              <w:right w:w="70" w:type="dxa"/>
            </w:tcMar>
            <w:vAlign w:val="center"/>
          </w:tcPr>
          <w:p w14:paraId="26841B3A" w14:textId="77777777" w:rsidR="001B4CA7" w:rsidRDefault="001A1796">
            <w:r>
              <w:t>No.</w:t>
            </w:r>
          </w:p>
        </w:tc>
        <w:tc>
          <w:tcPr>
            <w:tcW w:w="6336" w:type="dxa"/>
            <w:shd w:val="clear" w:color="auto" w:fill="D9E1F2"/>
            <w:tcMar>
              <w:top w:w="70" w:type="dxa"/>
              <w:left w:w="70" w:type="dxa"/>
              <w:bottom w:w="70" w:type="dxa"/>
              <w:right w:w="70" w:type="dxa"/>
            </w:tcMar>
            <w:vAlign w:val="center"/>
          </w:tcPr>
          <w:p w14:paraId="351553EB" w14:textId="77777777" w:rsidR="001B4CA7" w:rsidRDefault="001A1796">
            <w:r>
              <w:t>Category</w:t>
            </w:r>
          </w:p>
        </w:tc>
        <w:tc>
          <w:tcPr>
            <w:tcW w:w="1584" w:type="dxa"/>
            <w:shd w:val="clear" w:color="auto" w:fill="D9E1F2"/>
            <w:tcMar>
              <w:top w:w="70" w:type="dxa"/>
              <w:left w:w="70" w:type="dxa"/>
              <w:bottom w:w="70" w:type="dxa"/>
              <w:right w:w="70" w:type="dxa"/>
            </w:tcMar>
            <w:vAlign w:val="center"/>
          </w:tcPr>
          <w:p w14:paraId="0E411BAA" w14:textId="77777777" w:rsidR="001B4CA7" w:rsidRDefault="001A1796">
            <w:r>
              <w:t>Percentage</w:t>
            </w:r>
          </w:p>
        </w:tc>
        <w:tc>
          <w:tcPr>
            <w:tcW w:w="1440" w:type="dxa"/>
            <w:shd w:val="clear" w:color="auto" w:fill="D9E1F2"/>
            <w:tcMar>
              <w:top w:w="70" w:type="dxa"/>
              <w:left w:w="70" w:type="dxa"/>
              <w:bottom w:w="70" w:type="dxa"/>
              <w:right w:w="70" w:type="dxa"/>
            </w:tcMar>
            <w:vAlign w:val="center"/>
          </w:tcPr>
          <w:p w14:paraId="72CF128F" w14:textId="77777777" w:rsidR="001B4CA7" w:rsidRDefault="001A1796">
            <w:r>
              <w:t>Points</w:t>
            </w:r>
          </w:p>
        </w:tc>
      </w:tr>
      <w:tr w:rsidR="001B4CA7" w14:paraId="304E1822" w14:textId="77777777">
        <w:trPr>
          <w:jc w:val="center"/>
        </w:trPr>
        <w:tc>
          <w:tcPr>
            <w:tcW w:w="720" w:type="dxa"/>
            <w:tcMar>
              <w:top w:w="70" w:type="dxa"/>
              <w:left w:w="70" w:type="dxa"/>
              <w:bottom w:w="70" w:type="dxa"/>
              <w:right w:w="70" w:type="dxa"/>
            </w:tcMar>
            <w:vAlign w:val="center"/>
          </w:tcPr>
          <w:p w14:paraId="054C2768" w14:textId="77777777" w:rsidR="001B4CA7" w:rsidRDefault="001A1796">
            <w:r>
              <w:t>1</w:t>
            </w:r>
          </w:p>
        </w:tc>
        <w:tc>
          <w:tcPr>
            <w:tcW w:w="6336" w:type="dxa"/>
            <w:tcMar>
              <w:top w:w="70" w:type="dxa"/>
              <w:left w:w="70" w:type="dxa"/>
              <w:bottom w:w="70" w:type="dxa"/>
              <w:right w:w="70" w:type="dxa"/>
            </w:tcMar>
            <w:vAlign w:val="center"/>
          </w:tcPr>
          <w:p w14:paraId="55906532" w14:textId="77777777" w:rsidR="001B4CA7" w:rsidRDefault="001A1796">
            <w:r>
              <w:t>Executive Summary</w:t>
            </w:r>
          </w:p>
        </w:tc>
        <w:tc>
          <w:tcPr>
            <w:tcW w:w="1584" w:type="dxa"/>
            <w:tcMar>
              <w:top w:w="70" w:type="dxa"/>
              <w:left w:w="70" w:type="dxa"/>
              <w:bottom w:w="70" w:type="dxa"/>
              <w:right w:w="70" w:type="dxa"/>
            </w:tcMar>
            <w:vAlign w:val="center"/>
          </w:tcPr>
          <w:p w14:paraId="1F8713A5" w14:textId="77777777" w:rsidR="001B4CA7" w:rsidRDefault="001A1796">
            <w:r>
              <w:t>10%</w:t>
            </w:r>
          </w:p>
        </w:tc>
        <w:tc>
          <w:tcPr>
            <w:tcW w:w="1440" w:type="dxa"/>
            <w:tcMar>
              <w:top w:w="70" w:type="dxa"/>
              <w:left w:w="70" w:type="dxa"/>
              <w:bottom w:w="70" w:type="dxa"/>
              <w:right w:w="70" w:type="dxa"/>
            </w:tcMar>
            <w:vAlign w:val="center"/>
          </w:tcPr>
          <w:p w14:paraId="1C096AAC" w14:textId="77777777" w:rsidR="001B4CA7" w:rsidRDefault="001A1796">
            <w:r>
              <w:t>100</w:t>
            </w:r>
          </w:p>
        </w:tc>
      </w:tr>
      <w:tr w:rsidR="001B4CA7" w14:paraId="67FD2491" w14:textId="77777777">
        <w:trPr>
          <w:jc w:val="center"/>
        </w:trPr>
        <w:tc>
          <w:tcPr>
            <w:tcW w:w="720" w:type="dxa"/>
            <w:tcMar>
              <w:top w:w="70" w:type="dxa"/>
              <w:left w:w="70" w:type="dxa"/>
              <w:bottom w:w="70" w:type="dxa"/>
              <w:right w:w="70" w:type="dxa"/>
            </w:tcMar>
            <w:vAlign w:val="center"/>
          </w:tcPr>
          <w:p w14:paraId="3F00AD6A" w14:textId="77777777" w:rsidR="001B4CA7" w:rsidRDefault="001A1796">
            <w:r>
              <w:t>2</w:t>
            </w:r>
          </w:p>
        </w:tc>
        <w:tc>
          <w:tcPr>
            <w:tcW w:w="6336" w:type="dxa"/>
            <w:tcMar>
              <w:top w:w="70" w:type="dxa"/>
              <w:left w:w="70" w:type="dxa"/>
              <w:bottom w:w="70" w:type="dxa"/>
              <w:right w:w="70" w:type="dxa"/>
            </w:tcMar>
            <w:vAlign w:val="center"/>
          </w:tcPr>
          <w:p w14:paraId="180985EA" w14:textId="77777777" w:rsidR="001B4CA7" w:rsidRDefault="001A1796">
            <w:r>
              <w:t>Incident Timeline &amp; Attack Reconstruction</w:t>
            </w:r>
          </w:p>
        </w:tc>
        <w:tc>
          <w:tcPr>
            <w:tcW w:w="1584" w:type="dxa"/>
            <w:tcMar>
              <w:top w:w="70" w:type="dxa"/>
              <w:left w:w="70" w:type="dxa"/>
              <w:bottom w:w="70" w:type="dxa"/>
              <w:right w:w="70" w:type="dxa"/>
            </w:tcMar>
            <w:vAlign w:val="center"/>
          </w:tcPr>
          <w:p w14:paraId="406323A5" w14:textId="77777777" w:rsidR="001B4CA7" w:rsidRDefault="001A1796">
            <w:r>
              <w:t>15%</w:t>
            </w:r>
          </w:p>
        </w:tc>
        <w:tc>
          <w:tcPr>
            <w:tcW w:w="1440" w:type="dxa"/>
            <w:tcMar>
              <w:top w:w="70" w:type="dxa"/>
              <w:left w:w="70" w:type="dxa"/>
              <w:bottom w:w="70" w:type="dxa"/>
              <w:right w:w="70" w:type="dxa"/>
            </w:tcMar>
            <w:vAlign w:val="center"/>
          </w:tcPr>
          <w:p w14:paraId="365B4F47" w14:textId="77777777" w:rsidR="001B4CA7" w:rsidRDefault="001A1796">
            <w:r>
              <w:t>150</w:t>
            </w:r>
          </w:p>
        </w:tc>
      </w:tr>
      <w:tr w:rsidR="001B4CA7" w14:paraId="3A44EA82" w14:textId="77777777">
        <w:trPr>
          <w:jc w:val="center"/>
        </w:trPr>
        <w:tc>
          <w:tcPr>
            <w:tcW w:w="720" w:type="dxa"/>
            <w:tcMar>
              <w:top w:w="70" w:type="dxa"/>
              <w:left w:w="70" w:type="dxa"/>
              <w:bottom w:w="70" w:type="dxa"/>
              <w:right w:w="70" w:type="dxa"/>
            </w:tcMar>
            <w:vAlign w:val="center"/>
          </w:tcPr>
          <w:p w14:paraId="7570BD58" w14:textId="77777777" w:rsidR="001B4CA7" w:rsidRDefault="001A1796">
            <w:r>
              <w:t>3</w:t>
            </w:r>
          </w:p>
        </w:tc>
        <w:tc>
          <w:tcPr>
            <w:tcW w:w="6336" w:type="dxa"/>
            <w:tcMar>
              <w:top w:w="70" w:type="dxa"/>
              <w:left w:w="70" w:type="dxa"/>
              <w:bottom w:w="70" w:type="dxa"/>
              <w:right w:w="70" w:type="dxa"/>
            </w:tcMar>
            <w:vAlign w:val="center"/>
          </w:tcPr>
          <w:p w14:paraId="011CBDAD" w14:textId="77777777" w:rsidR="001B4CA7" w:rsidRDefault="001A1796">
            <w:r>
              <w:t>Victim &amp; Infrastructure Identification</w:t>
            </w:r>
          </w:p>
        </w:tc>
        <w:tc>
          <w:tcPr>
            <w:tcW w:w="1584" w:type="dxa"/>
            <w:tcMar>
              <w:top w:w="70" w:type="dxa"/>
              <w:left w:w="70" w:type="dxa"/>
              <w:bottom w:w="70" w:type="dxa"/>
              <w:right w:w="70" w:type="dxa"/>
            </w:tcMar>
            <w:vAlign w:val="center"/>
          </w:tcPr>
          <w:p w14:paraId="46A54E1E" w14:textId="77777777" w:rsidR="001B4CA7" w:rsidRDefault="001A1796">
            <w:r>
              <w:t>10%</w:t>
            </w:r>
          </w:p>
        </w:tc>
        <w:tc>
          <w:tcPr>
            <w:tcW w:w="1440" w:type="dxa"/>
            <w:tcMar>
              <w:top w:w="70" w:type="dxa"/>
              <w:left w:w="70" w:type="dxa"/>
              <w:bottom w:w="70" w:type="dxa"/>
              <w:right w:w="70" w:type="dxa"/>
            </w:tcMar>
            <w:vAlign w:val="center"/>
          </w:tcPr>
          <w:p w14:paraId="4EB2BE8C" w14:textId="77777777" w:rsidR="001B4CA7" w:rsidRDefault="001A1796">
            <w:r>
              <w:t>100</w:t>
            </w:r>
          </w:p>
        </w:tc>
      </w:tr>
      <w:tr w:rsidR="001B4CA7" w14:paraId="266691EF" w14:textId="77777777">
        <w:trPr>
          <w:jc w:val="center"/>
        </w:trPr>
        <w:tc>
          <w:tcPr>
            <w:tcW w:w="720" w:type="dxa"/>
            <w:tcMar>
              <w:top w:w="70" w:type="dxa"/>
              <w:left w:w="70" w:type="dxa"/>
              <w:bottom w:w="70" w:type="dxa"/>
              <w:right w:w="70" w:type="dxa"/>
            </w:tcMar>
            <w:vAlign w:val="center"/>
          </w:tcPr>
          <w:p w14:paraId="00E55B6A" w14:textId="77777777" w:rsidR="001B4CA7" w:rsidRDefault="001A1796">
            <w:r>
              <w:t>4</w:t>
            </w:r>
          </w:p>
        </w:tc>
        <w:tc>
          <w:tcPr>
            <w:tcW w:w="6336" w:type="dxa"/>
            <w:tcMar>
              <w:top w:w="70" w:type="dxa"/>
              <w:left w:w="70" w:type="dxa"/>
              <w:bottom w:w="70" w:type="dxa"/>
              <w:right w:w="70" w:type="dxa"/>
            </w:tcMar>
            <w:vAlign w:val="center"/>
          </w:tcPr>
          <w:p w14:paraId="79F0B158" w14:textId="77777777" w:rsidR="001B4CA7" w:rsidRDefault="001A1796">
            <w:r>
              <w:t>Technical Investigation, Evidence &amp; Attack Analysis</w:t>
            </w:r>
          </w:p>
        </w:tc>
        <w:tc>
          <w:tcPr>
            <w:tcW w:w="1584" w:type="dxa"/>
            <w:tcMar>
              <w:top w:w="70" w:type="dxa"/>
              <w:left w:w="70" w:type="dxa"/>
              <w:bottom w:w="70" w:type="dxa"/>
              <w:right w:w="70" w:type="dxa"/>
            </w:tcMar>
            <w:vAlign w:val="center"/>
          </w:tcPr>
          <w:p w14:paraId="21D073E2" w14:textId="77777777" w:rsidR="001B4CA7" w:rsidRDefault="001A1796">
            <w:r>
              <w:t>55%</w:t>
            </w:r>
          </w:p>
        </w:tc>
        <w:tc>
          <w:tcPr>
            <w:tcW w:w="1440" w:type="dxa"/>
            <w:tcMar>
              <w:top w:w="70" w:type="dxa"/>
              <w:left w:w="70" w:type="dxa"/>
              <w:bottom w:w="70" w:type="dxa"/>
              <w:right w:w="70" w:type="dxa"/>
            </w:tcMar>
            <w:vAlign w:val="center"/>
          </w:tcPr>
          <w:p w14:paraId="54FA6E4E" w14:textId="77777777" w:rsidR="001B4CA7" w:rsidRDefault="001A1796">
            <w:r>
              <w:t>550</w:t>
            </w:r>
          </w:p>
        </w:tc>
      </w:tr>
      <w:tr w:rsidR="001B4CA7" w14:paraId="42A39B7E" w14:textId="77777777">
        <w:trPr>
          <w:jc w:val="center"/>
        </w:trPr>
        <w:tc>
          <w:tcPr>
            <w:tcW w:w="720" w:type="dxa"/>
            <w:tcMar>
              <w:top w:w="70" w:type="dxa"/>
              <w:left w:w="70" w:type="dxa"/>
              <w:bottom w:w="70" w:type="dxa"/>
              <w:right w:w="70" w:type="dxa"/>
            </w:tcMar>
            <w:vAlign w:val="center"/>
          </w:tcPr>
          <w:p w14:paraId="47F9515E" w14:textId="77777777" w:rsidR="001B4CA7" w:rsidRDefault="001A1796">
            <w:r>
              <w:t>5</w:t>
            </w:r>
          </w:p>
        </w:tc>
        <w:tc>
          <w:tcPr>
            <w:tcW w:w="6336" w:type="dxa"/>
            <w:tcMar>
              <w:top w:w="70" w:type="dxa"/>
              <w:left w:w="70" w:type="dxa"/>
              <w:bottom w:w="70" w:type="dxa"/>
              <w:right w:w="70" w:type="dxa"/>
            </w:tcMar>
            <w:vAlign w:val="center"/>
          </w:tcPr>
          <w:p w14:paraId="42B3714B" w14:textId="77777777" w:rsidR="001B4CA7" w:rsidRDefault="001A1796">
            <w:r>
              <w:t>Containment, Eradication &amp; Recovery Recommendations</w:t>
            </w:r>
          </w:p>
        </w:tc>
        <w:tc>
          <w:tcPr>
            <w:tcW w:w="1584" w:type="dxa"/>
            <w:tcMar>
              <w:top w:w="70" w:type="dxa"/>
              <w:left w:w="70" w:type="dxa"/>
              <w:bottom w:w="70" w:type="dxa"/>
              <w:right w:w="70" w:type="dxa"/>
            </w:tcMar>
            <w:vAlign w:val="center"/>
          </w:tcPr>
          <w:p w14:paraId="790E2488" w14:textId="77777777" w:rsidR="001B4CA7" w:rsidRDefault="001A1796">
            <w:r>
              <w:t>5%</w:t>
            </w:r>
          </w:p>
        </w:tc>
        <w:tc>
          <w:tcPr>
            <w:tcW w:w="1440" w:type="dxa"/>
            <w:tcMar>
              <w:top w:w="70" w:type="dxa"/>
              <w:left w:w="70" w:type="dxa"/>
              <w:bottom w:w="70" w:type="dxa"/>
              <w:right w:w="70" w:type="dxa"/>
            </w:tcMar>
            <w:vAlign w:val="center"/>
          </w:tcPr>
          <w:p w14:paraId="2E9C70E4" w14:textId="77777777" w:rsidR="001B4CA7" w:rsidRDefault="001A1796">
            <w:r>
              <w:t>50</w:t>
            </w:r>
          </w:p>
        </w:tc>
      </w:tr>
      <w:tr w:rsidR="001B4CA7" w14:paraId="7899FABF" w14:textId="77777777">
        <w:trPr>
          <w:jc w:val="center"/>
        </w:trPr>
        <w:tc>
          <w:tcPr>
            <w:tcW w:w="720" w:type="dxa"/>
            <w:tcMar>
              <w:top w:w="70" w:type="dxa"/>
              <w:left w:w="70" w:type="dxa"/>
              <w:bottom w:w="70" w:type="dxa"/>
              <w:right w:w="70" w:type="dxa"/>
            </w:tcMar>
            <w:vAlign w:val="center"/>
          </w:tcPr>
          <w:p w14:paraId="19910140" w14:textId="77777777" w:rsidR="001B4CA7" w:rsidRDefault="001A1796">
            <w:r>
              <w:t>6</w:t>
            </w:r>
          </w:p>
        </w:tc>
        <w:tc>
          <w:tcPr>
            <w:tcW w:w="6336" w:type="dxa"/>
            <w:tcMar>
              <w:top w:w="70" w:type="dxa"/>
              <w:left w:w="70" w:type="dxa"/>
              <w:bottom w:w="70" w:type="dxa"/>
              <w:right w:w="70" w:type="dxa"/>
            </w:tcMar>
            <w:vAlign w:val="center"/>
          </w:tcPr>
          <w:p w14:paraId="6AE9AADF" w14:textId="77777777" w:rsidR="001B4CA7" w:rsidRDefault="001A1796">
            <w:r>
              <w:t>Report Quality &amp; Professional Presentation</w:t>
            </w:r>
          </w:p>
        </w:tc>
        <w:tc>
          <w:tcPr>
            <w:tcW w:w="1584" w:type="dxa"/>
            <w:tcMar>
              <w:top w:w="70" w:type="dxa"/>
              <w:left w:w="70" w:type="dxa"/>
              <w:bottom w:w="70" w:type="dxa"/>
              <w:right w:w="70" w:type="dxa"/>
            </w:tcMar>
            <w:vAlign w:val="center"/>
          </w:tcPr>
          <w:p w14:paraId="214D16D0" w14:textId="77777777" w:rsidR="001B4CA7" w:rsidRDefault="001A1796">
            <w:r>
              <w:t>5%</w:t>
            </w:r>
          </w:p>
        </w:tc>
        <w:tc>
          <w:tcPr>
            <w:tcW w:w="1440" w:type="dxa"/>
            <w:tcMar>
              <w:top w:w="70" w:type="dxa"/>
              <w:left w:w="70" w:type="dxa"/>
              <w:bottom w:w="70" w:type="dxa"/>
              <w:right w:w="70" w:type="dxa"/>
            </w:tcMar>
            <w:vAlign w:val="center"/>
          </w:tcPr>
          <w:p w14:paraId="2570EF53" w14:textId="77777777" w:rsidR="001B4CA7" w:rsidRDefault="001A1796">
            <w:r>
              <w:t>50</w:t>
            </w:r>
          </w:p>
        </w:tc>
      </w:tr>
      <w:tr w:rsidR="001B4CA7" w14:paraId="28B6341E" w14:textId="77777777">
        <w:trPr>
          <w:jc w:val="center"/>
        </w:trPr>
        <w:tc>
          <w:tcPr>
            <w:tcW w:w="2556" w:type="dxa"/>
            <w:shd w:val="clear" w:color="auto" w:fill="D9E1F2"/>
            <w:tcMar>
              <w:top w:w="70" w:type="dxa"/>
              <w:left w:w="70" w:type="dxa"/>
              <w:bottom w:w="70" w:type="dxa"/>
              <w:right w:w="70" w:type="dxa"/>
            </w:tcMar>
          </w:tcPr>
          <w:p w14:paraId="4635690C" w14:textId="77777777" w:rsidR="001B4CA7" w:rsidRDefault="001B4CA7"/>
        </w:tc>
        <w:tc>
          <w:tcPr>
            <w:tcW w:w="2556" w:type="dxa"/>
            <w:shd w:val="clear" w:color="auto" w:fill="D9E1F2"/>
            <w:tcMar>
              <w:top w:w="70" w:type="dxa"/>
              <w:left w:w="70" w:type="dxa"/>
              <w:bottom w:w="70" w:type="dxa"/>
              <w:right w:w="70" w:type="dxa"/>
            </w:tcMar>
          </w:tcPr>
          <w:p w14:paraId="0A0BCE59" w14:textId="77777777" w:rsidR="001B4CA7" w:rsidRDefault="001A1796">
            <w:r>
              <w:rPr>
                <w:b/>
              </w:rPr>
              <w:t>TOTAL</w:t>
            </w:r>
          </w:p>
        </w:tc>
        <w:tc>
          <w:tcPr>
            <w:tcW w:w="2556" w:type="dxa"/>
            <w:shd w:val="clear" w:color="auto" w:fill="D9E1F2"/>
            <w:tcMar>
              <w:top w:w="70" w:type="dxa"/>
              <w:left w:w="70" w:type="dxa"/>
              <w:bottom w:w="70" w:type="dxa"/>
              <w:right w:w="70" w:type="dxa"/>
            </w:tcMar>
          </w:tcPr>
          <w:p w14:paraId="01F7EFC6" w14:textId="77777777" w:rsidR="001B4CA7" w:rsidRDefault="001A1796">
            <w:r>
              <w:rPr>
                <w:b/>
              </w:rPr>
              <w:t>100%</w:t>
            </w:r>
          </w:p>
        </w:tc>
        <w:tc>
          <w:tcPr>
            <w:tcW w:w="2556" w:type="dxa"/>
            <w:shd w:val="clear" w:color="auto" w:fill="D9E1F2"/>
            <w:tcMar>
              <w:top w:w="70" w:type="dxa"/>
              <w:left w:w="70" w:type="dxa"/>
              <w:bottom w:w="70" w:type="dxa"/>
              <w:right w:w="70" w:type="dxa"/>
            </w:tcMar>
          </w:tcPr>
          <w:p w14:paraId="1FB61E54" w14:textId="77777777" w:rsidR="001B4CA7" w:rsidRDefault="001A1796">
            <w:r>
              <w:rPr>
                <w:b/>
              </w:rPr>
              <w:t>1,000</w:t>
            </w:r>
          </w:p>
        </w:tc>
      </w:tr>
    </w:tbl>
    <w:p w14:paraId="70FA24D5" w14:textId="77777777" w:rsidR="001B4CA7" w:rsidRDefault="001A1796">
      <w:pPr>
        <w:pStyle w:val="SmallNote"/>
      </w:pPr>
      <w:r>
        <w:rPr>
          <w:b/>
        </w:rPr>
        <w:t xml:space="preserve">Evidence Requirement: </w:t>
      </w:r>
      <w:r>
        <w:t>Major findings must be supported by Security Onion, Kibana, Elasticsearch, Zeek, Suricata, or other authorized evidence. Unsupported findings may receive no more than 50% of the available points for that finding.</w:t>
      </w:r>
    </w:p>
    <w:p w14:paraId="4763F996" w14:textId="77777777" w:rsidR="00D334DD" w:rsidRDefault="00D334DD">
      <w:pPr>
        <w:pStyle w:val="SmallNote"/>
      </w:pPr>
    </w:p>
    <w:p w14:paraId="616AD338" w14:textId="77777777" w:rsidR="00D334DD" w:rsidRDefault="00D334DD">
      <w:pPr>
        <w:pStyle w:val="SmallNote"/>
      </w:pPr>
    </w:p>
    <w:p w14:paraId="5A36027A" w14:textId="77777777" w:rsidR="00D334DD" w:rsidRDefault="00D334DD">
      <w:pPr>
        <w:pStyle w:val="SmallNote"/>
      </w:pPr>
    </w:p>
    <w:p w14:paraId="6509FB2D" w14:textId="77777777" w:rsidR="00D334DD" w:rsidRDefault="00D334DD">
      <w:pPr>
        <w:pStyle w:val="SmallNote"/>
      </w:pPr>
    </w:p>
    <w:p w14:paraId="4AF5ED06" w14:textId="77777777" w:rsidR="00D334DD" w:rsidRDefault="00D334DD">
      <w:pPr>
        <w:pStyle w:val="SmallNote"/>
      </w:pPr>
    </w:p>
    <w:p w14:paraId="5792ECCC" w14:textId="77777777" w:rsidR="00D334DD" w:rsidRDefault="00D334DD">
      <w:pPr>
        <w:pStyle w:val="SmallNote"/>
      </w:pPr>
    </w:p>
    <w:p w14:paraId="3A934459" w14:textId="77777777" w:rsidR="00D334DD" w:rsidRDefault="00D334DD">
      <w:pPr>
        <w:pStyle w:val="SmallNote"/>
      </w:pPr>
    </w:p>
    <w:p w14:paraId="3EB1D5EF" w14:textId="77777777" w:rsidR="00D334DD" w:rsidRDefault="00D334DD">
      <w:pPr>
        <w:pStyle w:val="SmallNote"/>
      </w:pPr>
    </w:p>
    <w:p w14:paraId="4769163A" w14:textId="77777777" w:rsidR="00D334DD" w:rsidRDefault="00D334DD">
      <w:pPr>
        <w:pStyle w:val="SmallNote"/>
      </w:pPr>
    </w:p>
    <w:p w14:paraId="25869832" w14:textId="77777777" w:rsidR="00D334DD" w:rsidRDefault="00D334DD">
      <w:pPr>
        <w:pStyle w:val="SmallNote"/>
      </w:pPr>
    </w:p>
    <w:p w14:paraId="378989EF" w14:textId="77777777" w:rsidR="00D334DD" w:rsidRDefault="00D334DD">
      <w:pPr>
        <w:pStyle w:val="SmallNote"/>
      </w:pPr>
    </w:p>
    <w:p w14:paraId="327D7283" w14:textId="77777777" w:rsidR="00D334DD" w:rsidRDefault="00D334DD">
      <w:pPr>
        <w:pStyle w:val="SmallNote"/>
      </w:pPr>
    </w:p>
    <w:p w14:paraId="119ED985" w14:textId="77777777" w:rsidR="00D334DD" w:rsidRDefault="00D334DD">
      <w:pPr>
        <w:pStyle w:val="SmallNote"/>
      </w:pPr>
    </w:p>
    <w:p w14:paraId="160B7333" w14:textId="77777777" w:rsidR="00D334DD" w:rsidRDefault="00D334DD">
      <w:pPr>
        <w:pStyle w:val="SmallNote"/>
      </w:pPr>
    </w:p>
    <w:p w14:paraId="504F21A0" w14:textId="77777777" w:rsidR="001B4CA7" w:rsidRDefault="001A1796">
      <w:pPr>
        <w:pStyle w:val="Heading1"/>
        <w:spacing w:before="160" w:after="80"/>
      </w:pPr>
      <w:r>
        <w:rPr>
          <w:rFonts w:ascii="Arial" w:hAnsi="Arial"/>
        </w:rPr>
        <w:lastRenderedPageBreak/>
        <w:t>1. EXECUTIVE SUMMARY</w:t>
      </w:r>
    </w:p>
    <w:p w14:paraId="06C9D683" w14:textId="77777777" w:rsidR="001B4CA7" w:rsidRDefault="001A1796">
      <w:pPr>
        <w:spacing w:after="80"/>
      </w:pPr>
      <w:r>
        <w:rPr>
          <w:b/>
          <w:sz w:val="19"/>
        </w:rPr>
        <w:t>10% - 100 Points</w:t>
      </w:r>
    </w:p>
    <w:p w14:paraId="08371BD6" w14:textId="77777777" w:rsidR="001B4CA7" w:rsidRDefault="001A1796">
      <w:r>
        <w:t>Summarize the activity observed during this phase. State what happened, the affected system, the nature of the malicious activity, and the operational significance.</w:t>
      </w:r>
    </w:p>
    <w:p w14:paraId="453395B7" w14:textId="77777777" w:rsidR="001B4CA7" w:rsidRDefault="001A1796">
      <w:pPr>
        <w:spacing w:after="20"/>
      </w:pPr>
      <w:r>
        <w:t>During Phase 1 of the incident, workstation 160.9.3.101 (DNS resolver 160.9.3.1) was identified as the affected system. The earliest recorded activity for this host, at 2025-10-01 09:00:00 UTC, is a DNS resolution for www.sepco.com, which resolved to 148.72.11.102, immediately followed by an HTTPS session to that address. Within the following minute, the workstation began repeated HTTP GET/POST activity to 85.209.129.105 on TCP port 2020 (including a 26 MB response) and a POST to a trycloudflare.com tunnel endpoint, consistent with a fraudulent verification page leading to delivery and execution of a malicious script. This activity represents the initial access vector for the broader intrusion under investigation and establishes the starting point of the Phase 1 timeline.</w:t>
      </w:r>
    </w:p>
    <w:p w14:paraId="6703776D" w14:textId="77777777" w:rsidR="001B4CA7" w:rsidRDefault="001A1796">
      <w:pPr>
        <w:spacing w:after="20"/>
      </w:pPr>
      <w:r>
        <w:t>________________________________________________________________________________</w:t>
      </w:r>
    </w:p>
    <w:p w14:paraId="0B098AA9" w14:textId="77777777" w:rsidR="001B4CA7" w:rsidRDefault="001A1796">
      <w:pPr>
        <w:spacing w:after="20"/>
      </w:pPr>
      <w:r>
        <w:t>________________________________________________________________________________</w:t>
      </w:r>
    </w:p>
    <w:p w14:paraId="081924C1" w14:textId="77777777" w:rsidR="001B4CA7" w:rsidRDefault="001A1796">
      <w:pPr>
        <w:spacing w:after="20"/>
      </w:pPr>
      <w:r>
        <w:t>________________________________________________________________________________</w:t>
      </w:r>
    </w:p>
    <w:p w14:paraId="47A3ABCC" w14:textId="77777777" w:rsidR="001B4CA7" w:rsidRDefault="001A1796">
      <w:pPr>
        <w:spacing w:after="20"/>
      </w:pPr>
      <w:r>
        <w:t>________________________________________________________________________________</w:t>
      </w:r>
    </w:p>
    <w:p w14:paraId="6D0286FA" w14:textId="77777777" w:rsidR="001B4CA7" w:rsidRDefault="001A1796">
      <w:pPr>
        <w:pStyle w:val="Heading1"/>
        <w:spacing w:before="160" w:after="80"/>
      </w:pPr>
      <w:r>
        <w:rPr>
          <w:rFonts w:ascii="Arial" w:hAnsi="Arial"/>
        </w:rPr>
        <w:t>2. INCIDENT TIMELINE AND ATTACK RECONSTRUCTION</w:t>
      </w:r>
    </w:p>
    <w:p w14:paraId="150104CE" w14:textId="77777777" w:rsidR="001B4CA7" w:rsidRDefault="001A1796">
      <w:pPr>
        <w:spacing w:after="80"/>
      </w:pPr>
      <w:r>
        <w:rPr>
          <w:b/>
          <w:sz w:val="19"/>
        </w:rPr>
        <w:t>15% - 150 Points</w:t>
      </w:r>
    </w:p>
    <w:p w14:paraId="63222089" w14:textId="77777777" w:rsidR="001B4CA7" w:rsidRDefault="001A1796">
      <w:r>
        <w:t>Record the significant events in chronological order. Use UTC for all timestamps.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82"/>
        <w:gridCol w:w="1704"/>
        <w:gridCol w:w="1713"/>
        <w:gridCol w:w="1847"/>
        <w:gridCol w:w="3118"/>
      </w:tblGrid>
      <w:tr w:rsidR="001B4CA7" w14:paraId="4D355C1E" w14:textId="77777777">
        <w:trPr>
          <w:jc w:val="center"/>
        </w:trPr>
        <w:tc>
          <w:tcPr>
            <w:tcW w:w="2016" w:type="dxa"/>
            <w:shd w:val="clear" w:color="auto" w:fill="D9E1F2"/>
            <w:tcMar>
              <w:top w:w="70" w:type="dxa"/>
              <w:left w:w="70" w:type="dxa"/>
              <w:bottom w:w="70" w:type="dxa"/>
              <w:right w:w="70" w:type="dxa"/>
            </w:tcMar>
            <w:vAlign w:val="center"/>
          </w:tcPr>
          <w:p w14:paraId="2F470F79" w14:textId="77777777" w:rsidR="001B4CA7" w:rsidRDefault="001A1796">
            <w:r>
              <w:t>Date / Time (UTC)</w:t>
            </w:r>
          </w:p>
        </w:tc>
        <w:tc>
          <w:tcPr>
            <w:tcW w:w="1728" w:type="dxa"/>
            <w:shd w:val="clear" w:color="auto" w:fill="D9E1F2"/>
            <w:tcMar>
              <w:top w:w="70" w:type="dxa"/>
              <w:left w:w="70" w:type="dxa"/>
              <w:bottom w:w="70" w:type="dxa"/>
              <w:right w:w="70" w:type="dxa"/>
            </w:tcMar>
            <w:vAlign w:val="center"/>
          </w:tcPr>
          <w:p w14:paraId="5429576B" w14:textId="77777777" w:rsidR="001B4CA7" w:rsidRDefault="001A1796">
            <w:r>
              <w:t>Source</w:t>
            </w:r>
          </w:p>
        </w:tc>
        <w:tc>
          <w:tcPr>
            <w:tcW w:w="1728" w:type="dxa"/>
            <w:shd w:val="clear" w:color="auto" w:fill="D9E1F2"/>
            <w:tcMar>
              <w:top w:w="70" w:type="dxa"/>
              <w:left w:w="70" w:type="dxa"/>
              <w:bottom w:w="70" w:type="dxa"/>
              <w:right w:w="70" w:type="dxa"/>
            </w:tcMar>
            <w:vAlign w:val="center"/>
          </w:tcPr>
          <w:p w14:paraId="510B8221" w14:textId="77777777" w:rsidR="001B4CA7" w:rsidRDefault="001A1796">
            <w:r>
              <w:t>Destination</w:t>
            </w:r>
          </w:p>
        </w:tc>
        <w:tc>
          <w:tcPr>
            <w:tcW w:w="1872" w:type="dxa"/>
            <w:shd w:val="clear" w:color="auto" w:fill="D9E1F2"/>
            <w:tcMar>
              <w:top w:w="70" w:type="dxa"/>
              <w:left w:w="70" w:type="dxa"/>
              <w:bottom w:w="70" w:type="dxa"/>
              <w:right w:w="70" w:type="dxa"/>
            </w:tcMar>
            <w:vAlign w:val="center"/>
          </w:tcPr>
          <w:p w14:paraId="418C1929" w14:textId="77777777" w:rsidR="001B4CA7" w:rsidRDefault="001A1796">
            <w:r>
              <w:t>Protocol / Port</w:t>
            </w:r>
          </w:p>
        </w:tc>
        <w:tc>
          <w:tcPr>
            <w:tcW w:w="3168" w:type="dxa"/>
            <w:shd w:val="clear" w:color="auto" w:fill="D9E1F2"/>
            <w:tcMar>
              <w:top w:w="70" w:type="dxa"/>
              <w:left w:w="70" w:type="dxa"/>
              <w:bottom w:w="70" w:type="dxa"/>
              <w:right w:w="70" w:type="dxa"/>
            </w:tcMar>
            <w:vAlign w:val="center"/>
          </w:tcPr>
          <w:p w14:paraId="36AE0653" w14:textId="77777777" w:rsidR="001B4CA7" w:rsidRDefault="001A1796">
            <w:r>
              <w:t>Activity / Observation</w:t>
            </w:r>
          </w:p>
        </w:tc>
      </w:tr>
      <w:tr w:rsidR="001B4CA7" w14:paraId="0C58E698" w14:textId="77777777">
        <w:trPr>
          <w:jc w:val="center"/>
        </w:trPr>
        <w:tc>
          <w:tcPr>
            <w:tcW w:w="2016" w:type="dxa"/>
            <w:tcMar>
              <w:top w:w="70" w:type="dxa"/>
              <w:left w:w="70" w:type="dxa"/>
              <w:bottom w:w="70" w:type="dxa"/>
              <w:right w:w="70" w:type="dxa"/>
            </w:tcMar>
            <w:vAlign w:val="center"/>
          </w:tcPr>
          <w:p w14:paraId="131BCD0F" w14:textId="77777777" w:rsidR="001B4CA7" w:rsidRDefault="001B4CA7">
            <w:r>
              <w:t>2025-10-01 09:00:00 UTC</w:t>
            </w:r>
          </w:p>
        </w:tc>
        <w:tc>
          <w:tcPr>
            <w:tcW w:w="1728" w:type="dxa"/>
            <w:tcMar>
              <w:top w:w="70" w:type="dxa"/>
              <w:left w:w="70" w:type="dxa"/>
              <w:bottom w:w="70" w:type="dxa"/>
              <w:right w:w="70" w:type="dxa"/>
            </w:tcMar>
            <w:vAlign w:val="center"/>
          </w:tcPr>
          <w:p w14:paraId="2C9669FA" w14:textId="77777777" w:rsidR="001B4CA7" w:rsidRDefault="001B4CA7">
            <w:r>
              <w:t>160.9.3.101 (workstation)</w:t>
            </w:r>
          </w:p>
        </w:tc>
        <w:tc>
          <w:tcPr>
            <w:tcW w:w="1728" w:type="dxa"/>
            <w:tcMar>
              <w:top w:w="70" w:type="dxa"/>
              <w:left w:w="70" w:type="dxa"/>
              <w:bottom w:w="70" w:type="dxa"/>
              <w:right w:w="70" w:type="dxa"/>
            </w:tcMar>
            <w:vAlign w:val="center"/>
          </w:tcPr>
          <w:p w14:paraId="216C7822" w14:textId="77777777" w:rsidR="001B4CA7" w:rsidRDefault="001B4CA7">
            <w:r>
              <w:t>160.9.3.1 (DNS resolver)</w:t>
            </w:r>
          </w:p>
        </w:tc>
        <w:tc>
          <w:tcPr>
            <w:tcW w:w="1872" w:type="dxa"/>
            <w:tcMar>
              <w:top w:w="70" w:type="dxa"/>
              <w:left w:w="70" w:type="dxa"/>
              <w:bottom w:w="70" w:type="dxa"/>
              <w:right w:w="70" w:type="dxa"/>
            </w:tcMar>
            <w:vAlign w:val="center"/>
          </w:tcPr>
          <w:p w14:paraId="594981CC" w14:textId="77777777" w:rsidR="001B4CA7" w:rsidRDefault="001B4CA7">
            <w:r>
              <w:t>UDP/53</w:t>
            </w:r>
          </w:p>
        </w:tc>
        <w:tc>
          <w:tcPr>
            <w:tcW w:w="3168" w:type="dxa"/>
            <w:tcMar>
              <w:top w:w="70" w:type="dxa"/>
              <w:left w:w="70" w:type="dxa"/>
              <w:bottom w:w="70" w:type="dxa"/>
              <w:right w:w="70" w:type="dxa"/>
            </w:tcMar>
            <w:vAlign w:val="center"/>
          </w:tcPr>
          <w:p w14:paraId="740559F4" w14:textId="77777777" w:rsidR="001B4CA7" w:rsidRDefault="001B4CA7">
            <w:r>
              <w:t>First recorded event in evidence set: DNS A query for www.sepco.com; NOERROR, resolved to 148.72.11.102.</w:t>
            </w:r>
          </w:p>
        </w:tc>
      </w:tr>
      <w:tr w:rsidR="001B4CA7" w14:paraId="3BAEBECA" w14:textId="77777777">
        <w:trPr>
          <w:jc w:val="center"/>
        </w:trPr>
        <w:tc>
          <w:tcPr>
            <w:tcW w:w="2016" w:type="dxa"/>
            <w:tcMar>
              <w:top w:w="70" w:type="dxa"/>
              <w:left w:w="70" w:type="dxa"/>
              <w:bottom w:w="70" w:type="dxa"/>
              <w:right w:w="70" w:type="dxa"/>
            </w:tcMar>
            <w:vAlign w:val="center"/>
          </w:tcPr>
          <w:p w14:paraId="49931FEC" w14:textId="77777777" w:rsidR="001B4CA7" w:rsidRDefault="001B4CA7">
            <w:r>
              <w:t>2025-10-01 09:00:00 UTC</w:t>
            </w:r>
          </w:p>
        </w:tc>
        <w:tc>
          <w:tcPr>
            <w:tcW w:w="1728" w:type="dxa"/>
            <w:tcMar>
              <w:top w:w="70" w:type="dxa"/>
              <w:left w:w="70" w:type="dxa"/>
              <w:bottom w:w="70" w:type="dxa"/>
              <w:right w:w="70" w:type="dxa"/>
            </w:tcMar>
            <w:vAlign w:val="center"/>
          </w:tcPr>
          <w:p w14:paraId="2C3C7E3F" w14:textId="77777777" w:rsidR="001B4CA7" w:rsidRDefault="001B4CA7">
            <w:r>
              <w:t>160.9.3.101</w:t>
            </w:r>
          </w:p>
        </w:tc>
        <w:tc>
          <w:tcPr>
            <w:tcW w:w="1728" w:type="dxa"/>
            <w:tcMar>
              <w:top w:w="70" w:type="dxa"/>
              <w:left w:w="70" w:type="dxa"/>
              <w:bottom w:w="70" w:type="dxa"/>
              <w:right w:w="70" w:type="dxa"/>
            </w:tcMar>
            <w:vAlign w:val="center"/>
          </w:tcPr>
          <w:p w14:paraId="27C404BD" w14:textId="77777777" w:rsidR="001B4CA7" w:rsidRDefault="001B4CA7">
            <w:r>
              <w:t>148.72.11.102</w:t>
            </w:r>
          </w:p>
        </w:tc>
        <w:tc>
          <w:tcPr>
            <w:tcW w:w="1872" w:type="dxa"/>
            <w:tcMar>
              <w:top w:w="70" w:type="dxa"/>
              <w:left w:w="70" w:type="dxa"/>
              <w:bottom w:w="70" w:type="dxa"/>
              <w:right w:w="70" w:type="dxa"/>
            </w:tcMar>
            <w:vAlign w:val="center"/>
          </w:tcPr>
          <w:p w14:paraId="25F695F0" w14:textId="77777777" w:rsidR="001B4CA7" w:rsidRDefault="001B4CA7">
            <w:r>
              <w:t>TCP/443</w:t>
            </w:r>
          </w:p>
        </w:tc>
        <w:tc>
          <w:tcPr>
            <w:tcW w:w="3168" w:type="dxa"/>
            <w:tcMar>
              <w:top w:w="70" w:type="dxa"/>
              <w:left w:w="70" w:type="dxa"/>
              <w:bottom w:w="70" w:type="dxa"/>
              <w:right w:w="70" w:type="dxa"/>
            </w:tcMar>
            <w:vAlign w:val="center"/>
          </w:tcPr>
          <w:p w14:paraId="7FE2D267" w14:textId="77777777" w:rsidR="001B4CA7" w:rsidRDefault="001B4CA7">
            <w:r>
              <w:t>HTTPS session established to www.sepco.com immediately following DNS resolution (verification page).</w:t>
            </w:r>
          </w:p>
        </w:tc>
      </w:tr>
      <w:tr w:rsidR="001B4CA7" w14:paraId="4A599BBA" w14:textId="77777777">
        <w:trPr>
          <w:jc w:val="center"/>
        </w:trPr>
        <w:tc>
          <w:tcPr>
            <w:tcW w:w="2016" w:type="dxa"/>
            <w:tcMar>
              <w:top w:w="70" w:type="dxa"/>
              <w:left w:w="70" w:type="dxa"/>
              <w:bottom w:w="70" w:type="dxa"/>
              <w:right w:w="70" w:type="dxa"/>
            </w:tcMar>
            <w:vAlign w:val="center"/>
          </w:tcPr>
          <w:p w14:paraId="39DA3183" w14:textId="77777777" w:rsidR="001B4CA7" w:rsidRDefault="001B4CA7">
            <w:r>
              <w:t>2025-10-01 09:00:47 UTC</w:t>
            </w:r>
          </w:p>
        </w:tc>
        <w:tc>
          <w:tcPr>
            <w:tcW w:w="1728" w:type="dxa"/>
            <w:tcMar>
              <w:top w:w="70" w:type="dxa"/>
              <w:left w:w="70" w:type="dxa"/>
              <w:bottom w:w="70" w:type="dxa"/>
              <w:right w:w="70" w:type="dxa"/>
            </w:tcMar>
            <w:vAlign w:val="center"/>
          </w:tcPr>
          <w:p w14:paraId="02AA382C" w14:textId="77777777" w:rsidR="001B4CA7" w:rsidRDefault="001B4CA7">
            <w:r>
              <w:t>160.9.3.101</w:t>
            </w:r>
          </w:p>
        </w:tc>
        <w:tc>
          <w:tcPr>
            <w:tcW w:w="1728" w:type="dxa"/>
            <w:tcMar>
              <w:top w:w="70" w:type="dxa"/>
              <w:left w:w="70" w:type="dxa"/>
              <w:bottom w:w="70" w:type="dxa"/>
              <w:right w:w="70" w:type="dxa"/>
            </w:tcMar>
            <w:vAlign w:val="center"/>
          </w:tcPr>
          <w:p w14:paraId="5739B1B2" w14:textId="77777777" w:rsidR="001B4CA7" w:rsidRDefault="001B4CA7">
            <w:r>
              <w:t>85.209.129.105</w:t>
            </w:r>
          </w:p>
        </w:tc>
        <w:tc>
          <w:tcPr>
            <w:tcW w:w="1872" w:type="dxa"/>
            <w:tcMar>
              <w:top w:w="70" w:type="dxa"/>
              <w:left w:w="70" w:type="dxa"/>
              <w:bottom w:w="70" w:type="dxa"/>
              <w:right w:w="70" w:type="dxa"/>
            </w:tcMar>
            <w:vAlign w:val="center"/>
          </w:tcPr>
          <w:p w14:paraId="5B62DEF8" w14:textId="77777777" w:rsidR="001B4CA7" w:rsidRDefault="001B4CA7">
            <w:r>
              <w:t>TCP/2020</w:t>
            </w:r>
          </w:p>
        </w:tc>
        <w:tc>
          <w:tcPr>
            <w:tcW w:w="3168" w:type="dxa"/>
            <w:tcMar>
              <w:top w:w="70" w:type="dxa"/>
              <w:left w:w="70" w:type="dxa"/>
              <w:bottom w:w="70" w:type="dxa"/>
              <w:right w:w="70" w:type="dxa"/>
            </w:tcMar>
            <w:vAlign w:val="center"/>
          </w:tcPr>
          <w:p w14:paraId="7B10B0BF" w14:textId="77777777" w:rsidR="001B4CA7" w:rsidRDefault="001B4CA7">
            <w:r>
              <w:t>Repeated HTTP GET/POST requests; includes a ~26 MB (26,922,546 byte) GET response, consistent with script/payload delivery.</w:t>
            </w:r>
          </w:p>
        </w:tc>
      </w:tr>
      <w:tr w:rsidR="001B4CA7" w14:paraId="4C3799FF" w14:textId="77777777">
        <w:trPr>
          <w:jc w:val="center"/>
        </w:trPr>
        <w:tc>
          <w:tcPr>
            <w:tcW w:w="2016" w:type="dxa"/>
            <w:tcMar>
              <w:top w:w="70" w:type="dxa"/>
              <w:left w:w="70" w:type="dxa"/>
              <w:bottom w:w="70" w:type="dxa"/>
              <w:right w:w="70" w:type="dxa"/>
            </w:tcMar>
            <w:vAlign w:val="center"/>
          </w:tcPr>
          <w:p w14:paraId="6AB810A6" w14:textId="77777777" w:rsidR="001B4CA7" w:rsidRDefault="001B4CA7">
            <w:r>
              <w:t>2025-10-01 09:01:15 UTC</w:t>
            </w:r>
          </w:p>
        </w:tc>
        <w:tc>
          <w:tcPr>
            <w:tcW w:w="1728" w:type="dxa"/>
            <w:tcMar>
              <w:top w:w="70" w:type="dxa"/>
              <w:left w:w="70" w:type="dxa"/>
              <w:bottom w:w="70" w:type="dxa"/>
              <w:right w:w="70" w:type="dxa"/>
            </w:tcMar>
            <w:vAlign w:val="center"/>
          </w:tcPr>
          <w:p w14:paraId="3263A797" w14:textId="77777777" w:rsidR="001B4CA7" w:rsidRDefault="001B4CA7">
            <w:r>
              <w:t>160.9.3.101</w:t>
            </w:r>
          </w:p>
        </w:tc>
        <w:tc>
          <w:tcPr>
            <w:tcW w:w="1728" w:type="dxa"/>
            <w:tcMar>
              <w:top w:w="70" w:type="dxa"/>
              <w:left w:w="70" w:type="dxa"/>
              <w:bottom w:w="70" w:type="dxa"/>
              <w:right w:w="70" w:type="dxa"/>
            </w:tcMar>
            <w:vAlign w:val="center"/>
          </w:tcPr>
          <w:p w14:paraId="34212C4A" w14:textId="77777777" w:rsidR="001B4CA7" w:rsidRDefault="001B4CA7">
            <w:r>
              <w:t>104.16.231.132</w:t>
            </w:r>
          </w:p>
        </w:tc>
        <w:tc>
          <w:tcPr>
            <w:tcW w:w="1872" w:type="dxa"/>
            <w:tcMar>
              <w:top w:w="70" w:type="dxa"/>
              <w:left w:w="70" w:type="dxa"/>
              <w:bottom w:w="70" w:type="dxa"/>
              <w:right w:w="70" w:type="dxa"/>
            </w:tcMar>
            <w:vAlign w:val="center"/>
          </w:tcPr>
          <w:p w14:paraId="77ACE3F4" w14:textId="77777777" w:rsidR="001B4CA7" w:rsidRDefault="001B4CA7">
            <w:r>
              <w:t>TCP/80</w:t>
            </w:r>
          </w:p>
        </w:tc>
        <w:tc>
          <w:tcPr>
            <w:tcW w:w="3168" w:type="dxa"/>
            <w:tcMar>
              <w:top w:w="70" w:type="dxa"/>
              <w:left w:w="70" w:type="dxa"/>
              <w:bottom w:w="70" w:type="dxa"/>
              <w:right w:w="70" w:type="dxa"/>
            </w:tcMar>
            <w:vAlign w:val="center"/>
          </w:tcPr>
          <w:p w14:paraId="3EB1F603" w14:textId="77777777" w:rsidR="001B4CA7" w:rsidRDefault="001B4CA7">
            <w:r>
              <w:t>HTTP POST to maintaining-shelter-bailey-ordinance.trycloudflare.com (Cloudflare Tunnel) - 404 Not Found; possible staging/C2 check-in.</w:t>
            </w:r>
          </w:p>
        </w:tc>
      </w:tr>
      <w:tr w:rsidR="001B4CA7" w14:paraId="257B5674" w14:textId="77777777">
        <w:trPr>
          <w:jc w:val="center"/>
        </w:trPr>
        <w:tc>
          <w:tcPr>
            <w:tcW w:w="2016" w:type="dxa"/>
            <w:tcMar>
              <w:top w:w="70" w:type="dxa"/>
              <w:left w:w="70" w:type="dxa"/>
              <w:bottom w:w="70" w:type="dxa"/>
              <w:right w:w="70" w:type="dxa"/>
            </w:tcMar>
            <w:vAlign w:val="center"/>
          </w:tcPr>
          <w:p w14:paraId="0C1B9B5D" w14:textId="77777777" w:rsidR="001B4CA7" w:rsidRDefault="001B4CA7"/>
        </w:tc>
        <w:tc>
          <w:tcPr>
            <w:tcW w:w="1728" w:type="dxa"/>
            <w:tcMar>
              <w:top w:w="70" w:type="dxa"/>
              <w:left w:w="70" w:type="dxa"/>
              <w:bottom w:w="70" w:type="dxa"/>
              <w:right w:w="70" w:type="dxa"/>
            </w:tcMar>
            <w:vAlign w:val="center"/>
          </w:tcPr>
          <w:p w14:paraId="1A23FC74" w14:textId="77777777" w:rsidR="001B4CA7" w:rsidRDefault="001B4CA7"/>
        </w:tc>
        <w:tc>
          <w:tcPr>
            <w:tcW w:w="1728" w:type="dxa"/>
            <w:tcMar>
              <w:top w:w="70" w:type="dxa"/>
              <w:left w:w="70" w:type="dxa"/>
              <w:bottom w:w="70" w:type="dxa"/>
              <w:right w:w="70" w:type="dxa"/>
            </w:tcMar>
            <w:vAlign w:val="center"/>
          </w:tcPr>
          <w:p w14:paraId="7198B46C" w14:textId="77777777" w:rsidR="001B4CA7" w:rsidRDefault="001B4CA7"/>
        </w:tc>
        <w:tc>
          <w:tcPr>
            <w:tcW w:w="1872" w:type="dxa"/>
            <w:tcMar>
              <w:top w:w="70" w:type="dxa"/>
              <w:left w:w="70" w:type="dxa"/>
              <w:bottom w:w="70" w:type="dxa"/>
              <w:right w:w="70" w:type="dxa"/>
            </w:tcMar>
            <w:vAlign w:val="center"/>
          </w:tcPr>
          <w:p w14:paraId="0A4E7B9D" w14:textId="77777777" w:rsidR="001B4CA7" w:rsidRDefault="001B4CA7"/>
        </w:tc>
        <w:tc>
          <w:tcPr>
            <w:tcW w:w="3168" w:type="dxa"/>
            <w:tcMar>
              <w:top w:w="70" w:type="dxa"/>
              <w:left w:w="70" w:type="dxa"/>
              <w:bottom w:w="70" w:type="dxa"/>
              <w:right w:w="70" w:type="dxa"/>
            </w:tcMar>
            <w:vAlign w:val="center"/>
          </w:tcPr>
          <w:p w14:paraId="7FE8EA8E" w14:textId="77777777" w:rsidR="001B4CA7" w:rsidRDefault="001B4CA7"/>
        </w:tc>
      </w:tr>
    </w:tbl>
    <w:p w14:paraId="07B06634" w14:textId="77777777" w:rsidR="001B4CA7" w:rsidRDefault="001A1796">
      <w:pPr>
        <w:pStyle w:val="Heading2"/>
        <w:spacing w:before="160" w:after="80"/>
      </w:pPr>
      <w:r>
        <w:rPr>
          <w:rFonts w:ascii="Arial" w:hAnsi="Arial"/>
        </w:rPr>
        <w:t>Attack Reconstruction</w:t>
      </w:r>
    </w:p>
    <w:p w14:paraId="154D8600" w14:textId="77777777" w:rsidR="001B4CA7" w:rsidRDefault="001A1796">
      <w:r>
        <w:t>Describe how the activity developed during the phase, what the attacker accomplished, and how the available evidence supports the conclusion.</w:t>
      </w:r>
    </w:p>
    <w:p w14:paraId="5A1A6ED0" w14:textId="77777777" w:rsidR="001B4CA7" w:rsidRDefault="001A1796">
      <w:pPr>
        <w:spacing w:after="20"/>
      </w:pPr>
      <w:r>
        <w:t>The recovered evidence for workstation 160.9.3.101 begins precisely at 2025-10-01 09:00:00.000 UTC (05:00:00.000 -04:00), which marks the start of the captured evidence window. The first DNS query resolves www.sepco.com to 148.72.11.102, followed by an HTTPS connection to that host consistent with the employee viewing a web page (assessed as the 'unusual verification page' described in the scenario). Approximately 47 seconds later, the workstation begins HTTP GET/POST traffic to 85.209.129.105:2020, including a large (~26 MB) file transfer and a POST to a Cloudflare Tunnel endpoint (trycloudflare.com), consistent with delivery and staging of a malicious script/payload. This sequence establishes the opening of the Phase 1 timeline; later stages of the broader campaign are documented separately.</w:t>
      </w:r>
    </w:p>
    <w:p w14:paraId="4319FFF9" w14:textId="77777777" w:rsidR="001B4CA7" w:rsidRDefault="001A1796">
      <w:pPr>
        <w:spacing w:after="20"/>
      </w:pPr>
      <w:r>
        <w:t>________________________________________________________________________________</w:t>
      </w:r>
    </w:p>
    <w:p w14:paraId="577DC833" w14:textId="77777777" w:rsidR="001B4CA7" w:rsidRDefault="001A1796">
      <w:pPr>
        <w:spacing w:after="20"/>
      </w:pPr>
      <w:r>
        <w:t>________________________________________________________________________________</w:t>
      </w:r>
    </w:p>
    <w:p w14:paraId="0F763714" w14:textId="77777777" w:rsidR="001B4CA7" w:rsidRDefault="001A1796">
      <w:pPr>
        <w:spacing w:after="20"/>
      </w:pPr>
      <w:r>
        <w:t>________________________________________________________________________________</w:t>
      </w:r>
    </w:p>
    <w:p w14:paraId="452BB8FB" w14:textId="77777777" w:rsidR="001B4CA7" w:rsidRDefault="001A1796">
      <w:pPr>
        <w:spacing w:after="20"/>
      </w:pPr>
      <w:r>
        <w:t>________________________________________________________________________________</w:t>
      </w:r>
    </w:p>
    <w:p w14:paraId="3964504C" w14:textId="77777777" w:rsidR="001B4CA7" w:rsidRDefault="001A1796">
      <w:pPr>
        <w:pStyle w:val="Heading1"/>
        <w:spacing w:before="160" w:after="80"/>
      </w:pPr>
      <w:r>
        <w:rPr>
          <w:rFonts w:ascii="Arial" w:hAnsi="Arial"/>
        </w:rPr>
        <w:t>3. VICTIM AND INFRASTRUCTURE IDENTIFICATION</w:t>
      </w:r>
    </w:p>
    <w:p w14:paraId="586948A7" w14:textId="77777777" w:rsidR="001B4CA7" w:rsidRDefault="001A1796">
      <w:pPr>
        <w:spacing w:after="80"/>
      </w:pPr>
      <w:r>
        <w:rPr>
          <w:b/>
          <w:sz w:val="19"/>
        </w:rPr>
        <w:t>10% - 100 Points</w:t>
      </w:r>
    </w:p>
    <w:p w14:paraId="5A150EBA" w14:textId="77777777" w:rsidR="001B4CA7" w:rsidRDefault="001A1796">
      <w:pPr>
        <w:pStyle w:val="Heading2"/>
        <w:spacing w:before="160" w:after="80"/>
      </w:pPr>
      <w:r>
        <w:rPr>
          <w:rFonts w:ascii="Arial" w:hAnsi="Arial"/>
        </w:rPr>
        <w:t>Affected System</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68"/>
        <w:gridCol w:w="6912"/>
      </w:tblGrid>
      <w:tr w:rsidR="001B4CA7" w14:paraId="341FF6F8" w14:textId="77777777">
        <w:trPr>
          <w:jc w:val="center"/>
        </w:trPr>
        <w:tc>
          <w:tcPr>
            <w:tcW w:w="3168" w:type="dxa"/>
            <w:shd w:val="clear" w:color="auto" w:fill="E7E6E6"/>
            <w:tcMar>
              <w:top w:w="70" w:type="dxa"/>
              <w:left w:w="70" w:type="dxa"/>
              <w:bottom w:w="70" w:type="dxa"/>
              <w:right w:w="70" w:type="dxa"/>
            </w:tcMar>
            <w:vAlign w:val="center"/>
          </w:tcPr>
          <w:p w14:paraId="74E2CA29" w14:textId="77777777" w:rsidR="001B4CA7" w:rsidRDefault="001A1796">
            <w:r>
              <w:rPr>
                <w:b/>
              </w:rPr>
              <w:t>IP Address</w:t>
            </w:r>
          </w:p>
        </w:tc>
        <w:tc>
          <w:tcPr>
            <w:tcW w:w="6912" w:type="dxa"/>
            <w:tcMar>
              <w:top w:w="70" w:type="dxa"/>
              <w:left w:w="70" w:type="dxa"/>
              <w:bottom w:w="70" w:type="dxa"/>
              <w:right w:w="70" w:type="dxa"/>
            </w:tcMar>
            <w:vAlign w:val="center"/>
          </w:tcPr>
          <w:p w14:paraId="3B7289DF" w14:textId="77777777" w:rsidR="001B4CA7" w:rsidRDefault="001B4CA7">
            <w:r>
              <w:t>160.9.3.101</w:t>
            </w:r>
          </w:p>
        </w:tc>
      </w:tr>
      <w:tr w:rsidR="001B4CA7" w14:paraId="7A0EC9C2" w14:textId="77777777">
        <w:trPr>
          <w:jc w:val="center"/>
        </w:trPr>
        <w:tc>
          <w:tcPr>
            <w:tcW w:w="3168" w:type="dxa"/>
            <w:shd w:val="clear" w:color="auto" w:fill="E7E6E6"/>
            <w:tcMar>
              <w:top w:w="70" w:type="dxa"/>
              <w:left w:w="70" w:type="dxa"/>
              <w:bottom w:w="70" w:type="dxa"/>
              <w:right w:w="70" w:type="dxa"/>
            </w:tcMar>
            <w:vAlign w:val="center"/>
          </w:tcPr>
          <w:p w14:paraId="49526275" w14:textId="77777777" w:rsidR="001B4CA7" w:rsidRDefault="001A1796">
            <w:r>
              <w:rPr>
                <w:b/>
              </w:rPr>
              <w:t>Hostname</w:t>
            </w:r>
          </w:p>
        </w:tc>
        <w:tc>
          <w:tcPr>
            <w:tcW w:w="6912" w:type="dxa"/>
            <w:tcMar>
              <w:top w:w="70" w:type="dxa"/>
              <w:left w:w="70" w:type="dxa"/>
              <w:bottom w:w="70" w:type="dxa"/>
              <w:right w:w="70" w:type="dxa"/>
            </w:tcMar>
            <w:vAlign w:val="center"/>
          </w:tcPr>
          <w:p w14:paraId="7897FE96" w14:textId="77777777" w:rsidR="001B4CA7" w:rsidRDefault="001B4CA7">
            <w:r>
              <w:t>Not Determined</w:t>
            </w:r>
          </w:p>
        </w:tc>
      </w:tr>
      <w:tr w:rsidR="001B4CA7" w14:paraId="78CCD77B" w14:textId="77777777">
        <w:trPr>
          <w:jc w:val="center"/>
        </w:trPr>
        <w:tc>
          <w:tcPr>
            <w:tcW w:w="3168" w:type="dxa"/>
            <w:shd w:val="clear" w:color="auto" w:fill="E7E6E6"/>
            <w:tcMar>
              <w:top w:w="70" w:type="dxa"/>
              <w:left w:w="70" w:type="dxa"/>
              <w:bottom w:w="70" w:type="dxa"/>
              <w:right w:w="70" w:type="dxa"/>
            </w:tcMar>
            <w:vAlign w:val="center"/>
          </w:tcPr>
          <w:p w14:paraId="245F0EB1" w14:textId="77777777" w:rsidR="001B4CA7" w:rsidRDefault="001A1796">
            <w:r>
              <w:rPr>
                <w:b/>
              </w:rPr>
              <w:t>User Account</w:t>
            </w:r>
          </w:p>
        </w:tc>
        <w:tc>
          <w:tcPr>
            <w:tcW w:w="6912" w:type="dxa"/>
            <w:tcMar>
              <w:top w:w="70" w:type="dxa"/>
              <w:left w:w="70" w:type="dxa"/>
              <w:bottom w:w="70" w:type="dxa"/>
              <w:right w:w="70" w:type="dxa"/>
            </w:tcMar>
            <w:vAlign w:val="center"/>
          </w:tcPr>
          <w:p w14:paraId="6DC34F79" w14:textId="77777777" w:rsidR="001B4CA7" w:rsidRDefault="001B4CA7">
            <w:r>
              <w:t>Not Determined</w:t>
            </w:r>
          </w:p>
        </w:tc>
      </w:tr>
      <w:tr w:rsidR="001B4CA7" w14:paraId="184DD757" w14:textId="77777777">
        <w:trPr>
          <w:jc w:val="center"/>
        </w:trPr>
        <w:tc>
          <w:tcPr>
            <w:tcW w:w="3168" w:type="dxa"/>
            <w:shd w:val="clear" w:color="auto" w:fill="E7E6E6"/>
            <w:tcMar>
              <w:top w:w="70" w:type="dxa"/>
              <w:left w:w="70" w:type="dxa"/>
              <w:bottom w:w="70" w:type="dxa"/>
              <w:right w:w="70" w:type="dxa"/>
            </w:tcMar>
            <w:vAlign w:val="center"/>
          </w:tcPr>
          <w:p w14:paraId="657373B5" w14:textId="77777777" w:rsidR="001B4CA7" w:rsidRDefault="001A1796">
            <w:r>
              <w:rPr>
                <w:b/>
              </w:rPr>
              <w:t>Operating System</w:t>
            </w:r>
          </w:p>
        </w:tc>
        <w:tc>
          <w:tcPr>
            <w:tcW w:w="6912" w:type="dxa"/>
            <w:tcMar>
              <w:top w:w="70" w:type="dxa"/>
              <w:left w:w="70" w:type="dxa"/>
              <w:bottom w:w="70" w:type="dxa"/>
              <w:right w:w="70" w:type="dxa"/>
            </w:tcMar>
            <w:vAlign w:val="center"/>
          </w:tcPr>
          <w:p w14:paraId="192AC17F" w14:textId="77777777" w:rsidR="001B4CA7" w:rsidRDefault="001B4CA7">
            <w:r>
              <w:t>Not Determined</w:t>
            </w:r>
          </w:p>
        </w:tc>
      </w:tr>
      <w:tr w:rsidR="001B4CA7" w14:paraId="4E42CB38" w14:textId="77777777">
        <w:trPr>
          <w:jc w:val="center"/>
        </w:trPr>
        <w:tc>
          <w:tcPr>
            <w:tcW w:w="3168" w:type="dxa"/>
            <w:shd w:val="clear" w:color="auto" w:fill="E7E6E6"/>
            <w:tcMar>
              <w:top w:w="70" w:type="dxa"/>
              <w:left w:w="70" w:type="dxa"/>
              <w:bottom w:w="70" w:type="dxa"/>
              <w:right w:w="70" w:type="dxa"/>
            </w:tcMar>
            <w:vAlign w:val="center"/>
          </w:tcPr>
          <w:p w14:paraId="7D4AF2E7" w14:textId="77777777" w:rsidR="001B4CA7" w:rsidRDefault="001A1796">
            <w:r>
              <w:rPr>
                <w:b/>
              </w:rPr>
              <w:t>Active Directory Domain</w:t>
            </w:r>
          </w:p>
        </w:tc>
        <w:tc>
          <w:tcPr>
            <w:tcW w:w="6912" w:type="dxa"/>
            <w:tcMar>
              <w:top w:w="70" w:type="dxa"/>
              <w:left w:w="70" w:type="dxa"/>
              <w:bottom w:w="70" w:type="dxa"/>
              <w:right w:w="70" w:type="dxa"/>
            </w:tcMar>
            <w:vAlign w:val="center"/>
          </w:tcPr>
          <w:p w14:paraId="3F558101" w14:textId="77777777" w:rsidR="001B4CA7" w:rsidRDefault="001B4CA7">
            <w:r>
              <w:t>Not Determined</w:t>
            </w:r>
          </w:p>
        </w:tc>
      </w:tr>
      <w:tr w:rsidR="001B4CA7" w14:paraId="449CFD07" w14:textId="77777777">
        <w:trPr>
          <w:jc w:val="center"/>
        </w:trPr>
        <w:tc>
          <w:tcPr>
            <w:tcW w:w="3168" w:type="dxa"/>
            <w:shd w:val="clear" w:color="auto" w:fill="E7E6E6"/>
            <w:tcMar>
              <w:top w:w="70" w:type="dxa"/>
              <w:left w:w="70" w:type="dxa"/>
              <w:bottom w:w="70" w:type="dxa"/>
              <w:right w:w="70" w:type="dxa"/>
            </w:tcMar>
            <w:vAlign w:val="center"/>
          </w:tcPr>
          <w:p w14:paraId="737B0499" w14:textId="77777777" w:rsidR="001B4CA7" w:rsidRDefault="001A1796">
            <w:r>
              <w:rPr>
                <w:b/>
              </w:rPr>
              <w:t>System Role</w:t>
            </w:r>
          </w:p>
        </w:tc>
        <w:tc>
          <w:tcPr>
            <w:tcW w:w="6912" w:type="dxa"/>
            <w:tcMar>
              <w:top w:w="70" w:type="dxa"/>
              <w:left w:w="70" w:type="dxa"/>
              <w:bottom w:w="70" w:type="dxa"/>
              <w:right w:w="70" w:type="dxa"/>
            </w:tcMar>
            <w:vAlign w:val="center"/>
          </w:tcPr>
          <w:p w14:paraId="516C58F1" w14:textId="77777777" w:rsidR="001B4CA7" w:rsidRDefault="001B4CA7">
            <w:r>
              <w:t>Not Determined</w:t>
            </w:r>
          </w:p>
        </w:tc>
      </w:tr>
      <w:tr w:rsidR="001B4CA7" w14:paraId="1FF10D76" w14:textId="77777777">
        <w:trPr>
          <w:jc w:val="center"/>
        </w:trPr>
        <w:tc>
          <w:tcPr>
            <w:tcW w:w="3168" w:type="dxa"/>
            <w:shd w:val="clear" w:color="auto" w:fill="E7E6E6"/>
            <w:tcMar>
              <w:top w:w="70" w:type="dxa"/>
              <w:left w:w="70" w:type="dxa"/>
              <w:bottom w:w="70" w:type="dxa"/>
              <w:right w:w="70" w:type="dxa"/>
            </w:tcMar>
            <w:vAlign w:val="center"/>
          </w:tcPr>
          <w:p w14:paraId="55A3C976" w14:textId="77777777" w:rsidR="001B4CA7" w:rsidRDefault="001A1796">
            <w:r>
              <w:rPr>
                <w:b/>
              </w:rPr>
              <w:t>Status</w:t>
            </w:r>
          </w:p>
        </w:tc>
        <w:tc>
          <w:tcPr>
            <w:tcW w:w="6912" w:type="dxa"/>
            <w:tcMar>
              <w:top w:w="70" w:type="dxa"/>
              <w:left w:w="70" w:type="dxa"/>
              <w:bottom w:w="70" w:type="dxa"/>
              <w:right w:w="70" w:type="dxa"/>
            </w:tcMar>
            <w:vAlign w:val="center"/>
          </w:tcPr>
          <w:p w14:paraId="07749E7E" w14:textId="77777777" w:rsidR="001B4CA7" w:rsidRDefault="001B4CA7">
            <w:r>
              <w:t>Suspected Compromised (verification-page lure resolved and script-delivery traffic observed; endpoint-level compromise not yet confirmed from network evidence alone)</w:t>
            </w:r>
          </w:p>
        </w:tc>
      </w:tr>
    </w:tbl>
    <w:p w14:paraId="7D9E187E" w14:textId="77777777" w:rsidR="001B4CA7" w:rsidRDefault="001A1796">
      <w:pPr>
        <w:pStyle w:val="SmallNote"/>
      </w:pPr>
      <w:r>
        <w:t>Status: Confirmed Compromised / Suspected Compromised / Targeted / Scanned / Not Determined</w:t>
      </w:r>
    </w:p>
    <w:p w14:paraId="351E958E" w14:textId="77777777" w:rsidR="001B4CA7" w:rsidRDefault="001A1796">
      <w:pPr>
        <w:pStyle w:val="Heading2"/>
        <w:spacing w:before="160" w:after="80"/>
      </w:pPr>
      <w:r>
        <w:rPr>
          <w:rFonts w:ascii="Arial" w:hAnsi="Arial"/>
        </w:rPr>
        <w:t>Relevant Infrastructure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05"/>
        <w:gridCol w:w="2981"/>
        <w:gridCol w:w="1421"/>
        <w:gridCol w:w="4257"/>
      </w:tblGrid>
      <w:tr w:rsidR="001B4CA7" w14:paraId="52AE619F" w14:textId="77777777">
        <w:trPr>
          <w:jc w:val="center"/>
        </w:trPr>
        <w:tc>
          <w:tcPr>
            <w:tcW w:w="1728" w:type="dxa"/>
            <w:shd w:val="clear" w:color="auto" w:fill="D9E1F2"/>
            <w:tcMar>
              <w:top w:w="70" w:type="dxa"/>
              <w:left w:w="70" w:type="dxa"/>
              <w:bottom w:w="70" w:type="dxa"/>
              <w:right w:w="70" w:type="dxa"/>
            </w:tcMar>
            <w:vAlign w:val="center"/>
          </w:tcPr>
          <w:p w14:paraId="715C451F" w14:textId="77777777" w:rsidR="001B4CA7" w:rsidRDefault="001A1796">
            <w:r>
              <w:t>Type</w:t>
            </w:r>
          </w:p>
        </w:tc>
        <w:tc>
          <w:tcPr>
            <w:tcW w:w="3024" w:type="dxa"/>
            <w:shd w:val="clear" w:color="auto" w:fill="D9E1F2"/>
            <w:tcMar>
              <w:top w:w="70" w:type="dxa"/>
              <w:left w:w="70" w:type="dxa"/>
              <w:bottom w:w="70" w:type="dxa"/>
              <w:right w:w="70" w:type="dxa"/>
            </w:tcMar>
            <w:vAlign w:val="center"/>
          </w:tcPr>
          <w:p w14:paraId="7BD49C9C" w14:textId="77777777" w:rsidR="001B4CA7" w:rsidRDefault="001A1796">
            <w:r>
              <w:t>Domain / IP Address</w:t>
            </w:r>
          </w:p>
        </w:tc>
        <w:tc>
          <w:tcPr>
            <w:tcW w:w="1440" w:type="dxa"/>
            <w:shd w:val="clear" w:color="auto" w:fill="D9E1F2"/>
            <w:tcMar>
              <w:top w:w="70" w:type="dxa"/>
              <w:left w:w="70" w:type="dxa"/>
              <w:bottom w:w="70" w:type="dxa"/>
              <w:right w:w="70" w:type="dxa"/>
            </w:tcMar>
            <w:vAlign w:val="center"/>
          </w:tcPr>
          <w:p w14:paraId="268911AC" w14:textId="77777777" w:rsidR="001B4CA7" w:rsidRDefault="001A1796">
            <w:r>
              <w:t>Port</w:t>
            </w:r>
          </w:p>
        </w:tc>
        <w:tc>
          <w:tcPr>
            <w:tcW w:w="4320" w:type="dxa"/>
            <w:shd w:val="clear" w:color="auto" w:fill="D9E1F2"/>
            <w:tcMar>
              <w:top w:w="70" w:type="dxa"/>
              <w:left w:w="70" w:type="dxa"/>
              <w:bottom w:w="70" w:type="dxa"/>
              <w:right w:w="70" w:type="dxa"/>
            </w:tcMar>
            <w:vAlign w:val="center"/>
          </w:tcPr>
          <w:p w14:paraId="7377B6D8" w14:textId="77777777" w:rsidR="001B4CA7" w:rsidRDefault="001A1796">
            <w:r>
              <w:t>Purpose / Observation</w:t>
            </w:r>
          </w:p>
        </w:tc>
      </w:tr>
      <w:tr w:rsidR="001B4CA7" w14:paraId="6A6BE59F" w14:textId="77777777">
        <w:trPr>
          <w:jc w:val="center"/>
        </w:trPr>
        <w:tc>
          <w:tcPr>
            <w:tcW w:w="1728" w:type="dxa"/>
            <w:tcMar>
              <w:top w:w="70" w:type="dxa"/>
              <w:left w:w="70" w:type="dxa"/>
              <w:bottom w:w="70" w:type="dxa"/>
              <w:right w:w="70" w:type="dxa"/>
            </w:tcMar>
            <w:vAlign w:val="center"/>
          </w:tcPr>
          <w:p w14:paraId="06E3F2FF" w14:textId="77777777" w:rsidR="001B4CA7" w:rsidRDefault="001B4CA7">
            <w:r>
              <w:t>DNS Resolver</w:t>
            </w:r>
          </w:p>
        </w:tc>
        <w:tc>
          <w:tcPr>
            <w:tcW w:w="3024" w:type="dxa"/>
            <w:tcMar>
              <w:top w:w="70" w:type="dxa"/>
              <w:left w:w="70" w:type="dxa"/>
              <w:bottom w:w="70" w:type="dxa"/>
              <w:right w:w="70" w:type="dxa"/>
            </w:tcMar>
            <w:vAlign w:val="center"/>
          </w:tcPr>
          <w:p w14:paraId="71EDD921" w14:textId="77777777" w:rsidR="001B4CA7" w:rsidRDefault="001B4CA7">
            <w:r>
              <w:t>160.9.3.1</w:t>
            </w:r>
          </w:p>
        </w:tc>
        <w:tc>
          <w:tcPr>
            <w:tcW w:w="1440" w:type="dxa"/>
            <w:tcMar>
              <w:top w:w="70" w:type="dxa"/>
              <w:left w:w="70" w:type="dxa"/>
              <w:bottom w:w="70" w:type="dxa"/>
              <w:right w:w="70" w:type="dxa"/>
            </w:tcMar>
            <w:vAlign w:val="center"/>
          </w:tcPr>
          <w:p w14:paraId="4CAFC58B" w14:textId="77777777" w:rsidR="001B4CA7" w:rsidRDefault="001B4CA7">
            <w:r>
              <w:t>53</w:t>
            </w:r>
          </w:p>
        </w:tc>
        <w:tc>
          <w:tcPr>
            <w:tcW w:w="4320" w:type="dxa"/>
            <w:tcMar>
              <w:top w:w="70" w:type="dxa"/>
              <w:left w:w="70" w:type="dxa"/>
              <w:bottom w:w="70" w:type="dxa"/>
              <w:right w:w="70" w:type="dxa"/>
            </w:tcMar>
            <w:vAlign w:val="center"/>
          </w:tcPr>
          <w:p w14:paraId="0E3A3765" w14:textId="77777777" w:rsidR="001B4CA7" w:rsidRDefault="001B4CA7">
            <w:r>
              <w:t>Internal DNS resolver used by workstation 160.9.3.101 (51 of 53 DNS queries)</w:t>
            </w:r>
          </w:p>
        </w:tc>
      </w:tr>
      <w:tr w:rsidR="001B4CA7" w14:paraId="5C126724" w14:textId="77777777">
        <w:trPr>
          <w:jc w:val="center"/>
        </w:trPr>
        <w:tc>
          <w:tcPr>
            <w:tcW w:w="1728" w:type="dxa"/>
            <w:tcMar>
              <w:top w:w="70" w:type="dxa"/>
              <w:left w:w="70" w:type="dxa"/>
              <w:bottom w:w="70" w:type="dxa"/>
              <w:right w:w="70" w:type="dxa"/>
            </w:tcMar>
            <w:vAlign w:val="center"/>
          </w:tcPr>
          <w:p w14:paraId="4854ECFD" w14:textId="77777777" w:rsidR="001B4CA7" w:rsidRDefault="001B4CA7">
            <w:r>
              <w:t>Domain (Verification Lure)</w:t>
            </w:r>
          </w:p>
        </w:tc>
        <w:tc>
          <w:tcPr>
            <w:tcW w:w="3024" w:type="dxa"/>
            <w:tcMar>
              <w:top w:w="70" w:type="dxa"/>
              <w:left w:w="70" w:type="dxa"/>
              <w:bottom w:w="70" w:type="dxa"/>
              <w:right w:w="70" w:type="dxa"/>
            </w:tcMar>
            <w:vAlign w:val="center"/>
          </w:tcPr>
          <w:p w14:paraId="7D1472C8" w14:textId="77777777" w:rsidR="001B4CA7" w:rsidRDefault="001B4CA7">
            <w:r>
              <w:t>www.sepco.com</w:t>
            </w:r>
          </w:p>
        </w:tc>
        <w:tc>
          <w:tcPr>
            <w:tcW w:w="1440" w:type="dxa"/>
            <w:tcMar>
              <w:top w:w="70" w:type="dxa"/>
              <w:left w:w="70" w:type="dxa"/>
              <w:bottom w:w="70" w:type="dxa"/>
              <w:right w:w="70" w:type="dxa"/>
            </w:tcMar>
            <w:vAlign w:val="center"/>
          </w:tcPr>
          <w:p w14:paraId="148470CC" w14:textId="77777777" w:rsidR="001B4CA7" w:rsidRDefault="001B4CA7">
            <w:r>
              <w:t>443</w:t>
            </w:r>
          </w:p>
        </w:tc>
        <w:tc>
          <w:tcPr>
            <w:tcW w:w="4320" w:type="dxa"/>
            <w:tcMar>
              <w:top w:w="70" w:type="dxa"/>
              <w:left w:w="70" w:type="dxa"/>
              <w:bottom w:w="70" w:type="dxa"/>
              <w:right w:w="70" w:type="dxa"/>
            </w:tcMar>
            <w:vAlign w:val="center"/>
          </w:tcPr>
          <w:p w14:paraId="37E80B9D" w14:textId="77777777" w:rsidR="001B4CA7" w:rsidRDefault="001B4CA7">
            <w:r>
              <w:t>First domain resolved by the affected workstation at start of capture; resolved to 148.72.11.102</w:t>
            </w:r>
          </w:p>
        </w:tc>
      </w:tr>
      <w:tr w:rsidR="001B4CA7" w14:paraId="11C6914F" w14:textId="77777777">
        <w:trPr>
          <w:jc w:val="center"/>
        </w:trPr>
        <w:tc>
          <w:tcPr>
            <w:tcW w:w="1728" w:type="dxa"/>
            <w:tcMar>
              <w:top w:w="70" w:type="dxa"/>
              <w:left w:w="70" w:type="dxa"/>
              <w:bottom w:w="70" w:type="dxa"/>
              <w:right w:w="70" w:type="dxa"/>
            </w:tcMar>
            <w:vAlign w:val="center"/>
          </w:tcPr>
          <w:p w14:paraId="490BB981" w14:textId="77777777" w:rsidR="001B4CA7" w:rsidRDefault="001B4CA7">
            <w:r>
              <w:t>Script Delivery / Staging Host</w:t>
            </w:r>
          </w:p>
        </w:tc>
        <w:tc>
          <w:tcPr>
            <w:tcW w:w="3024" w:type="dxa"/>
            <w:tcMar>
              <w:top w:w="70" w:type="dxa"/>
              <w:left w:w="70" w:type="dxa"/>
              <w:bottom w:w="70" w:type="dxa"/>
              <w:right w:w="70" w:type="dxa"/>
            </w:tcMar>
            <w:vAlign w:val="center"/>
          </w:tcPr>
          <w:p w14:paraId="61D85324" w14:textId="77777777" w:rsidR="001B4CA7" w:rsidRDefault="001B4CA7">
            <w:r>
              <w:t>85.209.129.105</w:t>
            </w:r>
          </w:p>
        </w:tc>
        <w:tc>
          <w:tcPr>
            <w:tcW w:w="1440" w:type="dxa"/>
            <w:tcMar>
              <w:top w:w="70" w:type="dxa"/>
              <w:left w:w="70" w:type="dxa"/>
              <w:bottom w:w="70" w:type="dxa"/>
              <w:right w:w="70" w:type="dxa"/>
            </w:tcMar>
            <w:vAlign w:val="center"/>
          </w:tcPr>
          <w:p w14:paraId="42FA7EA5" w14:textId="77777777" w:rsidR="001B4CA7" w:rsidRDefault="001B4CA7">
            <w:r>
              <w:t>2020</w:t>
            </w:r>
          </w:p>
        </w:tc>
        <w:tc>
          <w:tcPr>
            <w:tcW w:w="4320" w:type="dxa"/>
            <w:tcMar>
              <w:top w:w="70" w:type="dxa"/>
              <w:left w:w="70" w:type="dxa"/>
              <w:bottom w:w="70" w:type="dxa"/>
              <w:right w:w="70" w:type="dxa"/>
            </w:tcMar>
            <w:vAlign w:val="center"/>
          </w:tcPr>
          <w:p w14:paraId="1ED94F5E" w14:textId="77777777" w:rsidR="001B4CA7" w:rsidRDefault="001B4CA7">
            <w:r>
              <w:t>Non-standard port HTTP service; repeated GET/POST, including a ~26 MB payload transfer</w:t>
            </w:r>
          </w:p>
        </w:tc>
      </w:tr>
      <w:tr w:rsidR="001B4CA7" w14:paraId="78A2F74E" w14:textId="77777777">
        <w:trPr>
          <w:jc w:val="center"/>
        </w:trPr>
        <w:tc>
          <w:tcPr>
            <w:tcW w:w="1728" w:type="dxa"/>
            <w:tcMar>
              <w:top w:w="70" w:type="dxa"/>
              <w:left w:w="70" w:type="dxa"/>
              <w:bottom w:w="70" w:type="dxa"/>
              <w:right w:w="70" w:type="dxa"/>
            </w:tcMar>
            <w:vAlign w:val="center"/>
          </w:tcPr>
          <w:p w14:paraId="09C1341B" w14:textId="77777777" w:rsidR="001B4CA7" w:rsidRDefault="001B4CA7"/>
        </w:tc>
        <w:tc>
          <w:tcPr>
            <w:tcW w:w="3024" w:type="dxa"/>
            <w:tcMar>
              <w:top w:w="70" w:type="dxa"/>
              <w:left w:w="70" w:type="dxa"/>
              <w:bottom w:w="70" w:type="dxa"/>
              <w:right w:w="70" w:type="dxa"/>
            </w:tcMar>
            <w:vAlign w:val="center"/>
          </w:tcPr>
          <w:p w14:paraId="53F8B052" w14:textId="77777777" w:rsidR="001B4CA7" w:rsidRDefault="001B4CA7"/>
        </w:tc>
        <w:tc>
          <w:tcPr>
            <w:tcW w:w="1440" w:type="dxa"/>
            <w:tcMar>
              <w:top w:w="70" w:type="dxa"/>
              <w:left w:w="70" w:type="dxa"/>
              <w:bottom w:w="70" w:type="dxa"/>
              <w:right w:w="70" w:type="dxa"/>
            </w:tcMar>
            <w:vAlign w:val="center"/>
          </w:tcPr>
          <w:p w14:paraId="069122B1" w14:textId="77777777" w:rsidR="001B4CA7" w:rsidRDefault="001B4CA7"/>
        </w:tc>
        <w:tc>
          <w:tcPr>
            <w:tcW w:w="4320" w:type="dxa"/>
            <w:tcMar>
              <w:top w:w="70" w:type="dxa"/>
              <w:left w:w="70" w:type="dxa"/>
              <w:bottom w:w="70" w:type="dxa"/>
              <w:right w:w="70" w:type="dxa"/>
            </w:tcMar>
            <w:vAlign w:val="center"/>
          </w:tcPr>
          <w:p w14:paraId="08EC9F2B" w14:textId="77777777" w:rsidR="001B4CA7" w:rsidRDefault="001B4CA7"/>
        </w:tc>
      </w:tr>
    </w:tbl>
    <w:p w14:paraId="1EF65E81" w14:textId="77777777" w:rsidR="001B4CA7" w:rsidRDefault="001A1796">
      <w:pPr>
        <w:pStyle w:val="Heading1"/>
        <w:spacing w:before="160" w:after="80"/>
      </w:pPr>
      <w:r>
        <w:rPr>
          <w:rFonts w:ascii="Arial" w:hAnsi="Arial"/>
        </w:rPr>
        <w:t>4. TECHNICAL INVESTIGATION, EVIDENCE AND ATTACK ANALYSIS</w:t>
      </w:r>
    </w:p>
    <w:p w14:paraId="6C943561" w14:textId="77777777" w:rsidR="001B4CA7" w:rsidRDefault="001A1796">
      <w:pPr>
        <w:spacing w:after="80"/>
      </w:pPr>
      <w:r>
        <w:rPr>
          <w:b/>
          <w:sz w:val="19"/>
        </w:rPr>
        <w:t>55% - 550 Points</w:t>
      </w:r>
    </w:p>
    <w:p w14:paraId="0CD0C520" w14:textId="77777777" w:rsidR="001B4CA7" w:rsidRDefault="001A1796">
      <w:r>
        <w:t>This section contains the main technical findings. Each significant conclusion should be supported by evidence.</w:t>
      </w:r>
    </w:p>
    <w:p w14:paraId="40270BE8" w14:textId="77777777" w:rsidR="001B4CA7" w:rsidRDefault="001A1796">
      <w:pPr>
        <w:pStyle w:val="Heading2"/>
        <w:spacing w:before="160" w:after="80"/>
      </w:pPr>
      <w:r>
        <w:rPr>
          <w:rFonts w:ascii="Arial" w:hAnsi="Arial"/>
        </w:rPr>
        <w:t>4.1 Analyst Findings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00"/>
        <w:gridCol w:w="4203"/>
        <w:gridCol w:w="3391"/>
        <w:gridCol w:w="2070"/>
      </w:tblGrid>
      <w:tr w:rsidR="001B4CA7" w14:paraId="26A65251" w14:textId="77777777">
        <w:trPr>
          <w:jc w:val="center"/>
        </w:trPr>
        <w:tc>
          <w:tcPr>
            <w:tcW w:w="720" w:type="dxa"/>
            <w:shd w:val="clear" w:color="auto" w:fill="D9E1F2"/>
            <w:tcMar>
              <w:top w:w="70" w:type="dxa"/>
              <w:left w:w="70" w:type="dxa"/>
              <w:bottom w:w="70" w:type="dxa"/>
              <w:right w:w="70" w:type="dxa"/>
            </w:tcMar>
            <w:vAlign w:val="center"/>
          </w:tcPr>
          <w:p w14:paraId="35008E5C" w14:textId="77777777" w:rsidR="001B4CA7" w:rsidRDefault="001A1796">
            <w:r>
              <w:t>No.</w:t>
            </w:r>
          </w:p>
        </w:tc>
        <w:tc>
          <w:tcPr>
            <w:tcW w:w="4464" w:type="dxa"/>
            <w:shd w:val="clear" w:color="auto" w:fill="D9E1F2"/>
            <w:tcMar>
              <w:top w:w="70" w:type="dxa"/>
              <w:left w:w="70" w:type="dxa"/>
              <w:bottom w:w="70" w:type="dxa"/>
              <w:right w:w="70" w:type="dxa"/>
            </w:tcMar>
            <w:vAlign w:val="center"/>
          </w:tcPr>
          <w:p w14:paraId="71623968" w14:textId="77777777" w:rsidR="001B4CA7" w:rsidRDefault="001A1796">
            <w:r>
              <w:t>Finding / Objective</w:t>
            </w:r>
          </w:p>
        </w:tc>
        <w:tc>
          <w:tcPr>
            <w:tcW w:w="3600" w:type="dxa"/>
            <w:shd w:val="clear" w:color="auto" w:fill="D9E1F2"/>
            <w:tcMar>
              <w:top w:w="70" w:type="dxa"/>
              <w:left w:w="70" w:type="dxa"/>
              <w:bottom w:w="70" w:type="dxa"/>
              <w:right w:w="70" w:type="dxa"/>
            </w:tcMar>
            <w:vAlign w:val="center"/>
          </w:tcPr>
          <w:p w14:paraId="604150C0" w14:textId="77777777" w:rsidR="001B4CA7" w:rsidRDefault="001A1796">
            <w:r>
              <w:t>Answer / Result</w:t>
            </w:r>
          </w:p>
        </w:tc>
        <w:tc>
          <w:tcPr>
            <w:tcW w:w="2160" w:type="dxa"/>
            <w:shd w:val="clear" w:color="auto" w:fill="D9E1F2"/>
            <w:tcMar>
              <w:top w:w="70" w:type="dxa"/>
              <w:left w:w="70" w:type="dxa"/>
              <w:bottom w:w="70" w:type="dxa"/>
              <w:right w:w="70" w:type="dxa"/>
            </w:tcMar>
            <w:vAlign w:val="center"/>
          </w:tcPr>
          <w:p w14:paraId="44C3CD43" w14:textId="77777777" w:rsidR="001B4CA7" w:rsidRDefault="001A1796">
            <w:r>
              <w:t>Evidence Ref.</w:t>
            </w:r>
          </w:p>
        </w:tc>
      </w:tr>
      <w:tr w:rsidR="001B4CA7" w14:paraId="5328FB07" w14:textId="77777777">
        <w:trPr>
          <w:jc w:val="center"/>
        </w:trPr>
        <w:tc>
          <w:tcPr>
            <w:tcW w:w="720" w:type="dxa"/>
            <w:tcMar>
              <w:top w:w="70" w:type="dxa"/>
              <w:left w:w="70" w:type="dxa"/>
              <w:bottom w:w="70" w:type="dxa"/>
              <w:right w:w="70" w:type="dxa"/>
            </w:tcMar>
            <w:vAlign w:val="center"/>
          </w:tcPr>
          <w:p w14:paraId="55B0B222" w14:textId="77777777" w:rsidR="001B4CA7" w:rsidRDefault="001A1796">
            <w:r>
              <w:t>1</w:t>
            </w:r>
          </w:p>
        </w:tc>
        <w:tc>
          <w:tcPr>
            <w:tcW w:w="4464" w:type="dxa"/>
            <w:tcMar>
              <w:top w:w="70" w:type="dxa"/>
              <w:left w:w="70" w:type="dxa"/>
              <w:bottom w:w="70" w:type="dxa"/>
              <w:right w:w="70" w:type="dxa"/>
            </w:tcMar>
            <w:vAlign w:val="center"/>
          </w:tcPr>
          <w:p w14:paraId="76AEB1D8" w14:textId="77777777" w:rsidR="001B4CA7" w:rsidRDefault="001B4CA7">
            <w:r>
              <w:t>Affected workstation IPv4 address and DNS resolver it used</w:t>
            </w:r>
          </w:p>
        </w:tc>
        <w:tc>
          <w:tcPr>
            <w:tcW w:w="3600" w:type="dxa"/>
            <w:tcMar>
              <w:top w:w="70" w:type="dxa"/>
              <w:left w:w="70" w:type="dxa"/>
              <w:bottom w:w="70" w:type="dxa"/>
              <w:right w:w="70" w:type="dxa"/>
            </w:tcMar>
            <w:vAlign w:val="center"/>
          </w:tcPr>
          <w:p w14:paraId="26E99019" w14:textId="77777777" w:rsidR="001B4CA7" w:rsidRDefault="001B4CA7">
            <w:r>
              <w:t>160.9.3.101 | 160.9.3.1</w:t>
            </w:r>
          </w:p>
        </w:tc>
        <w:tc>
          <w:tcPr>
            <w:tcW w:w="2160" w:type="dxa"/>
            <w:tcMar>
              <w:top w:w="70" w:type="dxa"/>
              <w:left w:w="70" w:type="dxa"/>
              <w:bottom w:w="70" w:type="dxa"/>
              <w:right w:w="70" w:type="dxa"/>
            </w:tcMar>
            <w:vAlign w:val="center"/>
          </w:tcPr>
          <w:p w14:paraId="6949E6D2" w14:textId="77777777" w:rsidR="001B4CA7" w:rsidRDefault="001B4CA7">
            <w:r>
              <w:t>E-04 (Zeek dns.log), Figure 1 -- CONFIRMED via challenge platform</w:t>
            </w:r>
          </w:p>
        </w:tc>
      </w:tr>
      <w:tr w:rsidR="001B4CA7" w14:paraId="1DA182F8" w14:textId="77777777">
        <w:trPr>
          <w:jc w:val="center"/>
        </w:trPr>
        <w:tc>
          <w:tcPr>
            <w:tcW w:w="720" w:type="dxa"/>
            <w:tcMar>
              <w:top w:w="70" w:type="dxa"/>
              <w:left w:w="70" w:type="dxa"/>
              <w:bottom w:w="70" w:type="dxa"/>
              <w:right w:w="70" w:type="dxa"/>
            </w:tcMar>
            <w:vAlign w:val="center"/>
          </w:tcPr>
          <w:p w14:paraId="6633153B" w14:textId="77777777" w:rsidR="001B4CA7" w:rsidRDefault="001A1796">
            <w:r>
              <w:t>2</w:t>
            </w:r>
          </w:p>
        </w:tc>
        <w:tc>
          <w:tcPr>
            <w:tcW w:w="4464" w:type="dxa"/>
            <w:tcMar>
              <w:top w:w="70" w:type="dxa"/>
              <w:left w:w="70" w:type="dxa"/>
              <w:bottom w:w="70" w:type="dxa"/>
              <w:right w:w="70" w:type="dxa"/>
            </w:tcMar>
            <w:vAlign w:val="center"/>
          </w:tcPr>
          <w:p w14:paraId="50C26288" w14:textId="77777777" w:rsidR="001B4CA7" w:rsidRDefault="001B4CA7">
            <w:r>
              <w:t>First web domain queried by the workstation and IPv4 address returned</w:t>
            </w:r>
          </w:p>
        </w:tc>
        <w:tc>
          <w:tcPr>
            <w:tcW w:w="3600" w:type="dxa"/>
            <w:tcMar>
              <w:top w:w="70" w:type="dxa"/>
              <w:left w:w="70" w:type="dxa"/>
              <w:bottom w:w="70" w:type="dxa"/>
              <w:right w:w="70" w:type="dxa"/>
            </w:tcMar>
            <w:vAlign w:val="center"/>
          </w:tcPr>
          <w:p w14:paraId="4C4ADD0A" w14:textId="77777777" w:rsidR="001B4CA7" w:rsidRDefault="001B4CA7">
            <w:r>
              <w:t>www.sepco.com | 148.72.11.102</w:t>
            </w:r>
          </w:p>
        </w:tc>
        <w:tc>
          <w:tcPr>
            <w:tcW w:w="2160" w:type="dxa"/>
            <w:tcMar>
              <w:top w:w="70" w:type="dxa"/>
              <w:left w:w="70" w:type="dxa"/>
              <w:bottom w:w="70" w:type="dxa"/>
              <w:right w:w="70" w:type="dxa"/>
            </w:tcMar>
            <w:vAlign w:val="center"/>
          </w:tcPr>
          <w:p w14:paraId="6F0E961B" w14:textId="77777777" w:rsidR="001B4CA7" w:rsidRDefault="001B4CA7">
            <w:r>
              <w:t>E-04 (Zeek dns.log), Figure 2 -- CONFIRMED via challenge platform</w:t>
            </w:r>
          </w:p>
        </w:tc>
      </w:tr>
      <w:tr w:rsidR="001B4CA7" w14:paraId="6F6133F1" w14:textId="77777777">
        <w:trPr>
          <w:jc w:val="center"/>
        </w:trPr>
        <w:tc>
          <w:tcPr>
            <w:tcW w:w="720" w:type="dxa"/>
            <w:tcMar>
              <w:top w:w="70" w:type="dxa"/>
              <w:left w:w="70" w:type="dxa"/>
              <w:bottom w:w="70" w:type="dxa"/>
              <w:right w:w="70" w:type="dxa"/>
            </w:tcMar>
            <w:vAlign w:val="center"/>
          </w:tcPr>
          <w:p w14:paraId="582A32FE" w14:textId="77777777" w:rsidR="001B4CA7" w:rsidRDefault="001A1796">
            <w:r>
              <w:t>3</w:t>
            </w:r>
          </w:p>
        </w:tc>
        <w:tc>
          <w:tcPr>
            <w:tcW w:w="4464" w:type="dxa"/>
            <w:tcMar>
              <w:top w:w="70" w:type="dxa"/>
              <w:left w:w="70" w:type="dxa"/>
              <w:bottom w:w="70" w:type="dxa"/>
              <w:right w:w="70" w:type="dxa"/>
            </w:tcMar>
            <w:vAlign w:val="center"/>
          </w:tcPr>
          <w:p w14:paraId="65F31E60" w14:textId="77777777" w:rsidR="001B4CA7" w:rsidRDefault="001B4CA7">
            <w:r>
              <w:t>TLS server name that appeared immediately after the first website, and IPv4 address used</w:t>
            </w:r>
          </w:p>
        </w:tc>
        <w:tc>
          <w:tcPr>
            <w:tcW w:w="3600" w:type="dxa"/>
            <w:tcMar>
              <w:top w:w="70" w:type="dxa"/>
              <w:left w:w="70" w:type="dxa"/>
              <w:bottom w:w="70" w:type="dxa"/>
              <w:right w:w="70" w:type="dxa"/>
            </w:tcMar>
            <w:vAlign w:val="center"/>
          </w:tcPr>
          <w:p w14:paraId="3AE13C7D" w14:textId="77777777" w:rsidR="001B4CA7" w:rsidRDefault="001B4CA7">
            <w:r>
              <w:t>louglas.com | 192.153.57.201</w:t>
            </w:r>
          </w:p>
        </w:tc>
        <w:tc>
          <w:tcPr>
            <w:tcW w:w="2160" w:type="dxa"/>
            <w:tcMar>
              <w:top w:w="70" w:type="dxa"/>
              <w:left w:w="70" w:type="dxa"/>
              <w:bottom w:w="70" w:type="dxa"/>
              <w:right w:w="70" w:type="dxa"/>
            </w:tcMar>
            <w:vAlign w:val="center"/>
          </w:tcPr>
          <w:p w14:paraId="6DDA6BA9" w14:textId="77777777" w:rsidR="001B4CA7" w:rsidRDefault="001B4CA7">
            <w:r>
              <w:t>E-04 (Zeek ssl.log), Figure 3 -- CONFIRMED via challenge platform</w:t>
            </w:r>
          </w:p>
        </w:tc>
      </w:tr>
      <w:tr w:rsidR="001B4CA7" w14:paraId="27E26E6E" w14:textId="77777777">
        <w:trPr>
          <w:jc w:val="center"/>
        </w:trPr>
        <w:tc>
          <w:tcPr>
            <w:tcW w:w="720" w:type="dxa"/>
            <w:tcMar>
              <w:top w:w="70" w:type="dxa"/>
              <w:left w:w="70" w:type="dxa"/>
              <w:bottom w:w="70" w:type="dxa"/>
              <w:right w:w="70" w:type="dxa"/>
            </w:tcMar>
            <w:vAlign w:val="center"/>
          </w:tcPr>
          <w:p w14:paraId="7F12A6FF" w14:textId="77777777" w:rsidR="001B4CA7" w:rsidRDefault="001A1796">
            <w:r>
              <w:t>4</w:t>
            </w:r>
          </w:p>
        </w:tc>
        <w:tc>
          <w:tcPr>
            <w:tcW w:w="4464" w:type="dxa"/>
            <w:tcMar>
              <w:top w:w="70" w:type="dxa"/>
              <w:left w:w="70" w:type="dxa"/>
              <w:bottom w:w="70" w:type="dxa"/>
              <w:right w:w="70" w:type="dxa"/>
            </w:tcMar>
            <w:vAlign w:val="center"/>
          </w:tcPr>
          <w:p w14:paraId="099D8DFC" w14:textId="77777777" w:rsidR="001B4CA7" w:rsidRDefault="001B4CA7">
            <w:r>
              <w:t>IPv4 address and TCP port of the server that delivered the PowerShell-related files</w:t>
            </w:r>
          </w:p>
        </w:tc>
        <w:tc>
          <w:tcPr>
            <w:tcW w:w="3600" w:type="dxa"/>
            <w:tcMar>
              <w:top w:w="70" w:type="dxa"/>
              <w:left w:w="70" w:type="dxa"/>
              <w:bottom w:w="70" w:type="dxa"/>
              <w:right w:w="70" w:type="dxa"/>
            </w:tcMar>
            <w:vAlign w:val="center"/>
          </w:tcPr>
          <w:p w14:paraId="7C5CAE12" w14:textId="77777777" w:rsidR="001B4CA7" w:rsidRDefault="001B4CA7">
            <w:r>
              <w:t>85.209.129.105 | 2020</w:t>
            </w:r>
          </w:p>
        </w:tc>
        <w:tc>
          <w:tcPr>
            <w:tcW w:w="2160" w:type="dxa"/>
            <w:tcMar>
              <w:top w:w="70" w:type="dxa"/>
              <w:left w:w="70" w:type="dxa"/>
              <w:bottom w:w="70" w:type="dxa"/>
              <w:right w:w="70" w:type="dxa"/>
            </w:tcMar>
            <w:vAlign w:val="center"/>
          </w:tcPr>
          <w:p w14:paraId="0A8EEB38" w14:textId="77777777" w:rsidR="001B4CA7" w:rsidRDefault="001B4CA7">
            <w:r>
              <w:t>E-04 (Zeek files.log/http.log), Figure 4 -- CONFIRMED via challenge platform</w:t>
            </w:r>
          </w:p>
        </w:tc>
      </w:tr>
      <w:tr w:rsidR="001B4CA7" w14:paraId="0144E7E7" w14:textId="77777777">
        <w:trPr>
          <w:jc w:val="center"/>
        </w:trPr>
        <w:tc>
          <w:tcPr>
            <w:tcW w:w="720" w:type="dxa"/>
            <w:tcMar>
              <w:top w:w="70" w:type="dxa"/>
              <w:left w:w="70" w:type="dxa"/>
              <w:bottom w:w="70" w:type="dxa"/>
              <w:right w:w="70" w:type="dxa"/>
            </w:tcMar>
            <w:vAlign w:val="center"/>
          </w:tcPr>
          <w:p w14:paraId="34B33672" w14:textId="77777777" w:rsidR="001B4CA7" w:rsidRDefault="001A1796">
            <w:r>
              <w:t>5</w:t>
            </w:r>
          </w:p>
        </w:tc>
        <w:tc>
          <w:tcPr>
            <w:tcW w:w="4464" w:type="dxa"/>
            <w:tcMar>
              <w:top w:w="70" w:type="dxa"/>
              <w:left w:w="70" w:type="dxa"/>
              <w:bottom w:w="70" w:type="dxa"/>
              <w:right w:w="70" w:type="dxa"/>
            </w:tcMar>
            <w:vAlign w:val="center"/>
          </w:tcPr>
          <w:p w14:paraId="5A3C8E00" w14:textId="77777777" w:rsidR="001B4CA7" w:rsidRDefault="001B4CA7">
            <w:r>
              <w:t>URI that delivered the first script, and filename recorded for the response</w:t>
            </w:r>
          </w:p>
        </w:tc>
        <w:tc>
          <w:tcPr>
            <w:tcW w:w="3600" w:type="dxa"/>
            <w:tcMar>
              <w:top w:w="70" w:type="dxa"/>
              <w:left w:w="70" w:type="dxa"/>
              <w:bottom w:w="70" w:type="dxa"/>
              <w:right w:w="70" w:type="dxa"/>
            </w:tcMar>
            <w:vAlign w:val="center"/>
          </w:tcPr>
          <w:p w14:paraId="602086FD" w14:textId="77777777" w:rsidR="001B4CA7" w:rsidRDefault="001B4CA7">
            <w:r>
              <w:t>/19 | scriptv2.ps1</w:t>
            </w:r>
          </w:p>
        </w:tc>
        <w:tc>
          <w:tcPr>
            <w:tcW w:w="2160" w:type="dxa"/>
            <w:tcMar>
              <w:top w:w="70" w:type="dxa"/>
              <w:left w:w="70" w:type="dxa"/>
              <w:bottom w:w="70" w:type="dxa"/>
              <w:right w:w="70" w:type="dxa"/>
            </w:tcMar>
            <w:vAlign w:val="center"/>
          </w:tcPr>
          <w:p w14:paraId="5AE794D0" w14:textId="77777777" w:rsidR="001B4CA7" w:rsidRDefault="001B4CA7">
            <w:r>
              <w:t>E-04 (Zeek http.log), Figure 5 -- CONFIRMED via challenge platform</w:t>
            </w:r>
          </w:p>
        </w:tc>
      </w:tr>
      <w:tr w:rsidR="001B4CA7" w14:paraId="1B9DB58E" w14:textId="77777777">
        <w:trPr>
          <w:jc w:val="center"/>
        </w:trPr>
        <w:tc>
          <w:tcPr>
            <w:tcW w:w="720" w:type="dxa"/>
            <w:tcMar>
              <w:top w:w="70" w:type="dxa"/>
              <w:left w:w="70" w:type="dxa"/>
              <w:bottom w:w="70" w:type="dxa"/>
              <w:right w:w="70" w:type="dxa"/>
            </w:tcMar>
            <w:vAlign w:val="center"/>
          </w:tcPr>
          <w:p w14:paraId="4B813174" w14:textId="77777777" w:rsidR="001B4CA7" w:rsidRDefault="001A1796">
            <w:r>
              <w:t>6</w:t>
            </w:r>
          </w:p>
        </w:tc>
        <w:tc>
          <w:tcPr>
            <w:tcW w:w="4464" w:type="dxa"/>
            <w:tcMar>
              <w:top w:w="70" w:type="dxa"/>
              <w:left w:w="70" w:type="dxa"/>
              <w:bottom w:w="70" w:type="dxa"/>
              <w:right w:w="70" w:type="dxa"/>
            </w:tcMar>
            <w:vAlign w:val="center"/>
          </w:tcPr>
          <w:p w14:paraId="3653133F" w14:textId="77777777" w:rsidR="001B4CA7" w:rsidRDefault="001B4CA7"/>
        </w:tc>
        <w:tc>
          <w:tcPr>
            <w:tcW w:w="3600" w:type="dxa"/>
            <w:tcMar>
              <w:top w:w="70" w:type="dxa"/>
              <w:left w:w="70" w:type="dxa"/>
              <w:bottom w:w="70" w:type="dxa"/>
              <w:right w:w="70" w:type="dxa"/>
            </w:tcMar>
            <w:vAlign w:val="center"/>
          </w:tcPr>
          <w:p w14:paraId="2C16309A" w14:textId="77777777" w:rsidR="001B4CA7" w:rsidRDefault="001B4CA7"/>
        </w:tc>
        <w:tc>
          <w:tcPr>
            <w:tcW w:w="2160" w:type="dxa"/>
            <w:tcMar>
              <w:top w:w="70" w:type="dxa"/>
              <w:left w:w="70" w:type="dxa"/>
              <w:bottom w:w="70" w:type="dxa"/>
              <w:right w:w="70" w:type="dxa"/>
            </w:tcMar>
            <w:vAlign w:val="center"/>
          </w:tcPr>
          <w:p w14:paraId="6A53602E" w14:textId="77777777" w:rsidR="001B4CA7" w:rsidRDefault="001B4CA7"/>
        </w:tc>
      </w:tr>
      <w:tr w:rsidR="001B4CA7" w14:paraId="122F85D2" w14:textId="77777777">
        <w:trPr>
          <w:jc w:val="center"/>
        </w:trPr>
        <w:tc>
          <w:tcPr>
            <w:tcW w:w="720" w:type="dxa"/>
            <w:tcMar>
              <w:top w:w="70" w:type="dxa"/>
              <w:left w:w="70" w:type="dxa"/>
              <w:bottom w:w="70" w:type="dxa"/>
              <w:right w:w="70" w:type="dxa"/>
            </w:tcMar>
            <w:vAlign w:val="center"/>
          </w:tcPr>
          <w:p w14:paraId="0C4AD132" w14:textId="77777777" w:rsidR="001B4CA7" w:rsidRDefault="001A1796">
            <w:r>
              <w:t>7</w:t>
            </w:r>
          </w:p>
        </w:tc>
        <w:tc>
          <w:tcPr>
            <w:tcW w:w="4464" w:type="dxa"/>
            <w:tcMar>
              <w:top w:w="70" w:type="dxa"/>
              <w:left w:w="70" w:type="dxa"/>
              <w:bottom w:w="70" w:type="dxa"/>
              <w:right w:w="70" w:type="dxa"/>
            </w:tcMar>
            <w:vAlign w:val="center"/>
          </w:tcPr>
          <w:p w14:paraId="2D481F04" w14:textId="77777777" w:rsidR="001B4CA7" w:rsidRDefault="001B4CA7"/>
        </w:tc>
        <w:tc>
          <w:tcPr>
            <w:tcW w:w="3600" w:type="dxa"/>
            <w:tcMar>
              <w:top w:w="70" w:type="dxa"/>
              <w:left w:w="70" w:type="dxa"/>
              <w:bottom w:w="70" w:type="dxa"/>
              <w:right w:w="70" w:type="dxa"/>
            </w:tcMar>
            <w:vAlign w:val="center"/>
          </w:tcPr>
          <w:p w14:paraId="42DAAA9A" w14:textId="77777777" w:rsidR="001B4CA7" w:rsidRDefault="001B4CA7"/>
        </w:tc>
        <w:tc>
          <w:tcPr>
            <w:tcW w:w="2160" w:type="dxa"/>
            <w:tcMar>
              <w:top w:w="70" w:type="dxa"/>
              <w:left w:w="70" w:type="dxa"/>
              <w:bottom w:w="70" w:type="dxa"/>
              <w:right w:w="70" w:type="dxa"/>
            </w:tcMar>
            <w:vAlign w:val="center"/>
          </w:tcPr>
          <w:p w14:paraId="59CFC117" w14:textId="77777777" w:rsidR="001B4CA7" w:rsidRDefault="001B4CA7"/>
        </w:tc>
      </w:tr>
      <w:tr w:rsidR="001B4CA7" w14:paraId="3F14E68E" w14:textId="77777777">
        <w:trPr>
          <w:jc w:val="center"/>
        </w:trPr>
        <w:tc>
          <w:tcPr>
            <w:tcW w:w="720" w:type="dxa"/>
            <w:tcMar>
              <w:top w:w="70" w:type="dxa"/>
              <w:left w:w="70" w:type="dxa"/>
              <w:bottom w:w="70" w:type="dxa"/>
              <w:right w:w="70" w:type="dxa"/>
            </w:tcMar>
            <w:vAlign w:val="center"/>
          </w:tcPr>
          <w:p w14:paraId="442D836F" w14:textId="77777777" w:rsidR="001B4CA7" w:rsidRDefault="001A1796">
            <w:r>
              <w:t>8</w:t>
            </w:r>
          </w:p>
        </w:tc>
        <w:tc>
          <w:tcPr>
            <w:tcW w:w="4464" w:type="dxa"/>
            <w:tcMar>
              <w:top w:w="70" w:type="dxa"/>
              <w:left w:w="70" w:type="dxa"/>
              <w:bottom w:w="70" w:type="dxa"/>
              <w:right w:w="70" w:type="dxa"/>
            </w:tcMar>
            <w:vAlign w:val="center"/>
          </w:tcPr>
          <w:p w14:paraId="2118115E" w14:textId="77777777" w:rsidR="001B4CA7" w:rsidRDefault="001B4CA7"/>
        </w:tc>
        <w:tc>
          <w:tcPr>
            <w:tcW w:w="3600" w:type="dxa"/>
            <w:tcMar>
              <w:top w:w="70" w:type="dxa"/>
              <w:left w:w="70" w:type="dxa"/>
              <w:bottom w:w="70" w:type="dxa"/>
              <w:right w:w="70" w:type="dxa"/>
            </w:tcMar>
            <w:vAlign w:val="center"/>
          </w:tcPr>
          <w:p w14:paraId="335F0709" w14:textId="77777777" w:rsidR="001B4CA7" w:rsidRDefault="001B4CA7"/>
        </w:tc>
        <w:tc>
          <w:tcPr>
            <w:tcW w:w="2160" w:type="dxa"/>
            <w:tcMar>
              <w:top w:w="70" w:type="dxa"/>
              <w:left w:w="70" w:type="dxa"/>
              <w:bottom w:w="70" w:type="dxa"/>
              <w:right w:w="70" w:type="dxa"/>
            </w:tcMar>
            <w:vAlign w:val="center"/>
          </w:tcPr>
          <w:p w14:paraId="5F9DAD79" w14:textId="77777777" w:rsidR="001B4CA7" w:rsidRDefault="001B4CA7"/>
        </w:tc>
      </w:tr>
      <w:tr w:rsidR="001B4CA7" w14:paraId="053EB6B2" w14:textId="77777777">
        <w:trPr>
          <w:jc w:val="center"/>
        </w:trPr>
        <w:tc>
          <w:tcPr>
            <w:tcW w:w="720" w:type="dxa"/>
            <w:tcMar>
              <w:top w:w="70" w:type="dxa"/>
              <w:left w:w="70" w:type="dxa"/>
              <w:bottom w:w="70" w:type="dxa"/>
              <w:right w:w="70" w:type="dxa"/>
            </w:tcMar>
            <w:vAlign w:val="center"/>
          </w:tcPr>
          <w:p w14:paraId="1FDDA922" w14:textId="77777777" w:rsidR="001B4CA7" w:rsidRDefault="001A1796">
            <w:r>
              <w:t>9</w:t>
            </w:r>
          </w:p>
        </w:tc>
        <w:tc>
          <w:tcPr>
            <w:tcW w:w="4464" w:type="dxa"/>
            <w:tcMar>
              <w:top w:w="70" w:type="dxa"/>
              <w:left w:w="70" w:type="dxa"/>
              <w:bottom w:w="70" w:type="dxa"/>
              <w:right w:w="70" w:type="dxa"/>
            </w:tcMar>
            <w:vAlign w:val="center"/>
          </w:tcPr>
          <w:p w14:paraId="15AE4523" w14:textId="77777777" w:rsidR="001B4CA7" w:rsidRDefault="001B4CA7"/>
        </w:tc>
        <w:tc>
          <w:tcPr>
            <w:tcW w:w="3600" w:type="dxa"/>
            <w:tcMar>
              <w:top w:w="70" w:type="dxa"/>
              <w:left w:w="70" w:type="dxa"/>
              <w:bottom w:w="70" w:type="dxa"/>
              <w:right w:w="70" w:type="dxa"/>
            </w:tcMar>
            <w:vAlign w:val="center"/>
          </w:tcPr>
          <w:p w14:paraId="599F03A4" w14:textId="77777777" w:rsidR="001B4CA7" w:rsidRDefault="001B4CA7"/>
        </w:tc>
        <w:tc>
          <w:tcPr>
            <w:tcW w:w="2160" w:type="dxa"/>
            <w:tcMar>
              <w:top w:w="70" w:type="dxa"/>
              <w:left w:w="70" w:type="dxa"/>
              <w:bottom w:w="70" w:type="dxa"/>
              <w:right w:w="70" w:type="dxa"/>
            </w:tcMar>
            <w:vAlign w:val="center"/>
          </w:tcPr>
          <w:p w14:paraId="445B7FB2" w14:textId="77777777" w:rsidR="001B4CA7" w:rsidRDefault="001B4CA7"/>
        </w:tc>
      </w:tr>
      <w:tr w:rsidR="001B4CA7" w14:paraId="79D59CF6" w14:textId="77777777">
        <w:trPr>
          <w:jc w:val="center"/>
        </w:trPr>
        <w:tc>
          <w:tcPr>
            <w:tcW w:w="720" w:type="dxa"/>
            <w:tcMar>
              <w:top w:w="70" w:type="dxa"/>
              <w:left w:w="70" w:type="dxa"/>
              <w:bottom w:w="70" w:type="dxa"/>
              <w:right w:w="70" w:type="dxa"/>
            </w:tcMar>
            <w:vAlign w:val="center"/>
          </w:tcPr>
          <w:p w14:paraId="51F374C6" w14:textId="77777777" w:rsidR="001B4CA7" w:rsidRDefault="001A1796">
            <w:r>
              <w:t>10</w:t>
            </w:r>
          </w:p>
        </w:tc>
        <w:tc>
          <w:tcPr>
            <w:tcW w:w="4464" w:type="dxa"/>
            <w:tcMar>
              <w:top w:w="70" w:type="dxa"/>
              <w:left w:w="70" w:type="dxa"/>
              <w:bottom w:w="70" w:type="dxa"/>
              <w:right w:w="70" w:type="dxa"/>
            </w:tcMar>
            <w:vAlign w:val="center"/>
          </w:tcPr>
          <w:p w14:paraId="03D3ACEB" w14:textId="77777777" w:rsidR="001B4CA7" w:rsidRDefault="001B4CA7"/>
        </w:tc>
        <w:tc>
          <w:tcPr>
            <w:tcW w:w="3600" w:type="dxa"/>
            <w:tcMar>
              <w:top w:w="70" w:type="dxa"/>
              <w:left w:w="70" w:type="dxa"/>
              <w:bottom w:w="70" w:type="dxa"/>
              <w:right w:w="70" w:type="dxa"/>
            </w:tcMar>
            <w:vAlign w:val="center"/>
          </w:tcPr>
          <w:p w14:paraId="6A9D76CE" w14:textId="77777777" w:rsidR="001B4CA7" w:rsidRDefault="001B4CA7"/>
        </w:tc>
        <w:tc>
          <w:tcPr>
            <w:tcW w:w="2160" w:type="dxa"/>
            <w:tcMar>
              <w:top w:w="70" w:type="dxa"/>
              <w:left w:w="70" w:type="dxa"/>
              <w:bottom w:w="70" w:type="dxa"/>
              <w:right w:w="70" w:type="dxa"/>
            </w:tcMar>
            <w:vAlign w:val="center"/>
          </w:tcPr>
          <w:p w14:paraId="35E3A8F5" w14:textId="77777777" w:rsidR="001B4CA7" w:rsidRDefault="001B4CA7"/>
        </w:tc>
      </w:tr>
    </w:tbl>
    <w:p w14:paraId="12F38108" w14:textId="77777777" w:rsidR="001B4CA7" w:rsidRDefault="001A1796">
      <w:pPr>
        <w:pStyle w:val="Heading2"/>
        <w:spacing w:before="160" w:after="80"/>
      </w:pPr>
      <w:r>
        <w:rPr>
          <w:rFonts w:ascii="Arial" w:hAnsi="Arial"/>
        </w:rPr>
        <w:t>4.2 Malware / Tool Identification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86"/>
        <w:gridCol w:w="5296"/>
        <w:gridCol w:w="1982"/>
      </w:tblGrid>
      <w:tr w:rsidR="001B4CA7" w14:paraId="506DC508" w14:textId="77777777">
        <w:trPr>
          <w:jc w:val="center"/>
        </w:trPr>
        <w:tc>
          <w:tcPr>
            <w:tcW w:w="3168" w:type="dxa"/>
            <w:shd w:val="clear" w:color="auto" w:fill="D9E1F2"/>
            <w:tcMar>
              <w:top w:w="70" w:type="dxa"/>
              <w:left w:w="70" w:type="dxa"/>
              <w:bottom w:w="70" w:type="dxa"/>
              <w:right w:w="70" w:type="dxa"/>
            </w:tcMar>
            <w:vAlign w:val="center"/>
          </w:tcPr>
          <w:p w14:paraId="22A9C688" w14:textId="77777777" w:rsidR="001B4CA7" w:rsidRDefault="001A1796">
            <w:r>
              <w:t>Malware / Tool / Technique</w:t>
            </w:r>
          </w:p>
        </w:tc>
        <w:tc>
          <w:tcPr>
            <w:tcW w:w="5472" w:type="dxa"/>
            <w:shd w:val="clear" w:color="auto" w:fill="D9E1F2"/>
            <w:tcMar>
              <w:top w:w="70" w:type="dxa"/>
              <w:left w:w="70" w:type="dxa"/>
              <w:bottom w:w="70" w:type="dxa"/>
              <w:right w:w="70" w:type="dxa"/>
            </w:tcMar>
            <w:vAlign w:val="center"/>
          </w:tcPr>
          <w:p w14:paraId="663212D7" w14:textId="77777777" w:rsidR="001B4CA7" w:rsidRDefault="001A1796">
            <w:r>
              <w:t>Evidence</w:t>
            </w:r>
          </w:p>
        </w:tc>
        <w:tc>
          <w:tcPr>
            <w:tcW w:w="2016" w:type="dxa"/>
            <w:shd w:val="clear" w:color="auto" w:fill="D9E1F2"/>
            <w:tcMar>
              <w:top w:w="70" w:type="dxa"/>
              <w:left w:w="70" w:type="dxa"/>
              <w:bottom w:w="70" w:type="dxa"/>
              <w:right w:w="70" w:type="dxa"/>
            </w:tcMar>
            <w:vAlign w:val="center"/>
          </w:tcPr>
          <w:p w14:paraId="2A09AE3B" w14:textId="77777777" w:rsidR="001B4CA7" w:rsidRDefault="001A1796">
            <w:r>
              <w:t>Confidence</w:t>
            </w:r>
          </w:p>
        </w:tc>
      </w:tr>
      <w:tr w:rsidR="001B4CA7" w14:paraId="48BAD137" w14:textId="77777777">
        <w:trPr>
          <w:jc w:val="center"/>
        </w:trPr>
        <w:tc>
          <w:tcPr>
            <w:tcW w:w="3168" w:type="dxa"/>
            <w:tcMar>
              <w:top w:w="70" w:type="dxa"/>
              <w:left w:w="70" w:type="dxa"/>
              <w:bottom w:w="70" w:type="dxa"/>
              <w:right w:w="70" w:type="dxa"/>
            </w:tcMar>
            <w:vAlign w:val="center"/>
          </w:tcPr>
          <w:p w14:paraId="1E2C9535" w14:textId="77777777" w:rsidR="001B4CA7" w:rsidRDefault="001B4CA7"/>
        </w:tc>
        <w:tc>
          <w:tcPr>
            <w:tcW w:w="5472" w:type="dxa"/>
            <w:tcMar>
              <w:top w:w="70" w:type="dxa"/>
              <w:left w:w="70" w:type="dxa"/>
              <w:bottom w:w="70" w:type="dxa"/>
              <w:right w:w="70" w:type="dxa"/>
            </w:tcMar>
            <w:vAlign w:val="center"/>
          </w:tcPr>
          <w:p w14:paraId="2F64C8CE" w14:textId="77777777" w:rsidR="001B4CA7" w:rsidRDefault="001B4CA7"/>
        </w:tc>
        <w:tc>
          <w:tcPr>
            <w:tcW w:w="2016" w:type="dxa"/>
            <w:tcMar>
              <w:top w:w="70" w:type="dxa"/>
              <w:left w:w="70" w:type="dxa"/>
              <w:bottom w:w="70" w:type="dxa"/>
              <w:right w:w="70" w:type="dxa"/>
            </w:tcMar>
            <w:vAlign w:val="center"/>
          </w:tcPr>
          <w:p w14:paraId="4878434E" w14:textId="77777777" w:rsidR="001B4CA7" w:rsidRDefault="001B4CA7"/>
        </w:tc>
      </w:tr>
      <w:tr w:rsidR="001B4CA7" w14:paraId="21CC0DD8" w14:textId="77777777">
        <w:trPr>
          <w:jc w:val="center"/>
        </w:trPr>
        <w:tc>
          <w:tcPr>
            <w:tcW w:w="3168" w:type="dxa"/>
            <w:tcMar>
              <w:top w:w="70" w:type="dxa"/>
              <w:left w:w="70" w:type="dxa"/>
              <w:bottom w:w="70" w:type="dxa"/>
              <w:right w:w="70" w:type="dxa"/>
            </w:tcMar>
            <w:vAlign w:val="center"/>
          </w:tcPr>
          <w:p w14:paraId="41F90891" w14:textId="77777777" w:rsidR="001B4CA7" w:rsidRDefault="001B4CA7"/>
        </w:tc>
        <w:tc>
          <w:tcPr>
            <w:tcW w:w="5472" w:type="dxa"/>
            <w:tcMar>
              <w:top w:w="70" w:type="dxa"/>
              <w:left w:w="70" w:type="dxa"/>
              <w:bottom w:w="70" w:type="dxa"/>
              <w:right w:w="70" w:type="dxa"/>
            </w:tcMar>
            <w:vAlign w:val="center"/>
          </w:tcPr>
          <w:p w14:paraId="09CA7780" w14:textId="77777777" w:rsidR="001B4CA7" w:rsidRDefault="001B4CA7"/>
        </w:tc>
        <w:tc>
          <w:tcPr>
            <w:tcW w:w="2016" w:type="dxa"/>
            <w:tcMar>
              <w:top w:w="70" w:type="dxa"/>
              <w:left w:w="70" w:type="dxa"/>
              <w:bottom w:w="70" w:type="dxa"/>
              <w:right w:w="70" w:type="dxa"/>
            </w:tcMar>
            <w:vAlign w:val="center"/>
          </w:tcPr>
          <w:p w14:paraId="37570E4A" w14:textId="77777777" w:rsidR="001B4CA7" w:rsidRDefault="001B4CA7"/>
        </w:tc>
      </w:tr>
      <w:tr w:rsidR="001B4CA7" w14:paraId="4FEA26C9" w14:textId="77777777">
        <w:trPr>
          <w:jc w:val="center"/>
        </w:trPr>
        <w:tc>
          <w:tcPr>
            <w:tcW w:w="3168" w:type="dxa"/>
            <w:tcMar>
              <w:top w:w="70" w:type="dxa"/>
              <w:left w:w="70" w:type="dxa"/>
              <w:bottom w:w="70" w:type="dxa"/>
              <w:right w:w="70" w:type="dxa"/>
            </w:tcMar>
            <w:vAlign w:val="center"/>
          </w:tcPr>
          <w:p w14:paraId="2C3BCC98" w14:textId="77777777" w:rsidR="001B4CA7" w:rsidRDefault="001B4CA7"/>
        </w:tc>
        <w:tc>
          <w:tcPr>
            <w:tcW w:w="5472" w:type="dxa"/>
            <w:tcMar>
              <w:top w:w="70" w:type="dxa"/>
              <w:left w:w="70" w:type="dxa"/>
              <w:bottom w:w="70" w:type="dxa"/>
              <w:right w:w="70" w:type="dxa"/>
            </w:tcMar>
            <w:vAlign w:val="center"/>
          </w:tcPr>
          <w:p w14:paraId="0D24B4BF" w14:textId="77777777" w:rsidR="001B4CA7" w:rsidRDefault="001B4CA7"/>
        </w:tc>
        <w:tc>
          <w:tcPr>
            <w:tcW w:w="2016" w:type="dxa"/>
            <w:tcMar>
              <w:top w:w="70" w:type="dxa"/>
              <w:left w:w="70" w:type="dxa"/>
              <w:bottom w:w="70" w:type="dxa"/>
              <w:right w:w="70" w:type="dxa"/>
            </w:tcMar>
            <w:vAlign w:val="center"/>
          </w:tcPr>
          <w:p w14:paraId="5436A87A" w14:textId="77777777" w:rsidR="001B4CA7" w:rsidRDefault="001B4CA7"/>
        </w:tc>
      </w:tr>
    </w:tbl>
    <w:p w14:paraId="64DEDE62" w14:textId="77777777" w:rsidR="001B4CA7" w:rsidRDefault="001A1796">
      <w:r>
        <w:t>Technical analysis:</w:t>
      </w:r>
    </w:p>
    <w:p w14:paraId="55064EFC" w14:textId="77777777" w:rsidR="001B4CA7" w:rsidRDefault="001A1796">
      <w:pPr>
        <w:spacing w:after="20"/>
      </w:pPr>
      <w:r>
        <w:t>________________________________________________________________________________</w:t>
      </w:r>
    </w:p>
    <w:p w14:paraId="6E10FD46" w14:textId="77777777" w:rsidR="001B4CA7" w:rsidRDefault="001A1796">
      <w:pPr>
        <w:spacing w:after="20"/>
      </w:pPr>
      <w:r>
        <w:t>________________________________________________________________________________</w:t>
      </w:r>
    </w:p>
    <w:p w14:paraId="1CD15D91" w14:textId="77777777" w:rsidR="001B4CA7" w:rsidRDefault="001A1796">
      <w:pPr>
        <w:spacing w:after="20"/>
      </w:pPr>
      <w:r>
        <w:t>________________________________________________________________________________</w:t>
      </w:r>
    </w:p>
    <w:p w14:paraId="26FF5653" w14:textId="77777777" w:rsidR="001B4CA7" w:rsidRDefault="001A1796">
      <w:pPr>
        <w:pStyle w:val="Heading2"/>
        <w:spacing w:before="160" w:after="80"/>
      </w:pPr>
      <w:r>
        <w:rPr>
          <w:rFonts w:ascii="Arial" w:hAnsi="Arial"/>
        </w:rPr>
        <w:t>4.3 Network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314"/>
        <w:gridCol w:w="1329"/>
        <w:gridCol w:w="1390"/>
        <w:gridCol w:w="804"/>
        <w:gridCol w:w="1106"/>
        <w:gridCol w:w="1818"/>
        <w:gridCol w:w="2603"/>
      </w:tblGrid>
      <w:tr w:rsidR="001B4CA7" w14:paraId="479CA7B8" w14:textId="77777777">
        <w:trPr>
          <w:jc w:val="center"/>
        </w:trPr>
        <w:tc>
          <w:tcPr>
            <w:tcW w:w="1440" w:type="dxa"/>
            <w:shd w:val="clear" w:color="auto" w:fill="D9E1F2"/>
            <w:tcMar>
              <w:top w:w="70" w:type="dxa"/>
              <w:left w:w="70" w:type="dxa"/>
              <w:bottom w:w="70" w:type="dxa"/>
              <w:right w:w="70" w:type="dxa"/>
            </w:tcMar>
            <w:vAlign w:val="center"/>
          </w:tcPr>
          <w:p w14:paraId="2C9F6F0B" w14:textId="77777777" w:rsidR="001B4CA7" w:rsidRDefault="001A1796">
            <w:r>
              <w:t>Time (UTC)</w:t>
            </w:r>
          </w:p>
        </w:tc>
        <w:tc>
          <w:tcPr>
            <w:tcW w:w="1440" w:type="dxa"/>
            <w:shd w:val="clear" w:color="auto" w:fill="D9E1F2"/>
            <w:tcMar>
              <w:top w:w="70" w:type="dxa"/>
              <w:left w:w="70" w:type="dxa"/>
              <w:bottom w:w="70" w:type="dxa"/>
              <w:right w:w="70" w:type="dxa"/>
            </w:tcMar>
            <w:vAlign w:val="center"/>
          </w:tcPr>
          <w:p w14:paraId="7B73B802" w14:textId="77777777" w:rsidR="001B4CA7" w:rsidRDefault="001A1796">
            <w:r>
              <w:t>Source IP</w:t>
            </w:r>
          </w:p>
        </w:tc>
        <w:tc>
          <w:tcPr>
            <w:tcW w:w="1440" w:type="dxa"/>
            <w:shd w:val="clear" w:color="auto" w:fill="D9E1F2"/>
            <w:tcMar>
              <w:top w:w="70" w:type="dxa"/>
              <w:left w:w="70" w:type="dxa"/>
              <w:bottom w:w="70" w:type="dxa"/>
              <w:right w:w="70" w:type="dxa"/>
            </w:tcMar>
            <w:vAlign w:val="center"/>
          </w:tcPr>
          <w:p w14:paraId="21671BB7" w14:textId="77777777" w:rsidR="001B4CA7" w:rsidRDefault="001A1796">
            <w:r>
              <w:t>Destination IP</w:t>
            </w:r>
          </w:p>
        </w:tc>
        <w:tc>
          <w:tcPr>
            <w:tcW w:w="864" w:type="dxa"/>
            <w:shd w:val="clear" w:color="auto" w:fill="D9E1F2"/>
            <w:tcMar>
              <w:top w:w="70" w:type="dxa"/>
              <w:left w:w="70" w:type="dxa"/>
              <w:bottom w:w="70" w:type="dxa"/>
              <w:right w:w="70" w:type="dxa"/>
            </w:tcMar>
            <w:vAlign w:val="center"/>
          </w:tcPr>
          <w:p w14:paraId="0B9F000B" w14:textId="77777777" w:rsidR="001B4CA7" w:rsidRDefault="001A1796">
            <w:r>
              <w:t>Port</w:t>
            </w:r>
          </w:p>
        </w:tc>
        <w:tc>
          <w:tcPr>
            <w:tcW w:w="1152" w:type="dxa"/>
            <w:shd w:val="clear" w:color="auto" w:fill="D9E1F2"/>
            <w:tcMar>
              <w:top w:w="70" w:type="dxa"/>
              <w:left w:w="70" w:type="dxa"/>
              <w:bottom w:w="70" w:type="dxa"/>
              <w:right w:w="70" w:type="dxa"/>
            </w:tcMar>
            <w:vAlign w:val="center"/>
          </w:tcPr>
          <w:p w14:paraId="6DD16130" w14:textId="77777777" w:rsidR="001B4CA7" w:rsidRDefault="001A1796">
            <w:r>
              <w:t>Protocol</w:t>
            </w:r>
          </w:p>
        </w:tc>
        <w:tc>
          <w:tcPr>
            <w:tcW w:w="2016" w:type="dxa"/>
            <w:shd w:val="clear" w:color="auto" w:fill="D9E1F2"/>
            <w:tcMar>
              <w:top w:w="70" w:type="dxa"/>
              <w:left w:w="70" w:type="dxa"/>
              <w:bottom w:w="70" w:type="dxa"/>
              <w:right w:w="70" w:type="dxa"/>
            </w:tcMar>
            <w:vAlign w:val="center"/>
          </w:tcPr>
          <w:p w14:paraId="148A5B50" w14:textId="77777777" w:rsidR="001B4CA7" w:rsidRDefault="001A1796">
            <w:r>
              <w:t>Domain / Host</w:t>
            </w:r>
          </w:p>
        </w:tc>
        <w:tc>
          <w:tcPr>
            <w:tcW w:w="2880" w:type="dxa"/>
            <w:shd w:val="clear" w:color="auto" w:fill="D9E1F2"/>
            <w:tcMar>
              <w:top w:w="70" w:type="dxa"/>
              <w:left w:w="70" w:type="dxa"/>
              <w:bottom w:w="70" w:type="dxa"/>
              <w:right w:w="70" w:type="dxa"/>
            </w:tcMar>
            <w:vAlign w:val="center"/>
          </w:tcPr>
          <w:p w14:paraId="1ADDBCB2" w14:textId="77777777" w:rsidR="001B4CA7" w:rsidRDefault="001A1796">
            <w:r>
              <w:t>Observation</w:t>
            </w:r>
          </w:p>
        </w:tc>
      </w:tr>
      <w:tr w:rsidR="001B4CA7" w14:paraId="49D99891" w14:textId="77777777">
        <w:trPr>
          <w:jc w:val="center"/>
        </w:trPr>
        <w:tc>
          <w:tcPr>
            <w:tcW w:w="1440" w:type="dxa"/>
            <w:tcMar>
              <w:top w:w="70" w:type="dxa"/>
              <w:left w:w="70" w:type="dxa"/>
              <w:bottom w:w="70" w:type="dxa"/>
              <w:right w:w="70" w:type="dxa"/>
            </w:tcMar>
            <w:vAlign w:val="center"/>
          </w:tcPr>
          <w:p w14:paraId="5FDB1A61" w14:textId="77777777" w:rsidR="001B4CA7" w:rsidRDefault="001B4CA7">
            <w:r>
              <w:t>2025-10-01 09:00:00 UTC</w:t>
            </w:r>
          </w:p>
        </w:tc>
        <w:tc>
          <w:tcPr>
            <w:tcW w:w="1440" w:type="dxa"/>
            <w:tcMar>
              <w:top w:w="70" w:type="dxa"/>
              <w:left w:w="70" w:type="dxa"/>
              <w:bottom w:w="70" w:type="dxa"/>
              <w:right w:w="70" w:type="dxa"/>
            </w:tcMar>
            <w:vAlign w:val="center"/>
          </w:tcPr>
          <w:p w14:paraId="738FE196" w14:textId="77777777" w:rsidR="001B4CA7" w:rsidRDefault="001B4CA7">
            <w:r>
              <w:t>160.9.3.101</w:t>
            </w:r>
          </w:p>
        </w:tc>
        <w:tc>
          <w:tcPr>
            <w:tcW w:w="1440" w:type="dxa"/>
            <w:tcMar>
              <w:top w:w="70" w:type="dxa"/>
              <w:left w:w="70" w:type="dxa"/>
              <w:bottom w:w="70" w:type="dxa"/>
              <w:right w:w="70" w:type="dxa"/>
            </w:tcMar>
            <w:vAlign w:val="center"/>
          </w:tcPr>
          <w:p w14:paraId="71CE3C56" w14:textId="77777777" w:rsidR="001B4CA7" w:rsidRDefault="001B4CA7">
            <w:r>
              <w:t>160.9.3.1</w:t>
            </w:r>
          </w:p>
        </w:tc>
        <w:tc>
          <w:tcPr>
            <w:tcW w:w="864" w:type="dxa"/>
            <w:tcMar>
              <w:top w:w="70" w:type="dxa"/>
              <w:left w:w="70" w:type="dxa"/>
              <w:bottom w:w="70" w:type="dxa"/>
              <w:right w:w="70" w:type="dxa"/>
            </w:tcMar>
            <w:vAlign w:val="center"/>
          </w:tcPr>
          <w:p w14:paraId="0FEDB165" w14:textId="77777777" w:rsidR="001B4CA7" w:rsidRDefault="001B4CA7">
            <w:r>
              <w:t>53</w:t>
            </w:r>
          </w:p>
        </w:tc>
        <w:tc>
          <w:tcPr>
            <w:tcW w:w="1152" w:type="dxa"/>
            <w:tcMar>
              <w:top w:w="70" w:type="dxa"/>
              <w:left w:w="70" w:type="dxa"/>
              <w:bottom w:w="70" w:type="dxa"/>
              <w:right w:w="70" w:type="dxa"/>
            </w:tcMar>
            <w:vAlign w:val="center"/>
          </w:tcPr>
          <w:p w14:paraId="2CBB36CD" w14:textId="77777777" w:rsidR="001B4CA7" w:rsidRDefault="001B4CA7">
            <w:r>
              <w:t>UDP</w:t>
            </w:r>
          </w:p>
        </w:tc>
        <w:tc>
          <w:tcPr>
            <w:tcW w:w="2016" w:type="dxa"/>
            <w:tcMar>
              <w:top w:w="70" w:type="dxa"/>
              <w:left w:w="70" w:type="dxa"/>
              <w:bottom w:w="70" w:type="dxa"/>
              <w:right w:w="70" w:type="dxa"/>
            </w:tcMar>
            <w:vAlign w:val="center"/>
          </w:tcPr>
          <w:p w14:paraId="25321869" w14:textId="77777777" w:rsidR="001B4CA7" w:rsidRDefault="001B4CA7">
            <w:r>
              <w:t>www.sepco.com</w:t>
            </w:r>
          </w:p>
        </w:tc>
        <w:tc>
          <w:tcPr>
            <w:tcW w:w="2880" w:type="dxa"/>
            <w:tcMar>
              <w:top w:w="70" w:type="dxa"/>
              <w:left w:w="70" w:type="dxa"/>
              <w:bottom w:w="70" w:type="dxa"/>
              <w:right w:w="70" w:type="dxa"/>
            </w:tcMar>
            <w:vAlign w:val="center"/>
          </w:tcPr>
          <w:p w14:paraId="0DDF47FE" w14:textId="77777777" w:rsidR="001B4CA7" w:rsidRDefault="001B4CA7">
            <w:r>
              <w:t>First DNS query in evidence set; resolved to 148.72.11.102</w:t>
            </w:r>
          </w:p>
        </w:tc>
      </w:tr>
      <w:tr w:rsidR="001B4CA7" w14:paraId="489922B1" w14:textId="77777777">
        <w:trPr>
          <w:jc w:val="center"/>
        </w:trPr>
        <w:tc>
          <w:tcPr>
            <w:tcW w:w="1440" w:type="dxa"/>
            <w:tcMar>
              <w:top w:w="70" w:type="dxa"/>
              <w:left w:w="70" w:type="dxa"/>
              <w:bottom w:w="70" w:type="dxa"/>
              <w:right w:w="70" w:type="dxa"/>
            </w:tcMar>
            <w:vAlign w:val="center"/>
          </w:tcPr>
          <w:p w14:paraId="3BBEBC7B" w14:textId="77777777" w:rsidR="001B4CA7" w:rsidRDefault="001B4CA7">
            <w:r>
              <w:t>2025-10-01 09:00:47 UTC</w:t>
            </w:r>
          </w:p>
        </w:tc>
        <w:tc>
          <w:tcPr>
            <w:tcW w:w="1440" w:type="dxa"/>
            <w:tcMar>
              <w:top w:w="70" w:type="dxa"/>
              <w:left w:w="70" w:type="dxa"/>
              <w:bottom w:w="70" w:type="dxa"/>
              <w:right w:w="70" w:type="dxa"/>
            </w:tcMar>
            <w:vAlign w:val="center"/>
          </w:tcPr>
          <w:p w14:paraId="1F51914E" w14:textId="77777777" w:rsidR="001B4CA7" w:rsidRDefault="001B4CA7">
            <w:r>
              <w:t>160.9.3.101</w:t>
            </w:r>
          </w:p>
        </w:tc>
        <w:tc>
          <w:tcPr>
            <w:tcW w:w="1440" w:type="dxa"/>
            <w:tcMar>
              <w:top w:w="70" w:type="dxa"/>
              <w:left w:w="70" w:type="dxa"/>
              <w:bottom w:w="70" w:type="dxa"/>
              <w:right w:w="70" w:type="dxa"/>
            </w:tcMar>
            <w:vAlign w:val="center"/>
          </w:tcPr>
          <w:p w14:paraId="17400FEA" w14:textId="77777777" w:rsidR="001B4CA7" w:rsidRDefault="001B4CA7">
            <w:r>
              <w:t>85.209.129.105</w:t>
            </w:r>
          </w:p>
        </w:tc>
        <w:tc>
          <w:tcPr>
            <w:tcW w:w="864" w:type="dxa"/>
            <w:tcMar>
              <w:top w:w="70" w:type="dxa"/>
              <w:left w:w="70" w:type="dxa"/>
              <w:bottom w:w="70" w:type="dxa"/>
              <w:right w:w="70" w:type="dxa"/>
            </w:tcMar>
            <w:vAlign w:val="center"/>
          </w:tcPr>
          <w:p w14:paraId="0FAF4ECA" w14:textId="77777777" w:rsidR="001B4CA7" w:rsidRDefault="001B4CA7">
            <w:r>
              <w:t>2020</w:t>
            </w:r>
          </w:p>
        </w:tc>
        <w:tc>
          <w:tcPr>
            <w:tcW w:w="1152" w:type="dxa"/>
            <w:tcMar>
              <w:top w:w="70" w:type="dxa"/>
              <w:left w:w="70" w:type="dxa"/>
              <w:bottom w:w="70" w:type="dxa"/>
              <w:right w:w="70" w:type="dxa"/>
            </w:tcMar>
            <w:vAlign w:val="center"/>
          </w:tcPr>
          <w:p w14:paraId="536E597F" w14:textId="77777777" w:rsidR="001B4CA7" w:rsidRDefault="001B4CA7">
            <w:r>
              <w:t>TCP</w:t>
            </w:r>
          </w:p>
        </w:tc>
        <w:tc>
          <w:tcPr>
            <w:tcW w:w="2016" w:type="dxa"/>
            <w:tcMar>
              <w:top w:w="70" w:type="dxa"/>
              <w:left w:w="70" w:type="dxa"/>
              <w:bottom w:w="70" w:type="dxa"/>
              <w:right w:w="70" w:type="dxa"/>
            </w:tcMar>
            <w:vAlign w:val="center"/>
          </w:tcPr>
          <w:p w14:paraId="4B6C4D3B" w14:textId="77777777" w:rsidR="001B4CA7" w:rsidRDefault="001B4CA7">
            <w:r>
              <w:t>85.209.129.105:2020</w:t>
            </w:r>
          </w:p>
        </w:tc>
        <w:tc>
          <w:tcPr>
            <w:tcW w:w="2880" w:type="dxa"/>
            <w:tcMar>
              <w:top w:w="70" w:type="dxa"/>
              <w:left w:w="70" w:type="dxa"/>
              <w:bottom w:w="70" w:type="dxa"/>
              <w:right w:w="70" w:type="dxa"/>
            </w:tcMar>
            <w:vAlign w:val="center"/>
          </w:tcPr>
          <w:p w14:paraId="14DBA016" w14:textId="77777777" w:rsidR="001B4CA7" w:rsidRDefault="001B4CA7">
            <w:r>
              <w:t>Repeated GET/POST; one response 26,922,546 bytes - likely payload/script delivery</w:t>
            </w:r>
          </w:p>
        </w:tc>
      </w:tr>
      <w:tr w:rsidR="001B4CA7" w14:paraId="5FD0089B" w14:textId="77777777">
        <w:trPr>
          <w:jc w:val="center"/>
        </w:trPr>
        <w:tc>
          <w:tcPr>
            <w:tcW w:w="1440" w:type="dxa"/>
            <w:tcMar>
              <w:top w:w="70" w:type="dxa"/>
              <w:left w:w="70" w:type="dxa"/>
              <w:bottom w:w="70" w:type="dxa"/>
              <w:right w:w="70" w:type="dxa"/>
            </w:tcMar>
            <w:vAlign w:val="center"/>
          </w:tcPr>
          <w:p w14:paraId="35D4AAB5" w14:textId="77777777" w:rsidR="001B4CA7" w:rsidRDefault="001B4CA7">
            <w:r>
              <w:t>2025-10-01 09:01:15 UTC</w:t>
            </w:r>
          </w:p>
        </w:tc>
        <w:tc>
          <w:tcPr>
            <w:tcW w:w="1440" w:type="dxa"/>
            <w:tcMar>
              <w:top w:w="70" w:type="dxa"/>
              <w:left w:w="70" w:type="dxa"/>
              <w:bottom w:w="70" w:type="dxa"/>
              <w:right w:w="70" w:type="dxa"/>
            </w:tcMar>
            <w:vAlign w:val="center"/>
          </w:tcPr>
          <w:p w14:paraId="3AA5A364" w14:textId="77777777" w:rsidR="001B4CA7" w:rsidRDefault="001B4CA7">
            <w:r>
              <w:t>160.9.3.101</w:t>
            </w:r>
          </w:p>
        </w:tc>
        <w:tc>
          <w:tcPr>
            <w:tcW w:w="1440" w:type="dxa"/>
            <w:tcMar>
              <w:top w:w="70" w:type="dxa"/>
              <w:left w:w="70" w:type="dxa"/>
              <w:bottom w:w="70" w:type="dxa"/>
              <w:right w:w="70" w:type="dxa"/>
            </w:tcMar>
            <w:vAlign w:val="center"/>
          </w:tcPr>
          <w:p w14:paraId="7F7A11A9" w14:textId="77777777" w:rsidR="001B4CA7" w:rsidRDefault="001B4CA7">
            <w:r>
              <w:t>104.16.231.132</w:t>
            </w:r>
          </w:p>
        </w:tc>
        <w:tc>
          <w:tcPr>
            <w:tcW w:w="864" w:type="dxa"/>
            <w:tcMar>
              <w:top w:w="70" w:type="dxa"/>
              <w:left w:w="70" w:type="dxa"/>
              <w:bottom w:w="70" w:type="dxa"/>
              <w:right w:w="70" w:type="dxa"/>
            </w:tcMar>
            <w:vAlign w:val="center"/>
          </w:tcPr>
          <w:p w14:paraId="09047489" w14:textId="77777777" w:rsidR="001B4CA7" w:rsidRDefault="001B4CA7">
            <w:r>
              <w:t>80</w:t>
            </w:r>
          </w:p>
        </w:tc>
        <w:tc>
          <w:tcPr>
            <w:tcW w:w="1152" w:type="dxa"/>
            <w:tcMar>
              <w:top w:w="70" w:type="dxa"/>
              <w:left w:w="70" w:type="dxa"/>
              <w:bottom w:w="70" w:type="dxa"/>
              <w:right w:w="70" w:type="dxa"/>
            </w:tcMar>
            <w:vAlign w:val="center"/>
          </w:tcPr>
          <w:p w14:paraId="0AF7743B" w14:textId="77777777" w:rsidR="001B4CA7" w:rsidRDefault="001B4CA7">
            <w:r>
              <w:t>TCP</w:t>
            </w:r>
          </w:p>
        </w:tc>
        <w:tc>
          <w:tcPr>
            <w:tcW w:w="2016" w:type="dxa"/>
            <w:tcMar>
              <w:top w:w="70" w:type="dxa"/>
              <w:left w:w="70" w:type="dxa"/>
              <w:bottom w:w="70" w:type="dxa"/>
              <w:right w:w="70" w:type="dxa"/>
            </w:tcMar>
            <w:vAlign w:val="center"/>
          </w:tcPr>
          <w:p w14:paraId="5232A159" w14:textId="77777777" w:rsidR="001B4CA7" w:rsidRDefault="001B4CA7">
            <w:r>
              <w:t>maintaining-shelter-bailey-ordinance.trycloudflare.com</w:t>
            </w:r>
          </w:p>
        </w:tc>
        <w:tc>
          <w:tcPr>
            <w:tcW w:w="2880" w:type="dxa"/>
            <w:tcMar>
              <w:top w:w="70" w:type="dxa"/>
              <w:left w:w="70" w:type="dxa"/>
              <w:bottom w:w="70" w:type="dxa"/>
              <w:right w:w="70" w:type="dxa"/>
            </w:tcMar>
            <w:vAlign w:val="center"/>
          </w:tcPr>
          <w:p w14:paraId="7B64A9B9" w14:textId="77777777" w:rsidR="001B4CA7" w:rsidRDefault="001B4CA7">
            <w:r>
              <w:t>POST to Cloudflare Tunnel endpoint, 404 response - possible C2/staging check-in</w:t>
            </w:r>
          </w:p>
        </w:tc>
      </w:tr>
      <w:tr w:rsidR="001B4CA7" w14:paraId="61840508" w14:textId="77777777">
        <w:trPr>
          <w:jc w:val="center"/>
        </w:trPr>
        <w:tc>
          <w:tcPr>
            <w:tcW w:w="1440" w:type="dxa"/>
            <w:tcMar>
              <w:top w:w="70" w:type="dxa"/>
              <w:left w:w="70" w:type="dxa"/>
              <w:bottom w:w="70" w:type="dxa"/>
              <w:right w:w="70" w:type="dxa"/>
            </w:tcMar>
            <w:vAlign w:val="center"/>
          </w:tcPr>
          <w:p w14:paraId="4AE6F973" w14:textId="77777777" w:rsidR="001B4CA7" w:rsidRDefault="001B4CA7"/>
        </w:tc>
        <w:tc>
          <w:tcPr>
            <w:tcW w:w="1440" w:type="dxa"/>
            <w:tcMar>
              <w:top w:w="70" w:type="dxa"/>
              <w:left w:w="70" w:type="dxa"/>
              <w:bottom w:w="70" w:type="dxa"/>
              <w:right w:w="70" w:type="dxa"/>
            </w:tcMar>
            <w:vAlign w:val="center"/>
          </w:tcPr>
          <w:p w14:paraId="19FC9423" w14:textId="77777777" w:rsidR="001B4CA7" w:rsidRDefault="001B4CA7"/>
        </w:tc>
        <w:tc>
          <w:tcPr>
            <w:tcW w:w="1440" w:type="dxa"/>
            <w:tcMar>
              <w:top w:w="70" w:type="dxa"/>
              <w:left w:w="70" w:type="dxa"/>
              <w:bottom w:w="70" w:type="dxa"/>
              <w:right w:w="70" w:type="dxa"/>
            </w:tcMar>
            <w:vAlign w:val="center"/>
          </w:tcPr>
          <w:p w14:paraId="09CBB0A6" w14:textId="77777777" w:rsidR="001B4CA7" w:rsidRDefault="001B4CA7"/>
        </w:tc>
        <w:tc>
          <w:tcPr>
            <w:tcW w:w="864" w:type="dxa"/>
            <w:tcMar>
              <w:top w:w="70" w:type="dxa"/>
              <w:left w:w="70" w:type="dxa"/>
              <w:bottom w:w="70" w:type="dxa"/>
              <w:right w:w="70" w:type="dxa"/>
            </w:tcMar>
            <w:vAlign w:val="center"/>
          </w:tcPr>
          <w:p w14:paraId="6644910A" w14:textId="77777777" w:rsidR="001B4CA7" w:rsidRDefault="001B4CA7"/>
        </w:tc>
        <w:tc>
          <w:tcPr>
            <w:tcW w:w="1152" w:type="dxa"/>
            <w:tcMar>
              <w:top w:w="70" w:type="dxa"/>
              <w:left w:w="70" w:type="dxa"/>
              <w:bottom w:w="70" w:type="dxa"/>
              <w:right w:w="70" w:type="dxa"/>
            </w:tcMar>
            <w:vAlign w:val="center"/>
          </w:tcPr>
          <w:p w14:paraId="6F7D2A6F" w14:textId="77777777" w:rsidR="001B4CA7" w:rsidRDefault="001B4CA7"/>
        </w:tc>
        <w:tc>
          <w:tcPr>
            <w:tcW w:w="2016" w:type="dxa"/>
            <w:tcMar>
              <w:top w:w="70" w:type="dxa"/>
              <w:left w:w="70" w:type="dxa"/>
              <w:bottom w:w="70" w:type="dxa"/>
              <w:right w:w="70" w:type="dxa"/>
            </w:tcMar>
            <w:vAlign w:val="center"/>
          </w:tcPr>
          <w:p w14:paraId="2FD1E38E" w14:textId="77777777" w:rsidR="001B4CA7" w:rsidRDefault="001B4CA7"/>
        </w:tc>
        <w:tc>
          <w:tcPr>
            <w:tcW w:w="2880" w:type="dxa"/>
            <w:tcMar>
              <w:top w:w="70" w:type="dxa"/>
              <w:left w:w="70" w:type="dxa"/>
              <w:bottom w:w="70" w:type="dxa"/>
              <w:right w:w="70" w:type="dxa"/>
            </w:tcMar>
            <w:vAlign w:val="center"/>
          </w:tcPr>
          <w:p w14:paraId="2213828C" w14:textId="77777777" w:rsidR="001B4CA7" w:rsidRDefault="001B4CA7"/>
        </w:tc>
      </w:tr>
    </w:tbl>
    <w:p w14:paraId="20C1EB62" w14:textId="77777777" w:rsidR="001B4CA7" w:rsidRDefault="001A1796">
      <w:r>
        <w:t>Analysis:</w:t>
      </w:r>
    </w:p>
    <w:p w14:paraId="4A6FE285" w14:textId="77777777" w:rsidR="001B4CA7" w:rsidRDefault="001A1796">
      <w:pPr>
        <w:spacing w:after="20"/>
      </w:pPr>
      <w:r>
        <w:t>The affected workstation's first observed network activity (start of capture, 09:00:00 UTC) was a DNS lookup for www.sepco.com followed by an HTTPS session to the resolved address (148.72.11.102), consistent with the scenario's description of an employee encountering an unusual verification page. Within roughly 47 seconds, the host began communicating with 85.209.129.105 on the non-standard port 2020 using plain HTTP, transferring a large (~26 MB) response consistent with a script or secondary payload. A subsequent POST to a Cloudflare Tunnel hostname (trycloudflare.com) suggests use of a temporary, disposable tunnel to disguise attacker-controlled infrastructure. This activity sequence supports the Phase 1 title 'Fraudulent Verification and Script Delivery.'</w:t>
      </w:r>
    </w:p>
    <w:p w14:paraId="4151F2F1" w14:textId="77777777" w:rsidR="001B4CA7" w:rsidRDefault="001A1796">
      <w:pPr>
        <w:spacing w:after="20"/>
      </w:pPr>
      <w:r>
        <w:t>________________________________________________________________________________</w:t>
      </w:r>
    </w:p>
    <w:p w14:paraId="7FE1CD3B" w14:textId="77777777" w:rsidR="001B4CA7" w:rsidRDefault="001A1796">
      <w:pPr>
        <w:spacing w:after="20"/>
      </w:pPr>
      <w:r>
        <w:t>________________________________________________________________________________</w:t>
      </w:r>
    </w:p>
    <w:p w14:paraId="148B4DCB" w14:textId="77777777" w:rsidR="001B4CA7" w:rsidRDefault="001A1796">
      <w:pPr>
        <w:pStyle w:val="Heading2"/>
        <w:pageBreakBefore/>
        <w:spacing w:before="160" w:after="80"/>
      </w:pPr>
      <w:r>
        <w:rPr>
          <w:rFonts w:ascii="Arial" w:hAnsi="Arial"/>
        </w:rPr>
        <w:t>4.4 Command-and-Control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0"/>
        <w:gridCol w:w="986"/>
        <w:gridCol w:w="1277"/>
        <w:gridCol w:w="1816"/>
        <w:gridCol w:w="3495"/>
      </w:tblGrid>
      <w:tr w:rsidR="001B4CA7" w14:paraId="2AF31534" w14:textId="77777777">
        <w:trPr>
          <w:jc w:val="center"/>
        </w:trPr>
        <w:tc>
          <w:tcPr>
            <w:tcW w:w="2880" w:type="dxa"/>
            <w:shd w:val="clear" w:color="auto" w:fill="D9E1F2"/>
            <w:tcMar>
              <w:top w:w="70" w:type="dxa"/>
              <w:left w:w="70" w:type="dxa"/>
              <w:bottom w:w="70" w:type="dxa"/>
              <w:right w:w="70" w:type="dxa"/>
            </w:tcMar>
            <w:vAlign w:val="center"/>
          </w:tcPr>
          <w:p w14:paraId="3F3413E0" w14:textId="77777777" w:rsidR="001B4CA7" w:rsidRDefault="001A1796">
            <w:r>
              <w:t>C2 Domain / IP</w:t>
            </w:r>
          </w:p>
        </w:tc>
        <w:tc>
          <w:tcPr>
            <w:tcW w:w="1008" w:type="dxa"/>
            <w:shd w:val="clear" w:color="auto" w:fill="D9E1F2"/>
            <w:tcMar>
              <w:top w:w="70" w:type="dxa"/>
              <w:left w:w="70" w:type="dxa"/>
              <w:bottom w:w="70" w:type="dxa"/>
              <w:right w:w="70" w:type="dxa"/>
            </w:tcMar>
            <w:vAlign w:val="center"/>
          </w:tcPr>
          <w:p w14:paraId="4BEB5BE1" w14:textId="77777777" w:rsidR="001B4CA7" w:rsidRDefault="001A1796">
            <w:r>
              <w:t>Port</w:t>
            </w:r>
          </w:p>
        </w:tc>
        <w:tc>
          <w:tcPr>
            <w:tcW w:w="1296" w:type="dxa"/>
            <w:shd w:val="clear" w:color="auto" w:fill="D9E1F2"/>
            <w:tcMar>
              <w:top w:w="70" w:type="dxa"/>
              <w:left w:w="70" w:type="dxa"/>
              <w:bottom w:w="70" w:type="dxa"/>
              <w:right w:w="70" w:type="dxa"/>
            </w:tcMar>
            <w:vAlign w:val="center"/>
          </w:tcPr>
          <w:p w14:paraId="1F30A8F9" w14:textId="77777777" w:rsidR="001B4CA7" w:rsidRDefault="001A1796">
            <w:r>
              <w:t>Protocol</w:t>
            </w:r>
          </w:p>
        </w:tc>
        <w:tc>
          <w:tcPr>
            <w:tcW w:w="1872" w:type="dxa"/>
            <w:shd w:val="clear" w:color="auto" w:fill="D9E1F2"/>
            <w:tcMar>
              <w:top w:w="70" w:type="dxa"/>
              <w:left w:w="70" w:type="dxa"/>
              <w:bottom w:w="70" w:type="dxa"/>
              <w:right w:w="70" w:type="dxa"/>
            </w:tcMar>
            <w:vAlign w:val="center"/>
          </w:tcPr>
          <w:p w14:paraId="28CF10F4" w14:textId="77777777" w:rsidR="001B4CA7" w:rsidRDefault="001A1796">
            <w:r>
              <w:t>First Seen</w:t>
            </w:r>
          </w:p>
        </w:tc>
        <w:tc>
          <w:tcPr>
            <w:tcW w:w="3600" w:type="dxa"/>
            <w:shd w:val="clear" w:color="auto" w:fill="D9E1F2"/>
            <w:tcMar>
              <w:top w:w="70" w:type="dxa"/>
              <w:left w:w="70" w:type="dxa"/>
              <w:bottom w:w="70" w:type="dxa"/>
              <w:right w:w="70" w:type="dxa"/>
            </w:tcMar>
            <w:vAlign w:val="center"/>
          </w:tcPr>
          <w:p w14:paraId="2ACA38D5" w14:textId="77777777" w:rsidR="001B4CA7" w:rsidRDefault="001A1796">
            <w:r>
              <w:t>Observation</w:t>
            </w:r>
          </w:p>
        </w:tc>
      </w:tr>
      <w:tr w:rsidR="001B4CA7" w14:paraId="41BA1230" w14:textId="77777777">
        <w:trPr>
          <w:jc w:val="center"/>
        </w:trPr>
        <w:tc>
          <w:tcPr>
            <w:tcW w:w="2880" w:type="dxa"/>
            <w:tcMar>
              <w:top w:w="70" w:type="dxa"/>
              <w:left w:w="70" w:type="dxa"/>
              <w:bottom w:w="70" w:type="dxa"/>
              <w:right w:w="70" w:type="dxa"/>
            </w:tcMar>
            <w:vAlign w:val="center"/>
          </w:tcPr>
          <w:p w14:paraId="4A812CDA" w14:textId="77777777" w:rsidR="001B4CA7" w:rsidRDefault="001B4CA7"/>
        </w:tc>
        <w:tc>
          <w:tcPr>
            <w:tcW w:w="1008" w:type="dxa"/>
            <w:tcMar>
              <w:top w:w="70" w:type="dxa"/>
              <w:left w:w="70" w:type="dxa"/>
              <w:bottom w:w="70" w:type="dxa"/>
              <w:right w:w="70" w:type="dxa"/>
            </w:tcMar>
            <w:vAlign w:val="center"/>
          </w:tcPr>
          <w:p w14:paraId="58A2938A" w14:textId="77777777" w:rsidR="001B4CA7" w:rsidRDefault="001B4CA7"/>
        </w:tc>
        <w:tc>
          <w:tcPr>
            <w:tcW w:w="1296" w:type="dxa"/>
            <w:tcMar>
              <w:top w:w="70" w:type="dxa"/>
              <w:left w:w="70" w:type="dxa"/>
              <w:bottom w:w="70" w:type="dxa"/>
              <w:right w:w="70" w:type="dxa"/>
            </w:tcMar>
            <w:vAlign w:val="center"/>
          </w:tcPr>
          <w:p w14:paraId="700307FF" w14:textId="77777777" w:rsidR="001B4CA7" w:rsidRDefault="001B4CA7"/>
        </w:tc>
        <w:tc>
          <w:tcPr>
            <w:tcW w:w="1872" w:type="dxa"/>
            <w:tcMar>
              <w:top w:w="70" w:type="dxa"/>
              <w:left w:w="70" w:type="dxa"/>
              <w:bottom w:w="70" w:type="dxa"/>
              <w:right w:w="70" w:type="dxa"/>
            </w:tcMar>
            <w:vAlign w:val="center"/>
          </w:tcPr>
          <w:p w14:paraId="3F56ACEF" w14:textId="77777777" w:rsidR="001B4CA7" w:rsidRDefault="001B4CA7"/>
        </w:tc>
        <w:tc>
          <w:tcPr>
            <w:tcW w:w="3600" w:type="dxa"/>
            <w:tcMar>
              <w:top w:w="70" w:type="dxa"/>
              <w:left w:w="70" w:type="dxa"/>
              <w:bottom w:w="70" w:type="dxa"/>
              <w:right w:w="70" w:type="dxa"/>
            </w:tcMar>
            <w:vAlign w:val="center"/>
          </w:tcPr>
          <w:p w14:paraId="7B352ADB" w14:textId="77777777" w:rsidR="001B4CA7" w:rsidRDefault="001B4CA7"/>
        </w:tc>
      </w:tr>
      <w:tr w:rsidR="001B4CA7" w14:paraId="67753FDC" w14:textId="77777777">
        <w:trPr>
          <w:jc w:val="center"/>
        </w:trPr>
        <w:tc>
          <w:tcPr>
            <w:tcW w:w="2880" w:type="dxa"/>
            <w:tcMar>
              <w:top w:w="70" w:type="dxa"/>
              <w:left w:w="70" w:type="dxa"/>
              <w:bottom w:w="70" w:type="dxa"/>
              <w:right w:w="70" w:type="dxa"/>
            </w:tcMar>
            <w:vAlign w:val="center"/>
          </w:tcPr>
          <w:p w14:paraId="1A589461" w14:textId="77777777" w:rsidR="001B4CA7" w:rsidRDefault="001B4CA7"/>
        </w:tc>
        <w:tc>
          <w:tcPr>
            <w:tcW w:w="1008" w:type="dxa"/>
            <w:tcMar>
              <w:top w:w="70" w:type="dxa"/>
              <w:left w:w="70" w:type="dxa"/>
              <w:bottom w:w="70" w:type="dxa"/>
              <w:right w:w="70" w:type="dxa"/>
            </w:tcMar>
            <w:vAlign w:val="center"/>
          </w:tcPr>
          <w:p w14:paraId="53411804" w14:textId="77777777" w:rsidR="001B4CA7" w:rsidRDefault="001B4CA7"/>
        </w:tc>
        <w:tc>
          <w:tcPr>
            <w:tcW w:w="1296" w:type="dxa"/>
            <w:tcMar>
              <w:top w:w="70" w:type="dxa"/>
              <w:left w:w="70" w:type="dxa"/>
              <w:bottom w:w="70" w:type="dxa"/>
              <w:right w:w="70" w:type="dxa"/>
            </w:tcMar>
            <w:vAlign w:val="center"/>
          </w:tcPr>
          <w:p w14:paraId="034335F0" w14:textId="77777777" w:rsidR="001B4CA7" w:rsidRDefault="001B4CA7"/>
        </w:tc>
        <w:tc>
          <w:tcPr>
            <w:tcW w:w="1872" w:type="dxa"/>
            <w:tcMar>
              <w:top w:w="70" w:type="dxa"/>
              <w:left w:w="70" w:type="dxa"/>
              <w:bottom w:w="70" w:type="dxa"/>
              <w:right w:w="70" w:type="dxa"/>
            </w:tcMar>
            <w:vAlign w:val="center"/>
          </w:tcPr>
          <w:p w14:paraId="4478DB8E" w14:textId="77777777" w:rsidR="001B4CA7" w:rsidRDefault="001B4CA7"/>
        </w:tc>
        <w:tc>
          <w:tcPr>
            <w:tcW w:w="3600" w:type="dxa"/>
            <w:tcMar>
              <w:top w:w="70" w:type="dxa"/>
              <w:left w:w="70" w:type="dxa"/>
              <w:bottom w:w="70" w:type="dxa"/>
              <w:right w:w="70" w:type="dxa"/>
            </w:tcMar>
            <w:vAlign w:val="center"/>
          </w:tcPr>
          <w:p w14:paraId="6B8BA63C" w14:textId="77777777" w:rsidR="001B4CA7" w:rsidRDefault="001B4CA7"/>
        </w:tc>
      </w:tr>
      <w:tr w:rsidR="001B4CA7" w14:paraId="7551DDDE" w14:textId="77777777">
        <w:trPr>
          <w:jc w:val="center"/>
        </w:trPr>
        <w:tc>
          <w:tcPr>
            <w:tcW w:w="2880" w:type="dxa"/>
            <w:tcMar>
              <w:top w:w="70" w:type="dxa"/>
              <w:left w:w="70" w:type="dxa"/>
              <w:bottom w:w="70" w:type="dxa"/>
              <w:right w:w="70" w:type="dxa"/>
            </w:tcMar>
            <w:vAlign w:val="center"/>
          </w:tcPr>
          <w:p w14:paraId="181FC2B3" w14:textId="77777777" w:rsidR="001B4CA7" w:rsidRDefault="001B4CA7"/>
        </w:tc>
        <w:tc>
          <w:tcPr>
            <w:tcW w:w="1008" w:type="dxa"/>
            <w:tcMar>
              <w:top w:w="70" w:type="dxa"/>
              <w:left w:w="70" w:type="dxa"/>
              <w:bottom w:w="70" w:type="dxa"/>
              <w:right w:w="70" w:type="dxa"/>
            </w:tcMar>
            <w:vAlign w:val="center"/>
          </w:tcPr>
          <w:p w14:paraId="157D1676" w14:textId="77777777" w:rsidR="001B4CA7" w:rsidRDefault="001B4CA7"/>
        </w:tc>
        <w:tc>
          <w:tcPr>
            <w:tcW w:w="1296" w:type="dxa"/>
            <w:tcMar>
              <w:top w:w="70" w:type="dxa"/>
              <w:left w:w="70" w:type="dxa"/>
              <w:bottom w:w="70" w:type="dxa"/>
              <w:right w:w="70" w:type="dxa"/>
            </w:tcMar>
            <w:vAlign w:val="center"/>
          </w:tcPr>
          <w:p w14:paraId="7AD360A4" w14:textId="77777777" w:rsidR="001B4CA7" w:rsidRDefault="001B4CA7"/>
        </w:tc>
        <w:tc>
          <w:tcPr>
            <w:tcW w:w="1872" w:type="dxa"/>
            <w:tcMar>
              <w:top w:w="70" w:type="dxa"/>
              <w:left w:w="70" w:type="dxa"/>
              <w:bottom w:w="70" w:type="dxa"/>
              <w:right w:w="70" w:type="dxa"/>
            </w:tcMar>
            <w:vAlign w:val="center"/>
          </w:tcPr>
          <w:p w14:paraId="1A2F6120" w14:textId="77777777" w:rsidR="001B4CA7" w:rsidRDefault="001B4CA7"/>
        </w:tc>
        <w:tc>
          <w:tcPr>
            <w:tcW w:w="3600" w:type="dxa"/>
            <w:tcMar>
              <w:top w:w="70" w:type="dxa"/>
              <w:left w:w="70" w:type="dxa"/>
              <w:bottom w:w="70" w:type="dxa"/>
              <w:right w:w="70" w:type="dxa"/>
            </w:tcMar>
            <w:vAlign w:val="center"/>
          </w:tcPr>
          <w:p w14:paraId="26ADD1AF" w14:textId="77777777" w:rsidR="001B4CA7" w:rsidRDefault="001B4CA7"/>
        </w:tc>
      </w:tr>
    </w:tbl>
    <w:p w14:paraId="60B98FCC" w14:textId="77777777" w:rsidR="001B4CA7" w:rsidRDefault="001A1796">
      <w:r>
        <w:t>Assessment:</w:t>
      </w:r>
    </w:p>
    <w:p w14:paraId="49CE7294" w14:textId="77777777" w:rsidR="001B4CA7" w:rsidRDefault="001A1796">
      <w:pPr>
        <w:spacing w:after="20"/>
      </w:pPr>
      <w:r>
        <w:t>________________________________________________________________________________</w:t>
      </w:r>
    </w:p>
    <w:p w14:paraId="100E8012" w14:textId="77777777" w:rsidR="001B4CA7" w:rsidRDefault="001A1796">
      <w:pPr>
        <w:spacing w:after="20"/>
      </w:pPr>
      <w:r>
        <w:t>________________________________________________________________________________</w:t>
      </w:r>
    </w:p>
    <w:p w14:paraId="1753E006" w14:textId="77777777" w:rsidR="001B4CA7" w:rsidRDefault="001A1796">
      <w:pPr>
        <w:pStyle w:val="Heading2"/>
        <w:spacing w:before="160" w:after="80"/>
      </w:pPr>
      <w:r>
        <w:rPr>
          <w:rFonts w:ascii="Arial" w:hAnsi="Arial"/>
        </w:rPr>
        <w:t>4.5 Files and Payloads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36"/>
        <w:gridCol w:w="3329"/>
        <w:gridCol w:w="1488"/>
        <w:gridCol w:w="3111"/>
      </w:tblGrid>
      <w:tr w:rsidR="001B4CA7" w14:paraId="4DB5EE31" w14:textId="77777777">
        <w:trPr>
          <w:jc w:val="center"/>
        </w:trPr>
        <w:tc>
          <w:tcPr>
            <w:tcW w:w="2592" w:type="dxa"/>
            <w:shd w:val="clear" w:color="auto" w:fill="D9E1F2"/>
            <w:tcMar>
              <w:top w:w="70" w:type="dxa"/>
              <w:left w:w="70" w:type="dxa"/>
              <w:bottom w:w="70" w:type="dxa"/>
              <w:right w:w="70" w:type="dxa"/>
            </w:tcMar>
            <w:vAlign w:val="center"/>
          </w:tcPr>
          <w:p w14:paraId="07C6037A" w14:textId="77777777" w:rsidR="001B4CA7" w:rsidRDefault="001A1796">
            <w:r>
              <w:t>Filename</w:t>
            </w:r>
          </w:p>
        </w:tc>
        <w:tc>
          <w:tcPr>
            <w:tcW w:w="3600" w:type="dxa"/>
            <w:shd w:val="clear" w:color="auto" w:fill="D9E1F2"/>
            <w:tcMar>
              <w:top w:w="70" w:type="dxa"/>
              <w:left w:w="70" w:type="dxa"/>
              <w:bottom w:w="70" w:type="dxa"/>
              <w:right w:w="70" w:type="dxa"/>
            </w:tcMar>
            <w:vAlign w:val="center"/>
          </w:tcPr>
          <w:p w14:paraId="528002C3" w14:textId="77777777" w:rsidR="001B4CA7" w:rsidRDefault="001A1796">
            <w:r>
              <w:t>Source / URL</w:t>
            </w:r>
          </w:p>
        </w:tc>
        <w:tc>
          <w:tcPr>
            <w:tcW w:w="1584" w:type="dxa"/>
            <w:shd w:val="clear" w:color="auto" w:fill="D9E1F2"/>
            <w:tcMar>
              <w:top w:w="70" w:type="dxa"/>
              <w:left w:w="70" w:type="dxa"/>
              <w:bottom w:w="70" w:type="dxa"/>
              <w:right w:w="70" w:type="dxa"/>
            </w:tcMar>
            <w:vAlign w:val="center"/>
          </w:tcPr>
          <w:p w14:paraId="13F6C976" w14:textId="77777777" w:rsidR="001B4CA7" w:rsidRDefault="001A1796">
            <w:r>
              <w:t>Type</w:t>
            </w:r>
          </w:p>
        </w:tc>
        <w:tc>
          <w:tcPr>
            <w:tcW w:w="3312" w:type="dxa"/>
            <w:shd w:val="clear" w:color="auto" w:fill="D9E1F2"/>
            <w:tcMar>
              <w:top w:w="70" w:type="dxa"/>
              <w:left w:w="70" w:type="dxa"/>
              <w:bottom w:w="70" w:type="dxa"/>
              <w:right w:w="70" w:type="dxa"/>
            </w:tcMar>
            <w:vAlign w:val="center"/>
          </w:tcPr>
          <w:p w14:paraId="7D9B6671" w14:textId="77777777" w:rsidR="001B4CA7" w:rsidRDefault="001A1796">
            <w:r>
              <w:t>Observation</w:t>
            </w:r>
          </w:p>
        </w:tc>
      </w:tr>
      <w:tr w:rsidR="001B4CA7" w14:paraId="4CF84CB9" w14:textId="77777777">
        <w:trPr>
          <w:jc w:val="center"/>
        </w:trPr>
        <w:tc>
          <w:tcPr>
            <w:tcW w:w="2592" w:type="dxa"/>
            <w:tcMar>
              <w:top w:w="70" w:type="dxa"/>
              <w:left w:w="70" w:type="dxa"/>
              <w:bottom w:w="70" w:type="dxa"/>
              <w:right w:w="70" w:type="dxa"/>
            </w:tcMar>
            <w:vAlign w:val="center"/>
          </w:tcPr>
          <w:p w14:paraId="577FB26E" w14:textId="77777777" w:rsidR="001B4CA7" w:rsidRDefault="001B4CA7">
            <w:r>
              <w:t>scriptv2.ps1</w:t>
            </w:r>
          </w:p>
        </w:tc>
        <w:tc>
          <w:tcPr>
            <w:tcW w:w="3600" w:type="dxa"/>
            <w:tcMar>
              <w:top w:w="70" w:type="dxa"/>
              <w:left w:w="70" w:type="dxa"/>
              <w:bottom w:w="70" w:type="dxa"/>
              <w:right w:w="70" w:type="dxa"/>
            </w:tcMar>
            <w:vAlign w:val="center"/>
          </w:tcPr>
          <w:p w14:paraId="58ECFDA0" w14:textId="77777777" w:rsidR="001B4CA7" w:rsidRDefault="001B4CA7">
            <w:r>
              <w:t>http://85.209.129.105:2020/19</w:t>
            </w:r>
          </w:p>
        </w:tc>
        <w:tc>
          <w:tcPr>
            <w:tcW w:w="1584" w:type="dxa"/>
            <w:tcMar>
              <w:top w:w="70" w:type="dxa"/>
              <w:left w:w="70" w:type="dxa"/>
              <w:bottom w:w="70" w:type="dxa"/>
              <w:right w:w="70" w:type="dxa"/>
            </w:tcMar>
            <w:vAlign w:val="center"/>
          </w:tcPr>
          <w:p w14:paraId="16CAD0E6" w14:textId="77777777" w:rsidR="001B4CA7" w:rsidRDefault="001B4CA7">
            <w:r>
              <w:t>text/plain (PowerShell script)</w:t>
            </w:r>
          </w:p>
        </w:tc>
        <w:tc>
          <w:tcPr>
            <w:tcW w:w="3312" w:type="dxa"/>
            <w:tcMar>
              <w:top w:w="70" w:type="dxa"/>
              <w:left w:w="70" w:type="dxa"/>
              <w:bottom w:w="70" w:type="dxa"/>
              <w:right w:w="70" w:type="dxa"/>
            </w:tcMar>
            <w:vAlign w:val="center"/>
          </w:tcPr>
          <w:p w14:paraId="7DBCBF00" w14:textId="77777777" w:rsidR="001B4CA7" w:rsidRDefault="001B4CA7">
            <w:r>
              <w:t>First script delivered; fetched via curl/8.14.1 user-agent, 16,255 bytes</w:t>
            </w:r>
          </w:p>
        </w:tc>
      </w:tr>
      <w:tr w:rsidR="001B4CA7" w14:paraId="34DC1F3C" w14:textId="77777777">
        <w:trPr>
          <w:jc w:val="center"/>
        </w:trPr>
        <w:tc>
          <w:tcPr>
            <w:tcW w:w="2592" w:type="dxa"/>
            <w:tcMar>
              <w:top w:w="70" w:type="dxa"/>
              <w:left w:w="70" w:type="dxa"/>
              <w:bottom w:w="70" w:type="dxa"/>
              <w:right w:w="70" w:type="dxa"/>
            </w:tcMar>
            <w:vAlign w:val="center"/>
          </w:tcPr>
          <w:p w14:paraId="6CA43A6F" w14:textId="77777777" w:rsidR="001B4CA7" w:rsidRDefault="001B4CA7">
            <w:r>
              <w:t>test.ps1</w:t>
            </w:r>
          </w:p>
        </w:tc>
        <w:tc>
          <w:tcPr>
            <w:tcW w:w="3600" w:type="dxa"/>
            <w:tcMar>
              <w:top w:w="70" w:type="dxa"/>
              <w:left w:w="70" w:type="dxa"/>
              <w:bottom w:w="70" w:type="dxa"/>
              <w:right w:w="70" w:type="dxa"/>
            </w:tcMar>
            <w:vAlign w:val="center"/>
          </w:tcPr>
          <w:p w14:paraId="73629D5F" w14:textId="77777777" w:rsidR="001B4CA7" w:rsidRDefault="001B4CA7">
            <w:r>
              <w:t>http://85.209.129.105:2020/test112</w:t>
            </w:r>
          </w:p>
        </w:tc>
        <w:tc>
          <w:tcPr>
            <w:tcW w:w="1584" w:type="dxa"/>
            <w:tcMar>
              <w:top w:w="70" w:type="dxa"/>
              <w:left w:w="70" w:type="dxa"/>
              <w:bottom w:w="70" w:type="dxa"/>
              <w:right w:w="70" w:type="dxa"/>
            </w:tcMar>
            <w:vAlign w:val="center"/>
          </w:tcPr>
          <w:p w14:paraId="293C38D4" w14:textId="77777777" w:rsidR="001B4CA7" w:rsidRDefault="001B4CA7">
            <w:r>
              <w:t>text/plain (PowerShell script)</w:t>
            </w:r>
          </w:p>
        </w:tc>
        <w:tc>
          <w:tcPr>
            <w:tcW w:w="3312" w:type="dxa"/>
            <w:tcMar>
              <w:top w:w="70" w:type="dxa"/>
              <w:left w:w="70" w:type="dxa"/>
              <w:bottom w:w="70" w:type="dxa"/>
              <w:right w:w="70" w:type="dxa"/>
            </w:tcMar>
            <w:vAlign w:val="center"/>
          </w:tcPr>
          <w:p w14:paraId="065CE57A" w14:textId="77777777" w:rsidR="001B4CA7" w:rsidRDefault="001B4CA7">
            <w:r>
              <w:t>Second script; fetched via genuine WindowsPowerShell/5.1 user-agent, 30,691 bytes</w:t>
            </w:r>
          </w:p>
        </w:tc>
      </w:tr>
      <w:tr w:rsidR="001B4CA7" w14:paraId="0C71EFCD" w14:textId="77777777">
        <w:trPr>
          <w:jc w:val="center"/>
        </w:trPr>
        <w:tc>
          <w:tcPr>
            <w:tcW w:w="2592" w:type="dxa"/>
            <w:tcMar>
              <w:top w:w="70" w:type="dxa"/>
              <w:left w:w="70" w:type="dxa"/>
              <w:bottom w:w="70" w:type="dxa"/>
              <w:right w:w="70" w:type="dxa"/>
            </w:tcMar>
            <w:vAlign w:val="center"/>
          </w:tcPr>
          <w:p w14:paraId="7BA71730" w14:textId="77777777" w:rsidR="001B4CA7" w:rsidRDefault="001B4CA7">
            <w:r>
              <w:t>test.zip</w:t>
            </w:r>
          </w:p>
        </w:tc>
        <w:tc>
          <w:tcPr>
            <w:tcW w:w="3600" w:type="dxa"/>
            <w:tcMar>
              <w:top w:w="70" w:type="dxa"/>
              <w:left w:w="70" w:type="dxa"/>
              <w:bottom w:w="70" w:type="dxa"/>
              <w:right w:w="70" w:type="dxa"/>
            </w:tcMar>
            <w:vAlign w:val="center"/>
          </w:tcPr>
          <w:p w14:paraId="543176D6" w14:textId="77777777" w:rsidR="001B4CA7" w:rsidRDefault="001B4CA7">
            <w:r>
              <w:t>http://85.209.129.105:2020/</w:t>
            </w:r>
          </w:p>
        </w:tc>
        <w:tc>
          <w:tcPr>
            <w:tcW w:w="1584" w:type="dxa"/>
            <w:tcMar>
              <w:top w:w="70" w:type="dxa"/>
              <w:left w:w="70" w:type="dxa"/>
              <w:bottom w:w="70" w:type="dxa"/>
              <w:right w:w="70" w:type="dxa"/>
            </w:tcMar>
            <w:vAlign w:val="center"/>
          </w:tcPr>
          <w:p w14:paraId="08A8C6E3" w14:textId="77777777" w:rsidR="001B4CA7" w:rsidRDefault="001B4CA7">
            <w:r>
              <w:t>application/zip</w:t>
            </w:r>
          </w:p>
        </w:tc>
        <w:tc>
          <w:tcPr>
            <w:tcW w:w="3312" w:type="dxa"/>
            <w:tcMar>
              <w:top w:w="70" w:type="dxa"/>
              <w:left w:w="70" w:type="dxa"/>
              <w:bottom w:w="70" w:type="dxa"/>
              <w:right w:w="70" w:type="dxa"/>
            </w:tcMar>
            <w:vAlign w:val="center"/>
          </w:tcPr>
          <w:p w14:paraId="4DE2AF75" w14:textId="77777777" w:rsidR="001B4CA7" w:rsidRDefault="001B4CA7">
            <w:r>
              <w:t>Large payload (~26 MB / 26,922,546 bytes) delivered from same server</w:t>
            </w:r>
          </w:p>
        </w:tc>
      </w:tr>
    </w:tbl>
    <w:p w14:paraId="0A094C37" w14:textId="77777777" w:rsidR="001B4CA7" w:rsidRDefault="001A1796">
      <w:pPr>
        <w:pStyle w:val="SmallNote"/>
      </w:pPr>
      <w:r>
        <w:t>Use “Not Determined” when the exact filename or content cannot be confirmed from the available evidence.</w:t>
      </w:r>
    </w:p>
    <w:p w14:paraId="21BD8B10" w14:textId="77777777" w:rsidR="001B4CA7" w:rsidRDefault="001A1796">
      <w:pPr>
        <w:pStyle w:val="Heading2"/>
        <w:spacing w:before="160" w:after="80"/>
      </w:pPr>
      <w:r>
        <w:rPr>
          <w:rFonts w:ascii="Arial" w:hAnsi="Arial"/>
        </w:rPr>
        <w:t>4.6 Credential Collection / Exfiltration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600"/>
        <w:gridCol w:w="6480"/>
      </w:tblGrid>
      <w:tr w:rsidR="001B4CA7" w14:paraId="3F496079" w14:textId="77777777">
        <w:trPr>
          <w:jc w:val="center"/>
        </w:trPr>
        <w:tc>
          <w:tcPr>
            <w:tcW w:w="3600" w:type="dxa"/>
            <w:shd w:val="clear" w:color="auto" w:fill="E7E6E6"/>
            <w:tcMar>
              <w:top w:w="70" w:type="dxa"/>
              <w:left w:w="70" w:type="dxa"/>
              <w:bottom w:w="70" w:type="dxa"/>
              <w:right w:w="70" w:type="dxa"/>
            </w:tcMar>
            <w:vAlign w:val="center"/>
          </w:tcPr>
          <w:p w14:paraId="7F8C9750" w14:textId="77777777" w:rsidR="001B4CA7" w:rsidRDefault="001A1796">
            <w:r>
              <w:rPr>
                <w:b/>
              </w:rPr>
              <w:t>Collection Method</w:t>
            </w:r>
          </w:p>
        </w:tc>
        <w:tc>
          <w:tcPr>
            <w:tcW w:w="6480" w:type="dxa"/>
            <w:tcMar>
              <w:top w:w="70" w:type="dxa"/>
              <w:left w:w="70" w:type="dxa"/>
              <w:bottom w:w="70" w:type="dxa"/>
              <w:right w:w="70" w:type="dxa"/>
            </w:tcMar>
            <w:vAlign w:val="center"/>
          </w:tcPr>
          <w:p w14:paraId="4F95C23C" w14:textId="77777777" w:rsidR="001B4CA7" w:rsidRDefault="001B4CA7"/>
        </w:tc>
      </w:tr>
      <w:tr w:rsidR="001B4CA7" w14:paraId="54C23401" w14:textId="77777777">
        <w:trPr>
          <w:jc w:val="center"/>
        </w:trPr>
        <w:tc>
          <w:tcPr>
            <w:tcW w:w="3600" w:type="dxa"/>
            <w:shd w:val="clear" w:color="auto" w:fill="E7E6E6"/>
            <w:tcMar>
              <w:top w:w="70" w:type="dxa"/>
              <w:left w:w="70" w:type="dxa"/>
              <w:bottom w:w="70" w:type="dxa"/>
              <w:right w:w="70" w:type="dxa"/>
            </w:tcMar>
            <w:vAlign w:val="center"/>
          </w:tcPr>
          <w:p w14:paraId="7D06D247" w14:textId="77777777" w:rsidR="001B4CA7" w:rsidRDefault="001A1796">
            <w:r>
              <w:rPr>
                <w:b/>
              </w:rPr>
              <w:t>Information Collected</w:t>
            </w:r>
          </w:p>
        </w:tc>
        <w:tc>
          <w:tcPr>
            <w:tcW w:w="6480" w:type="dxa"/>
            <w:tcMar>
              <w:top w:w="70" w:type="dxa"/>
              <w:left w:w="70" w:type="dxa"/>
              <w:bottom w:w="70" w:type="dxa"/>
              <w:right w:w="70" w:type="dxa"/>
            </w:tcMar>
            <w:vAlign w:val="center"/>
          </w:tcPr>
          <w:p w14:paraId="09BDE336" w14:textId="77777777" w:rsidR="001B4CA7" w:rsidRDefault="001B4CA7"/>
        </w:tc>
      </w:tr>
      <w:tr w:rsidR="001B4CA7" w14:paraId="6F585FF2" w14:textId="77777777">
        <w:trPr>
          <w:jc w:val="center"/>
        </w:trPr>
        <w:tc>
          <w:tcPr>
            <w:tcW w:w="3600" w:type="dxa"/>
            <w:shd w:val="clear" w:color="auto" w:fill="E7E6E6"/>
            <w:tcMar>
              <w:top w:w="70" w:type="dxa"/>
              <w:left w:w="70" w:type="dxa"/>
              <w:bottom w:w="70" w:type="dxa"/>
              <w:right w:w="70" w:type="dxa"/>
            </w:tcMar>
            <w:vAlign w:val="center"/>
          </w:tcPr>
          <w:p w14:paraId="3951FCB4" w14:textId="77777777" w:rsidR="001B4CA7" w:rsidRDefault="001A1796">
            <w:r>
              <w:rPr>
                <w:b/>
              </w:rPr>
              <w:t>Exfiltration Method</w:t>
            </w:r>
          </w:p>
        </w:tc>
        <w:tc>
          <w:tcPr>
            <w:tcW w:w="6480" w:type="dxa"/>
            <w:tcMar>
              <w:top w:w="70" w:type="dxa"/>
              <w:left w:w="70" w:type="dxa"/>
              <w:bottom w:w="70" w:type="dxa"/>
              <w:right w:w="70" w:type="dxa"/>
            </w:tcMar>
            <w:vAlign w:val="center"/>
          </w:tcPr>
          <w:p w14:paraId="19586647" w14:textId="77777777" w:rsidR="001B4CA7" w:rsidRDefault="001B4CA7"/>
        </w:tc>
      </w:tr>
      <w:tr w:rsidR="001B4CA7" w14:paraId="5BBCBF6C" w14:textId="77777777">
        <w:trPr>
          <w:jc w:val="center"/>
        </w:trPr>
        <w:tc>
          <w:tcPr>
            <w:tcW w:w="3600" w:type="dxa"/>
            <w:shd w:val="clear" w:color="auto" w:fill="E7E6E6"/>
            <w:tcMar>
              <w:top w:w="70" w:type="dxa"/>
              <w:left w:w="70" w:type="dxa"/>
              <w:bottom w:w="70" w:type="dxa"/>
              <w:right w:w="70" w:type="dxa"/>
            </w:tcMar>
            <w:vAlign w:val="center"/>
          </w:tcPr>
          <w:p w14:paraId="2C65C2EC" w14:textId="77777777" w:rsidR="001B4CA7" w:rsidRDefault="001A1796">
            <w:r>
              <w:rPr>
                <w:b/>
              </w:rPr>
              <w:t>Destination</w:t>
            </w:r>
          </w:p>
        </w:tc>
        <w:tc>
          <w:tcPr>
            <w:tcW w:w="6480" w:type="dxa"/>
            <w:tcMar>
              <w:top w:w="70" w:type="dxa"/>
              <w:left w:w="70" w:type="dxa"/>
              <w:bottom w:w="70" w:type="dxa"/>
              <w:right w:w="70" w:type="dxa"/>
            </w:tcMar>
            <w:vAlign w:val="center"/>
          </w:tcPr>
          <w:p w14:paraId="56F3A2E3" w14:textId="77777777" w:rsidR="001B4CA7" w:rsidRDefault="001B4CA7"/>
        </w:tc>
      </w:tr>
      <w:tr w:rsidR="001B4CA7" w14:paraId="5A758863" w14:textId="77777777">
        <w:trPr>
          <w:jc w:val="center"/>
        </w:trPr>
        <w:tc>
          <w:tcPr>
            <w:tcW w:w="3600" w:type="dxa"/>
            <w:shd w:val="clear" w:color="auto" w:fill="E7E6E6"/>
            <w:tcMar>
              <w:top w:w="70" w:type="dxa"/>
              <w:left w:w="70" w:type="dxa"/>
              <w:bottom w:w="70" w:type="dxa"/>
              <w:right w:w="70" w:type="dxa"/>
            </w:tcMar>
            <w:vAlign w:val="center"/>
          </w:tcPr>
          <w:p w14:paraId="73086DB8" w14:textId="77777777" w:rsidR="001B4CA7" w:rsidRDefault="001A1796">
            <w:r>
              <w:rPr>
                <w:b/>
              </w:rPr>
              <w:t>Protocol / Port</w:t>
            </w:r>
          </w:p>
        </w:tc>
        <w:tc>
          <w:tcPr>
            <w:tcW w:w="6480" w:type="dxa"/>
            <w:tcMar>
              <w:top w:w="70" w:type="dxa"/>
              <w:left w:w="70" w:type="dxa"/>
              <w:bottom w:w="70" w:type="dxa"/>
              <w:right w:w="70" w:type="dxa"/>
            </w:tcMar>
            <w:vAlign w:val="center"/>
          </w:tcPr>
          <w:p w14:paraId="256623BB" w14:textId="77777777" w:rsidR="001B4CA7" w:rsidRDefault="001B4CA7"/>
        </w:tc>
      </w:tr>
    </w:tbl>
    <w:p w14:paraId="69FE146E" w14:textId="77777777" w:rsidR="001B4CA7" w:rsidRDefault="001A1796">
      <w:r>
        <w:t>Assessment:</w:t>
      </w:r>
    </w:p>
    <w:p w14:paraId="5362B154" w14:textId="77777777" w:rsidR="001B4CA7" w:rsidRDefault="001A1796">
      <w:pPr>
        <w:spacing w:after="20"/>
      </w:pPr>
      <w:r>
        <w:t>________________________________________________________________________________</w:t>
      </w:r>
    </w:p>
    <w:p w14:paraId="0C39B68A" w14:textId="77777777" w:rsidR="001B4CA7" w:rsidRDefault="001A1796">
      <w:pPr>
        <w:spacing w:after="20"/>
      </w:pPr>
      <w:r>
        <w:t>________________________________________________________________________________</w:t>
      </w:r>
    </w:p>
    <w:p w14:paraId="1D1C8980" w14:textId="77777777" w:rsidR="001B4CA7" w:rsidRDefault="001A1796">
      <w:pPr>
        <w:pStyle w:val="Heading2"/>
        <w:spacing w:before="160" w:after="80"/>
      </w:pPr>
      <w:r>
        <w:rPr>
          <w:rFonts w:ascii="Arial" w:hAnsi="Arial"/>
        </w:rPr>
        <w:t>4.7 Lateral Movement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46"/>
        <w:gridCol w:w="1885"/>
        <w:gridCol w:w="1923"/>
        <w:gridCol w:w="1638"/>
        <w:gridCol w:w="3172"/>
      </w:tblGrid>
      <w:tr w:rsidR="001B4CA7" w14:paraId="4155A312" w14:textId="77777777">
        <w:trPr>
          <w:jc w:val="center"/>
        </w:trPr>
        <w:tc>
          <w:tcPr>
            <w:tcW w:w="1872" w:type="dxa"/>
            <w:shd w:val="clear" w:color="auto" w:fill="D9E1F2"/>
            <w:tcMar>
              <w:top w:w="70" w:type="dxa"/>
              <w:left w:w="70" w:type="dxa"/>
              <w:bottom w:w="70" w:type="dxa"/>
              <w:right w:w="70" w:type="dxa"/>
            </w:tcMar>
            <w:vAlign w:val="center"/>
          </w:tcPr>
          <w:p w14:paraId="6AD3C445" w14:textId="77777777" w:rsidR="001B4CA7" w:rsidRDefault="001A1796">
            <w:r>
              <w:t>Time (UTC)</w:t>
            </w:r>
          </w:p>
        </w:tc>
        <w:tc>
          <w:tcPr>
            <w:tcW w:w="2016" w:type="dxa"/>
            <w:shd w:val="clear" w:color="auto" w:fill="D9E1F2"/>
            <w:tcMar>
              <w:top w:w="70" w:type="dxa"/>
              <w:left w:w="70" w:type="dxa"/>
              <w:bottom w:w="70" w:type="dxa"/>
              <w:right w:w="70" w:type="dxa"/>
            </w:tcMar>
            <w:vAlign w:val="center"/>
          </w:tcPr>
          <w:p w14:paraId="591D83ED" w14:textId="77777777" w:rsidR="001B4CA7" w:rsidRDefault="001A1796">
            <w:r>
              <w:t>Source</w:t>
            </w:r>
          </w:p>
        </w:tc>
        <w:tc>
          <w:tcPr>
            <w:tcW w:w="2016" w:type="dxa"/>
            <w:shd w:val="clear" w:color="auto" w:fill="D9E1F2"/>
            <w:tcMar>
              <w:top w:w="70" w:type="dxa"/>
              <w:left w:w="70" w:type="dxa"/>
              <w:bottom w:w="70" w:type="dxa"/>
              <w:right w:w="70" w:type="dxa"/>
            </w:tcMar>
            <w:vAlign w:val="center"/>
          </w:tcPr>
          <w:p w14:paraId="5C5AF47C" w14:textId="77777777" w:rsidR="001B4CA7" w:rsidRDefault="001A1796">
            <w:r>
              <w:t>Destination</w:t>
            </w:r>
          </w:p>
        </w:tc>
        <w:tc>
          <w:tcPr>
            <w:tcW w:w="1728" w:type="dxa"/>
            <w:shd w:val="clear" w:color="auto" w:fill="D9E1F2"/>
            <w:tcMar>
              <w:top w:w="70" w:type="dxa"/>
              <w:left w:w="70" w:type="dxa"/>
              <w:bottom w:w="70" w:type="dxa"/>
              <w:right w:w="70" w:type="dxa"/>
            </w:tcMar>
            <w:vAlign w:val="center"/>
          </w:tcPr>
          <w:p w14:paraId="28622DA3" w14:textId="77777777" w:rsidR="001B4CA7" w:rsidRDefault="001A1796">
            <w:r>
              <w:t>Port / Protocol</w:t>
            </w:r>
          </w:p>
        </w:tc>
        <w:tc>
          <w:tcPr>
            <w:tcW w:w="3456" w:type="dxa"/>
            <w:shd w:val="clear" w:color="auto" w:fill="D9E1F2"/>
            <w:tcMar>
              <w:top w:w="70" w:type="dxa"/>
              <w:left w:w="70" w:type="dxa"/>
              <w:bottom w:w="70" w:type="dxa"/>
              <w:right w:w="70" w:type="dxa"/>
            </w:tcMar>
            <w:vAlign w:val="center"/>
          </w:tcPr>
          <w:p w14:paraId="597D91F7" w14:textId="77777777" w:rsidR="001B4CA7" w:rsidRDefault="001A1796">
            <w:r>
              <w:t>Activity</w:t>
            </w:r>
          </w:p>
        </w:tc>
      </w:tr>
      <w:tr w:rsidR="001B4CA7" w14:paraId="1B1FA303" w14:textId="77777777">
        <w:trPr>
          <w:jc w:val="center"/>
        </w:trPr>
        <w:tc>
          <w:tcPr>
            <w:tcW w:w="1872" w:type="dxa"/>
            <w:tcMar>
              <w:top w:w="70" w:type="dxa"/>
              <w:left w:w="70" w:type="dxa"/>
              <w:bottom w:w="70" w:type="dxa"/>
              <w:right w:w="70" w:type="dxa"/>
            </w:tcMar>
            <w:vAlign w:val="center"/>
          </w:tcPr>
          <w:p w14:paraId="0D5DCA6D" w14:textId="77777777" w:rsidR="001B4CA7" w:rsidRDefault="001B4CA7"/>
        </w:tc>
        <w:tc>
          <w:tcPr>
            <w:tcW w:w="2016" w:type="dxa"/>
            <w:tcMar>
              <w:top w:w="70" w:type="dxa"/>
              <w:left w:w="70" w:type="dxa"/>
              <w:bottom w:w="70" w:type="dxa"/>
              <w:right w:w="70" w:type="dxa"/>
            </w:tcMar>
            <w:vAlign w:val="center"/>
          </w:tcPr>
          <w:p w14:paraId="622B65C0" w14:textId="77777777" w:rsidR="001B4CA7" w:rsidRDefault="001B4CA7"/>
        </w:tc>
        <w:tc>
          <w:tcPr>
            <w:tcW w:w="2016" w:type="dxa"/>
            <w:tcMar>
              <w:top w:w="70" w:type="dxa"/>
              <w:left w:w="70" w:type="dxa"/>
              <w:bottom w:w="70" w:type="dxa"/>
              <w:right w:w="70" w:type="dxa"/>
            </w:tcMar>
            <w:vAlign w:val="center"/>
          </w:tcPr>
          <w:p w14:paraId="35EB72C2" w14:textId="77777777" w:rsidR="001B4CA7" w:rsidRDefault="001B4CA7"/>
        </w:tc>
        <w:tc>
          <w:tcPr>
            <w:tcW w:w="1728" w:type="dxa"/>
            <w:tcMar>
              <w:top w:w="70" w:type="dxa"/>
              <w:left w:w="70" w:type="dxa"/>
              <w:bottom w:w="70" w:type="dxa"/>
              <w:right w:w="70" w:type="dxa"/>
            </w:tcMar>
            <w:vAlign w:val="center"/>
          </w:tcPr>
          <w:p w14:paraId="249E478F" w14:textId="77777777" w:rsidR="001B4CA7" w:rsidRDefault="001B4CA7"/>
        </w:tc>
        <w:tc>
          <w:tcPr>
            <w:tcW w:w="3456" w:type="dxa"/>
            <w:tcMar>
              <w:top w:w="70" w:type="dxa"/>
              <w:left w:w="70" w:type="dxa"/>
              <w:bottom w:w="70" w:type="dxa"/>
              <w:right w:w="70" w:type="dxa"/>
            </w:tcMar>
            <w:vAlign w:val="center"/>
          </w:tcPr>
          <w:p w14:paraId="672BEC93" w14:textId="77777777" w:rsidR="001B4CA7" w:rsidRDefault="001B4CA7"/>
        </w:tc>
      </w:tr>
      <w:tr w:rsidR="001B4CA7" w14:paraId="201F8F32" w14:textId="77777777">
        <w:trPr>
          <w:jc w:val="center"/>
        </w:trPr>
        <w:tc>
          <w:tcPr>
            <w:tcW w:w="1872" w:type="dxa"/>
            <w:tcMar>
              <w:top w:w="70" w:type="dxa"/>
              <w:left w:w="70" w:type="dxa"/>
              <w:bottom w:w="70" w:type="dxa"/>
              <w:right w:w="70" w:type="dxa"/>
            </w:tcMar>
            <w:vAlign w:val="center"/>
          </w:tcPr>
          <w:p w14:paraId="27BD7B3D" w14:textId="77777777" w:rsidR="001B4CA7" w:rsidRDefault="001B4CA7"/>
        </w:tc>
        <w:tc>
          <w:tcPr>
            <w:tcW w:w="2016" w:type="dxa"/>
            <w:tcMar>
              <w:top w:w="70" w:type="dxa"/>
              <w:left w:w="70" w:type="dxa"/>
              <w:bottom w:w="70" w:type="dxa"/>
              <w:right w:w="70" w:type="dxa"/>
            </w:tcMar>
            <w:vAlign w:val="center"/>
          </w:tcPr>
          <w:p w14:paraId="2B2DA223" w14:textId="77777777" w:rsidR="001B4CA7" w:rsidRDefault="001B4CA7"/>
        </w:tc>
        <w:tc>
          <w:tcPr>
            <w:tcW w:w="2016" w:type="dxa"/>
            <w:tcMar>
              <w:top w:w="70" w:type="dxa"/>
              <w:left w:w="70" w:type="dxa"/>
              <w:bottom w:w="70" w:type="dxa"/>
              <w:right w:w="70" w:type="dxa"/>
            </w:tcMar>
            <w:vAlign w:val="center"/>
          </w:tcPr>
          <w:p w14:paraId="10B1DD6D" w14:textId="77777777" w:rsidR="001B4CA7" w:rsidRDefault="001B4CA7"/>
        </w:tc>
        <w:tc>
          <w:tcPr>
            <w:tcW w:w="1728" w:type="dxa"/>
            <w:tcMar>
              <w:top w:w="70" w:type="dxa"/>
              <w:left w:w="70" w:type="dxa"/>
              <w:bottom w:w="70" w:type="dxa"/>
              <w:right w:w="70" w:type="dxa"/>
            </w:tcMar>
            <w:vAlign w:val="center"/>
          </w:tcPr>
          <w:p w14:paraId="128867BB" w14:textId="77777777" w:rsidR="001B4CA7" w:rsidRDefault="001B4CA7"/>
        </w:tc>
        <w:tc>
          <w:tcPr>
            <w:tcW w:w="3456" w:type="dxa"/>
            <w:tcMar>
              <w:top w:w="70" w:type="dxa"/>
              <w:left w:w="70" w:type="dxa"/>
              <w:bottom w:w="70" w:type="dxa"/>
              <w:right w:w="70" w:type="dxa"/>
            </w:tcMar>
            <w:vAlign w:val="center"/>
          </w:tcPr>
          <w:p w14:paraId="16002F34" w14:textId="77777777" w:rsidR="001B4CA7" w:rsidRDefault="001B4CA7"/>
        </w:tc>
      </w:tr>
      <w:tr w:rsidR="001B4CA7" w14:paraId="718695C2" w14:textId="77777777">
        <w:trPr>
          <w:jc w:val="center"/>
        </w:trPr>
        <w:tc>
          <w:tcPr>
            <w:tcW w:w="1872" w:type="dxa"/>
            <w:tcMar>
              <w:top w:w="70" w:type="dxa"/>
              <w:left w:w="70" w:type="dxa"/>
              <w:bottom w:w="70" w:type="dxa"/>
              <w:right w:w="70" w:type="dxa"/>
            </w:tcMar>
            <w:vAlign w:val="center"/>
          </w:tcPr>
          <w:p w14:paraId="75C53891" w14:textId="77777777" w:rsidR="001B4CA7" w:rsidRDefault="001B4CA7"/>
        </w:tc>
        <w:tc>
          <w:tcPr>
            <w:tcW w:w="2016" w:type="dxa"/>
            <w:tcMar>
              <w:top w:w="70" w:type="dxa"/>
              <w:left w:w="70" w:type="dxa"/>
              <w:bottom w:w="70" w:type="dxa"/>
              <w:right w:w="70" w:type="dxa"/>
            </w:tcMar>
            <w:vAlign w:val="center"/>
          </w:tcPr>
          <w:p w14:paraId="2A1816DA" w14:textId="77777777" w:rsidR="001B4CA7" w:rsidRDefault="001B4CA7"/>
        </w:tc>
        <w:tc>
          <w:tcPr>
            <w:tcW w:w="2016" w:type="dxa"/>
            <w:tcMar>
              <w:top w:w="70" w:type="dxa"/>
              <w:left w:w="70" w:type="dxa"/>
              <w:bottom w:w="70" w:type="dxa"/>
              <w:right w:w="70" w:type="dxa"/>
            </w:tcMar>
            <w:vAlign w:val="center"/>
          </w:tcPr>
          <w:p w14:paraId="79316C8D" w14:textId="77777777" w:rsidR="001B4CA7" w:rsidRDefault="001B4CA7"/>
        </w:tc>
        <w:tc>
          <w:tcPr>
            <w:tcW w:w="1728" w:type="dxa"/>
            <w:tcMar>
              <w:top w:w="70" w:type="dxa"/>
              <w:left w:w="70" w:type="dxa"/>
              <w:bottom w:w="70" w:type="dxa"/>
              <w:right w:w="70" w:type="dxa"/>
            </w:tcMar>
            <w:vAlign w:val="center"/>
          </w:tcPr>
          <w:p w14:paraId="781E68BC" w14:textId="77777777" w:rsidR="001B4CA7" w:rsidRDefault="001B4CA7"/>
        </w:tc>
        <w:tc>
          <w:tcPr>
            <w:tcW w:w="3456" w:type="dxa"/>
            <w:tcMar>
              <w:top w:w="70" w:type="dxa"/>
              <w:left w:w="70" w:type="dxa"/>
              <w:bottom w:w="70" w:type="dxa"/>
              <w:right w:w="70" w:type="dxa"/>
            </w:tcMar>
            <w:vAlign w:val="center"/>
          </w:tcPr>
          <w:p w14:paraId="41A4FCE4" w14:textId="77777777" w:rsidR="001B4CA7" w:rsidRDefault="001B4CA7"/>
        </w:tc>
      </w:tr>
    </w:tbl>
    <w:p w14:paraId="532C38FF" w14:textId="77777777" w:rsidR="001B4CA7" w:rsidRDefault="001A1796">
      <w:r>
        <w:t>State whether the destination was merely contacted, targeted, or confirmed compromised.</w:t>
      </w:r>
    </w:p>
    <w:p w14:paraId="629382D9" w14:textId="77777777" w:rsidR="001B4CA7" w:rsidRDefault="001A1796">
      <w:pPr>
        <w:spacing w:after="20"/>
      </w:pPr>
      <w:r>
        <w:t>________________________________________________________________________________</w:t>
      </w:r>
    </w:p>
    <w:p w14:paraId="500FB478" w14:textId="77777777" w:rsidR="001B4CA7" w:rsidRDefault="001A1796">
      <w:pPr>
        <w:spacing w:after="20"/>
      </w:pPr>
      <w:r>
        <w:t>________________________________________________________________________________</w:t>
      </w:r>
    </w:p>
    <w:p w14:paraId="058B402E" w14:textId="77777777" w:rsidR="001B4CA7" w:rsidRDefault="001A1796">
      <w:pPr>
        <w:pStyle w:val="Heading2"/>
        <w:pageBreakBefore/>
        <w:spacing w:before="160" w:after="80"/>
      </w:pPr>
      <w:r>
        <w:rPr>
          <w:rFonts w:ascii="Arial" w:hAnsi="Arial"/>
        </w:rPr>
        <w:t>4.8 Ransomware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600"/>
        <w:gridCol w:w="6480"/>
      </w:tblGrid>
      <w:tr w:rsidR="001B4CA7" w14:paraId="6A154504" w14:textId="77777777">
        <w:trPr>
          <w:jc w:val="center"/>
        </w:trPr>
        <w:tc>
          <w:tcPr>
            <w:tcW w:w="3600" w:type="dxa"/>
            <w:shd w:val="clear" w:color="auto" w:fill="E7E6E6"/>
            <w:tcMar>
              <w:top w:w="70" w:type="dxa"/>
              <w:left w:w="70" w:type="dxa"/>
              <w:bottom w:w="70" w:type="dxa"/>
              <w:right w:w="70" w:type="dxa"/>
            </w:tcMar>
            <w:vAlign w:val="center"/>
          </w:tcPr>
          <w:p w14:paraId="4A29DD5B" w14:textId="77777777" w:rsidR="001B4CA7" w:rsidRDefault="001A1796">
            <w:r>
              <w:rPr>
                <w:b/>
              </w:rPr>
              <w:t>Ransomware Family</w:t>
            </w:r>
          </w:p>
        </w:tc>
        <w:tc>
          <w:tcPr>
            <w:tcW w:w="6480" w:type="dxa"/>
            <w:tcMar>
              <w:top w:w="70" w:type="dxa"/>
              <w:left w:w="70" w:type="dxa"/>
              <w:bottom w:w="70" w:type="dxa"/>
              <w:right w:w="70" w:type="dxa"/>
            </w:tcMar>
            <w:vAlign w:val="center"/>
          </w:tcPr>
          <w:p w14:paraId="431DD230" w14:textId="77777777" w:rsidR="001B4CA7" w:rsidRDefault="001B4CA7"/>
        </w:tc>
      </w:tr>
      <w:tr w:rsidR="001B4CA7" w14:paraId="650C61FC" w14:textId="77777777">
        <w:trPr>
          <w:jc w:val="center"/>
        </w:trPr>
        <w:tc>
          <w:tcPr>
            <w:tcW w:w="3600" w:type="dxa"/>
            <w:shd w:val="clear" w:color="auto" w:fill="E7E6E6"/>
            <w:tcMar>
              <w:top w:w="70" w:type="dxa"/>
              <w:left w:w="70" w:type="dxa"/>
              <w:bottom w:w="70" w:type="dxa"/>
              <w:right w:w="70" w:type="dxa"/>
            </w:tcMar>
            <w:vAlign w:val="center"/>
          </w:tcPr>
          <w:p w14:paraId="4D059287" w14:textId="77777777" w:rsidR="001B4CA7" w:rsidRDefault="001A1796">
            <w:r>
              <w:rPr>
                <w:b/>
              </w:rPr>
              <w:t>Initial Source</w:t>
            </w:r>
          </w:p>
        </w:tc>
        <w:tc>
          <w:tcPr>
            <w:tcW w:w="6480" w:type="dxa"/>
            <w:tcMar>
              <w:top w:w="70" w:type="dxa"/>
              <w:left w:w="70" w:type="dxa"/>
              <w:bottom w:w="70" w:type="dxa"/>
              <w:right w:w="70" w:type="dxa"/>
            </w:tcMar>
            <w:vAlign w:val="center"/>
          </w:tcPr>
          <w:p w14:paraId="69D32A58" w14:textId="77777777" w:rsidR="001B4CA7" w:rsidRDefault="001B4CA7"/>
        </w:tc>
      </w:tr>
      <w:tr w:rsidR="001B4CA7" w14:paraId="6A7E2AA9" w14:textId="77777777">
        <w:trPr>
          <w:jc w:val="center"/>
        </w:trPr>
        <w:tc>
          <w:tcPr>
            <w:tcW w:w="3600" w:type="dxa"/>
            <w:shd w:val="clear" w:color="auto" w:fill="E7E6E6"/>
            <w:tcMar>
              <w:top w:w="70" w:type="dxa"/>
              <w:left w:w="70" w:type="dxa"/>
              <w:bottom w:w="70" w:type="dxa"/>
              <w:right w:w="70" w:type="dxa"/>
            </w:tcMar>
            <w:vAlign w:val="center"/>
          </w:tcPr>
          <w:p w14:paraId="2717EF98" w14:textId="77777777" w:rsidR="001B4CA7" w:rsidRDefault="001A1796">
            <w:r>
              <w:rPr>
                <w:b/>
              </w:rPr>
              <w:t>First Target</w:t>
            </w:r>
          </w:p>
        </w:tc>
        <w:tc>
          <w:tcPr>
            <w:tcW w:w="6480" w:type="dxa"/>
            <w:tcMar>
              <w:top w:w="70" w:type="dxa"/>
              <w:left w:w="70" w:type="dxa"/>
              <w:bottom w:w="70" w:type="dxa"/>
              <w:right w:w="70" w:type="dxa"/>
            </w:tcMar>
            <w:vAlign w:val="center"/>
          </w:tcPr>
          <w:p w14:paraId="5C4F5509" w14:textId="77777777" w:rsidR="001B4CA7" w:rsidRDefault="001B4CA7"/>
        </w:tc>
      </w:tr>
      <w:tr w:rsidR="001B4CA7" w14:paraId="2E27CD2E" w14:textId="77777777">
        <w:trPr>
          <w:jc w:val="center"/>
        </w:trPr>
        <w:tc>
          <w:tcPr>
            <w:tcW w:w="3600" w:type="dxa"/>
            <w:shd w:val="clear" w:color="auto" w:fill="E7E6E6"/>
            <w:tcMar>
              <w:top w:w="70" w:type="dxa"/>
              <w:left w:w="70" w:type="dxa"/>
              <w:bottom w:w="70" w:type="dxa"/>
              <w:right w:w="70" w:type="dxa"/>
            </w:tcMar>
            <w:vAlign w:val="center"/>
          </w:tcPr>
          <w:p w14:paraId="053780EC" w14:textId="77777777" w:rsidR="001B4CA7" w:rsidRDefault="001A1796">
            <w:r>
              <w:rPr>
                <w:b/>
              </w:rPr>
              <w:t>Propagation Protocol</w:t>
            </w:r>
          </w:p>
        </w:tc>
        <w:tc>
          <w:tcPr>
            <w:tcW w:w="6480" w:type="dxa"/>
            <w:tcMar>
              <w:top w:w="70" w:type="dxa"/>
              <w:left w:w="70" w:type="dxa"/>
              <w:bottom w:w="70" w:type="dxa"/>
              <w:right w:w="70" w:type="dxa"/>
            </w:tcMar>
            <w:vAlign w:val="center"/>
          </w:tcPr>
          <w:p w14:paraId="3D5983F3" w14:textId="77777777" w:rsidR="001B4CA7" w:rsidRDefault="001B4CA7"/>
        </w:tc>
      </w:tr>
      <w:tr w:rsidR="001B4CA7" w14:paraId="7C6BAD78" w14:textId="77777777">
        <w:trPr>
          <w:jc w:val="center"/>
        </w:trPr>
        <w:tc>
          <w:tcPr>
            <w:tcW w:w="3600" w:type="dxa"/>
            <w:shd w:val="clear" w:color="auto" w:fill="E7E6E6"/>
            <w:tcMar>
              <w:top w:w="70" w:type="dxa"/>
              <w:left w:w="70" w:type="dxa"/>
              <w:bottom w:w="70" w:type="dxa"/>
              <w:right w:w="70" w:type="dxa"/>
            </w:tcMar>
            <w:vAlign w:val="center"/>
          </w:tcPr>
          <w:p w14:paraId="47F737A0" w14:textId="77777777" w:rsidR="001B4CA7" w:rsidRDefault="001A1796">
            <w:r>
              <w:rPr>
                <w:b/>
              </w:rPr>
              <w:t>Destination Port</w:t>
            </w:r>
          </w:p>
        </w:tc>
        <w:tc>
          <w:tcPr>
            <w:tcW w:w="6480" w:type="dxa"/>
            <w:tcMar>
              <w:top w:w="70" w:type="dxa"/>
              <w:left w:w="70" w:type="dxa"/>
              <w:bottom w:w="70" w:type="dxa"/>
              <w:right w:w="70" w:type="dxa"/>
            </w:tcMar>
            <w:vAlign w:val="center"/>
          </w:tcPr>
          <w:p w14:paraId="721DCDC3" w14:textId="77777777" w:rsidR="001B4CA7" w:rsidRDefault="001B4CA7"/>
        </w:tc>
      </w:tr>
      <w:tr w:rsidR="001B4CA7" w14:paraId="3DD1E519" w14:textId="77777777">
        <w:trPr>
          <w:jc w:val="center"/>
        </w:trPr>
        <w:tc>
          <w:tcPr>
            <w:tcW w:w="3600" w:type="dxa"/>
            <w:shd w:val="clear" w:color="auto" w:fill="E7E6E6"/>
            <w:tcMar>
              <w:top w:w="70" w:type="dxa"/>
              <w:left w:w="70" w:type="dxa"/>
              <w:bottom w:w="70" w:type="dxa"/>
              <w:right w:w="70" w:type="dxa"/>
            </w:tcMar>
            <w:vAlign w:val="center"/>
          </w:tcPr>
          <w:p w14:paraId="49EAC9B5" w14:textId="77777777" w:rsidR="001B4CA7" w:rsidRDefault="001A1796">
            <w:r>
              <w:rPr>
                <w:b/>
              </w:rPr>
              <w:t>Exploit / Technique</w:t>
            </w:r>
          </w:p>
        </w:tc>
        <w:tc>
          <w:tcPr>
            <w:tcW w:w="6480" w:type="dxa"/>
            <w:tcMar>
              <w:top w:w="70" w:type="dxa"/>
              <w:left w:w="70" w:type="dxa"/>
              <w:bottom w:w="70" w:type="dxa"/>
              <w:right w:w="70" w:type="dxa"/>
            </w:tcMar>
            <w:vAlign w:val="center"/>
          </w:tcPr>
          <w:p w14:paraId="4F48FAFF" w14:textId="77777777" w:rsidR="001B4CA7" w:rsidRDefault="001B4CA7"/>
        </w:tc>
      </w:tr>
      <w:tr w:rsidR="001B4CA7" w14:paraId="5A32EF14" w14:textId="77777777">
        <w:trPr>
          <w:jc w:val="center"/>
        </w:trPr>
        <w:tc>
          <w:tcPr>
            <w:tcW w:w="3600" w:type="dxa"/>
            <w:shd w:val="clear" w:color="auto" w:fill="E7E6E6"/>
            <w:tcMar>
              <w:top w:w="70" w:type="dxa"/>
              <w:left w:w="70" w:type="dxa"/>
              <w:bottom w:w="70" w:type="dxa"/>
              <w:right w:w="70" w:type="dxa"/>
            </w:tcMar>
            <w:vAlign w:val="center"/>
          </w:tcPr>
          <w:p w14:paraId="384ECF77" w14:textId="77777777" w:rsidR="001B4CA7" w:rsidRDefault="001A1796">
            <w:r>
              <w:rPr>
                <w:b/>
              </w:rPr>
              <w:t>Additional Propagation Sources</w:t>
            </w:r>
          </w:p>
        </w:tc>
        <w:tc>
          <w:tcPr>
            <w:tcW w:w="6480" w:type="dxa"/>
            <w:tcMar>
              <w:top w:w="70" w:type="dxa"/>
              <w:left w:w="70" w:type="dxa"/>
              <w:bottom w:w="70" w:type="dxa"/>
              <w:right w:w="70" w:type="dxa"/>
            </w:tcMar>
            <w:vAlign w:val="center"/>
          </w:tcPr>
          <w:p w14:paraId="4279EAD6" w14:textId="77777777" w:rsidR="001B4CA7" w:rsidRDefault="001B4CA7"/>
        </w:tc>
      </w:tr>
      <w:tr w:rsidR="001B4CA7" w14:paraId="728D8BA3" w14:textId="77777777">
        <w:trPr>
          <w:jc w:val="center"/>
        </w:trPr>
        <w:tc>
          <w:tcPr>
            <w:tcW w:w="3600" w:type="dxa"/>
            <w:shd w:val="clear" w:color="auto" w:fill="E7E6E6"/>
            <w:tcMar>
              <w:top w:w="70" w:type="dxa"/>
              <w:left w:w="70" w:type="dxa"/>
              <w:bottom w:w="70" w:type="dxa"/>
              <w:right w:w="70" w:type="dxa"/>
            </w:tcMar>
            <w:vAlign w:val="center"/>
          </w:tcPr>
          <w:p w14:paraId="6F0ABC36" w14:textId="77777777" w:rsidR="001B4CA7" w:rsidRDefault="001A1796">
            <w:r>
              <w:rPr>
                <w:b/>
              </w:rPr>
              <w:t>Affected Systems</w:t>
            </w:r>
          </w:p>
        </w:tc>
        <w:tc>
          <w:tcPr>
            <w:tcW w:w="6480" w:type="dxa"/>
            <w:tcMar>
              <w:top w:w="70" w:type="dxa"/>
              <w:left w:w="70" w:type="dxa"/>
              <w:bottom w:w="70" w:type="dxa"/>
              <w:right w:w="70" w:type="dxa"/>
            </w:tcMar>
            <w:vAlign w:val="center"/>
          </w:tcPr>
          <w:p w14:paraId="09E35DAE" w14:textId="77777777" w:rsidR="001B4CA7" w:rsidRDefault="001B4CA7"/>
        </w:tc>
      </w:tr>
      <w:tr w:rsidR="001B4CA7" w14:paraId="27299F17" w14:textId="77777777">
        <w:trPr>
          <w:jc w:val="center"/>
        </w:trPr>
        <w:tc>
          <w:tcPr>
            <w:tcW w:w="3600" w:type="dxa"/>
            <w:shd w:val="clear" w:color="auto" w:fill="E7E6E6"/>
            <w:tcMar>
              <w:top w:w="70" w:type="dxa"/>
              <w:left w:w="70" w:type="dxa"/>
              <w:bottom w:w="70" w:type="dxa"/>
              <w:right w:w="70" w:type="dxa"/>
            </w:tcMar>
            <w:vAlign w:val="center"/>
          </w:tcPr>
          <w:p w14:paraId="3B32EB98" w14:textId="77777777" w:rsidR="001B4CA7" w:rsidRDefault="001A1796">
            <w:r>
              <w:rPr>
                <w:b/>
              </w:rPr>
              <w:t>First Observed Time</w:t>
            </w:r>
          </w:p>
        </w:tc>
        <w:tc>
          <w:tcPr>
            <w:tcW w:w="6480" w:type="dxa"/>
            <w:tcMar>
              <w:top w:w="70" w:type="dxa"/>
              <w:left w:w="70" w:type="dxa"/>
              <w:bottom w:w="70" w:type="dxa"/>
              <w:right w:w="70" w:type="dxa"/>
            </w:tcMar>
            <w:vAlign w:val="center"/>
          </w:tcPr>
          <w:p w14:paraId="2B84F7F8" w14:textId="77777777" w:rsidR="001B4CA7" w:rsidRDefault="001B4CA7"/>
        </w:tc>
      </w:tr>
      <w:tr w:rsidR="001B4CA7" w14:paraId="50748818" w14:textId="77777777">
        <w:trPr>
          <w:jc w:val="center"/>
        </w:trPr>
        <w:tc>
          <w:tcPr>
            <w:tcW w:w="3600" w:type="dxa"/>
            <w:shd w:val="clear" w:color="auto" w:fill="E7E6E6"/>
            <w:tcMar>
              <w:top w:w="70" w:type="dxa"/>
              <w:left w:w="70" w:type="dxa"/>
              <w:bottom w:w="70" w:type="dxa"/>
              <w:right w:w="70" w:type="dxa"/>
            </w:tcMar>
            <w:vAlign w:val="center"/>
          </w:tcPr>
          <w:p w14:paraId="02C8FF77" w14:textId="77777777" w:rsidR="001B4CA7" w:rsidRDefault="001A1796">
            <w:r>
              <w:rPr>
                <w:b/>
              </w:rPr>
              <w:t>Last Observed Time</w:t>
            </w:r>
          </w:p>
        </w:tc>
        <w:tc>
          <w:tcPr>
            <w:tcW w:w="6480" w:type="dxa"/>
            <w:tcMar>
              <w:top w:w="70" w:type="dxa"/>
              <w:left w:w="70" w:type="dxa"/>
              <w:bottom w:w="70" w:type="dxa"/>
              <w:right w:w="70" w:type="dxa"/>
            </w:tcMar>
            <w:vAlign w:val="center"/>
          </w:tcPr>
          <w:p w14:paraId="73FD1DFE" w14:textId="77777777" w:rsidR="001B4CA7" w:rsidRDefault="001B4CA7"/>
        </w:tc>
      </w:tr>
    </w:tbl>
    <w:p w14:paraId="2195E400" w14:textId="77777777" w:rsidR="001B4CA7" w:rsidRDefault="001A1796">
      <w:r>
        <w:t>Assessment:</w:t>
      </w:r>
    </w:p>
    <w:p w14:paraId="0E58A154" w14:textId="77777777" w:rsidR="001B4CA7" w:rsidRDefault="001A1796">
      <w:pPr>
        <w:spacing w:after="20"/>
      </w:pPr>
      <w:r>
        <w:t>________________________________________________________________________________</w:t>
      </w:r>
    </w:p>
    <w:p w14:paraId="7931D85F" w14:textId="77777777" w:rsidR="001B4CA7" w:rsidRDefault="001A1796">
      <w:pPr>
        <w:spacing w:after="20"/>
      </w:pPr>
      <w:r>
        <w:t>________________________________________________________________________________</w:t>
      </w:r>
    </w:p>
    <w:p w14:paraId="0846B1F2" w14:textId="77777777" w:rsidR="001B4CA7" w:rsidRDefault="001A1796">
      <w:pPr>
        <w:spacing w:after="20"/>
      </w:pPr>
      <w:r>
        <w:t>________________________________________________________________________________</w:t>
      </w:r>
    </w:p>
    <w:p w14:paraId="1B254717" w14:textId="77777777" w:rsidR="001B4CA7" w:rsidRDefault="001A1796">
      <w:pPr>
        <w:pStyle w:val="Heading2"/>
        <w:spacing w:before="160" w:after="80"/>
      </w:pPr>
      <w:r>
        <w:rPr>
          <w:rFonts w:ascii="Arial" w:hAnsi="Arial"/>
        </w:rPr>
        <w:t>4.9 Indicators of Compromise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26"/>
        <w:gridCol w:w="1566"/>
        <w:gridCol w:w="3388"/>
        <w:gridCol w:w="2684"/>
      </w:tblGrid>
      <w:tr w:rsidR="001B4CA7" w14:paraId="6D970562" w14:textId="77777777">
        <w:trPr>
          <w:jc w:val="center"/>
        </w:trPr>
        <w:tc>
          <w:tcPr>
            <w:tcW w:w="3024" w:type="dxa"/>
            <w:shd w:val="clear" w:color="auto" w:fill="D9E1F2"/>
            <w:tcMar>
              <w:top w:w="70" w:type="dxa"/>
              <w:left w:w="70" w:type="dxa"/>
              <w:bottom w:w="70" w:type="dxa"/>
              <w:right w:w="70" w:type="dxa"/>
            </w:tcMar>
            <w:vAlign w:val="center"/>
          </w:tcPr>
          <w:p w14:paraId="0024FD59" w14:textId="77777777" w:rsidR="001B4CA7" w:rsidRDefault="001A1796">
            <w:r>
              <w:t>Indicator</w:t>
            </w:r>
          </w:p>
        </w:tc>
        <w:tc>
          <w:tcPr>
            <w:tcW w:w="1728" w:type="dxa"/>
            <w:shd w:val="clear" w:color="auto" w:fill="D9E1F2"/>
            <w:tcMar>
              <w:top w:w="70" w:type="dxa"/>
              <w:left w:w="70" w:type="dxa"/>
              <w:bottom w:w="70" w:type="dxa"/>
              <w:right w:w="70" w:type="dxa"/>
            </w:tcMar>
            <w:vAlign w:val="center"/>
          </w:tcPr>
          <w:p w14:paraId="2617F775" w14:textId="77777777" w:rsidR="001B4CA7" w:rsidRDefault="001A1796">
            <w:r>
              <w:t>Type</w:t>
            </w:r>
          </w:p>
        </w:tc>
        <w:tc>
          <w:tcPr>
            <w:tcW w:w="3744" w:type="dxa"/>
            <w:shd w:val="clear" w:color="auto" w:fill="D9E1F2"/>
            <w:tcMar>
              <w:top w:w="70" w:type="dxa"/>
              <w:left w:w="70" w:type="dxa"/>
              <w:bottom w:w="70" w:type="dxa"/>
              <w:right w:w="70" w:type="dxa"/>
            </w:tcMar>
            <w:vAlign w:val="center"/>
          </w:tcPr>
          <w:p w14:paraId="007CF8DC" w14:textId="77777777" w:rsidR="001B4CA7" w:rsidRDefault="001A1796">
            <w:r>
              <w:t>Purpose / Assessment</w:t>
            </w:r>
          </w:p>
        </w:tc>
        <w:tc>
          <w:tcPr>
            <w:tcW w:w="2880" w:type="dxa"/>
            <w:shd w:val="clear" w:color="auto" w:fill="D9E1F2"/>
            <w:tcMar>
              <w:top w:w="70" w:type="dxa"/>
              <w:left w:w="70" w:type="dxa"/>
              <w:bottom w:w="70" w:type="dxa"/>
              <w:right w:w="70" w:type="dxa"/>
            </w:tcMar>
            <w:vAlign w:val="center"/>
          </w:tcPr>
          <w:p w14:paraId="5563B802" w14:textId="77777777" w:rsidR="001B4CA7" w:rsidRDefault="001A1796">
            <w:r>
              <w:t>Recommended Action</w:t>
            </w:r>
          </w:p>
        </w:tc>
      </w:tr>
      <w:tr w:rsidR="001B4CA7" w14:paraId="45B93D97" w14:textId="77777777">
        <w:trPr>
          <w:jc w:val="center"/>
        </w:trPr>
        <w:tc>
          <w:tcPr>
            <w:tcW w:w="3024" w:type="dxa"/>
            <w:tcMar>
              <w:top w:w="70" w:type="dxa"/>
              <w:left w:w="70" w:type="dxa"/>
              <w:bottom w:w="70" w:type="dxa"/>
              <w:right w:w="70" w:type="dxa"/>
            </w:tcMar>
            <w:vAlign w:val="center"/>
          </w:tcPr>
          <w:p w14:paraId="55B6720B" w14:textId="77777777" w:rsidR="001B4CA7" w:rsidRDefault="001B4CA7"/>
        </w:tc>
        <w:tc>
          <w:tcPr>
            <w:tcW w:w="1728" w:type="dxa"/>
            <w:tcMar>
              <w:top w:w="70" w:type="dxa"/>
              <w:left w:w="70" w:type="dxa"/>
              <w:bottom w:w="70" w:type="dxa"/>
              <w:right w:w="70" w:type="dxa"/>
            </w:tcMar>
            <w:vAlign w:val="center"/>
          </w:tcPr>
          <w:p w14:paraId="5341EA22" w14:textId="77777777" w:rsidR="001B4CA7" w:rsidRDefault="001B4CA7"/>
        </w:tc>
        <w:tc>
          <w:tcPr>
            <w:tcW w:w="3744" w:type="dxa"/>
            <w:tcMar>
              <w:top w:w="70" w:type="dxa"/>
              <w:left w:w="70" w:type="dxa"/>
              <w:bottom w:w="70" w:type="dxa"/>
              <w:right w:w="70" w:type="dxa"/>
            </w:tcMar>
            <w:vAlign w:val="center"/>
          </w:tcPr>
          <w:p w14:paraId="22C007E6" w14:textId="77777777" w:rsidR="001B4CA7" w:rsidRDefault="001B4CA7"/>
        </w:tc>
        <w:tc>
          <w:tcPr>
            <w:tcW w:w="2880" w:type="dxa"/>
            <w:tcMar>
              <w:top w:w="70" w:type="dxa"/>
              <w:left w:w="70" w:type="dxa"/>
              <w:bottom w:w="70" w:type="dxa"/>
              <w:right w:w="70" w:type="dxa"/>
            </w:tcMar>
            <w:vAlign w:val="center"/>
          </w:tcPr>
          <w:p w14:paraId="3BFBCB76" w14:textId="77777777" w:rsidR="001B4CA7" w:rsidRDefault="001B4CA7"/>
        </w:tc>
      </w:tr>
      <w:tr w:rsidR="001B4CA7" w14:paraId="5B31CEFB" w14:textId="77777777">
        <w:trPr>
          <w:jc w:val="center"/>
        </w:trPr>
        <w:tc>
          <w:tcPr>
            <w:tcW w:w="3024" w:type="dxa"/>
            <w:tcMar>
              <w:top w:w="70" w:type="dxa"/>
              <w:left w:w="70" w:type="dxa"/>
              <w:bottom w:w="70" w:type="dxa"/>
              <w:right w:w="70" w:type="dxa"/>
            </w:tcMar>
            <w:vAlign w:val="center"/>
          </w:tcPr>
          <w:p w14:paraId="6E7CADE2" w14:textId="77777777" w:rsidR="001B4CA7" w:rsidRDefault="001B4CA7"/>
        </w:tc>
        <w:tc>
          <w:tcPr>
            <w:tcW w:w="1728" w:type="dxa"/>
            <w:tcMar>
              <w:top w:w="70" w:type="dxa"/>
              <w:left w:w="70" w:type="dxa"/>
              <w:bottom w:w="70" w:type="dxa"/>
              <w:right w:w="70" w:type="dxa"/>
            </w:tcMar>
            <w:vAlign w:val="center"/>
          </w:tcPr>
          <w:p w14:paraId="4027A3BF" w14:textId="77777777" w:rsidR="001B4CA7" w:rsidRDefault="001B4CA7"/>
        </w:tc>
        <w:tc>
          <w:tcPr>
            <w:tcW w:w="3744" w:type="dxa"/>
            <w:tcMar>
              <w:top w:w="70" w:type="dxa"/>
              <w:left w:w="70" w:type="dxa"/>
              <w:bottom w:w="70" w:type="dxa"/>
              <w:right w:w="70" w:type="dxa"/>
            </w:tcMar>
            <w:vAlign w:val="center"/>
          </w:tcPr>
          <w:p w14:paraId="4BC1BEE9" w14:textId="77777777" w:rsidR="001B4CA7" w:rsidRDefault="001B4CA7"/>
        </w:tc>
        <w:tc>
          <w:tcPr>
            <w:tcW w:w="2880" w:type="dxa"/>
            <w:tcMar>
              <w:top w:w="70" w:type="dxa"/>
              <w:left w:w="70" w:type="dxa"/>
              <w:bottom w:w="70" w:type="dxa"/>
              <w:right w:w="70" w:type="dxa"/>
            </w:tcMar>
            <w:vAlign w:val="center"/>
          </w:tcPr>
          <w:p w14:paraId="62C5D964" w14:textId="77777777" w:rsidR="001B4CA7" w:rsidRDefault="001B4CA7"/>
        </w:tc>
      </w:tr>
      <w:tr w:rsidR="001B4CA7" w14:paraId="3535ED18" w14:textId="77777777">
        <w:trPr>
          <w:jc w:val="center"/>
        </w:trPr>
        <w:tc>
          <w:tcPr>
            <w:tcW w:w="3024" w:type="dxa"/>
            <w:tcMar>
              <w:top w:w="70" w:type="dxa"/>
              <w:left w:w="70" w:type="dxa"/>
              <w:bottom w:w="70" w:type="dxa"/>
              <w:right w:w="70" w:type="dxa"/>
            </w:tcMar>
            <w:vAlign w:val="center"/>
          </w:tcPr>
          <w:p w14:paraId="20DE647A" w14:textId="77777777" w:rsidR="001B4CA7" w:rsidRDefault="001B4CA7"/>
        </w:tc>
        <w:tc>
          <w:tcPr>
            <w:tcW w:w="1728" w:type="dxa"/>
            <w:tcMar>
              <w:top w:w="70" w:type="dxa"/>
              <w:left w:w="70" w:type="dxa"/>
              <w:bottom w:w="70" w:type="dxa"/>
              <w:right w:w="70" w:type="dxa"/>
            </w:tcMar>
            <w:vAlign w:val="center"/>
          </w:tcPr>
          <w:p w14:paraId="0EC16860" w14:textId="77777777" w:rsidR="001B4CA7" w:rsidRDefault="001B4CA7"/>
        </w:tc>
        <w:tc>
          <w:tcPr>
            <w:tcW w:w="3744" w:type="dxa"/>
            <w:tcMar>
              <w:top w:w="70" w:type="dxa"/>
              <w:left w:w="70" w:type="dxa"/>
              <w:bottom w:w="70" w:type="dxa"/>
              <w:right w:w="70" w:type="dxa"/>
            </w:tcMar>
            <w:vAlign w:val="center"/>
          </w:tcPr>
          <w:p w14:paraId="2CCDEC5D" w14:textId="77777777" w:rsidR="001B4CA7" w:rsidRDefault="001B4CA7"/>
        </w:tc>
        <w:tc>
          <w:tcPr>
            <w:tcW w:w="2880" w:type="dxa"/>
            <w:tcMar>
              <w:top w:w="70" w:type="dxa"/>
              <w:left w:w="70" w:type="dxa"/>
              <w:bottom w:w="70" w:type="dxa"/>
              <w:right w:w="70" w:type="dxa"/>
            </w:tcMar>
            <w:vAlign w:val="center"/>
          </w:tcPr>
          <w:p w14:paraId="72F17C2E" w14:textId="77777777" w:rsidR="001B4CA7" w:rsidRDefault="001B4CA7"/>
        </w:tc>
      </w:tr>
      <w:tr w:rsidR="001B4CA7" w14:paraId="56715530" w14:textId="77777777">
        <w:trPr>
          <w:jc w:val="center"/>
        </w:trPr>
        <w:tc>
          <w:tcPr>
            <w:tcW w:w="3024" w:type="dxa"/>
            <w:tcMar>
              <w:top w:w="70" w:type="dxa"/>
              <w:left w:w="70" w:type="dxa"/>
              <w:bottom w:w="70" w:type="dxa"/>
              <w:right w:w="70" w:type="dxa"/>
            </w:tcMar>
            <w:vAlign w:val="center"/>
          </w:tcPr>
          <w:p w14:paraId="70D57946" w14:textId="77777777" w:rsidR="001B4CA7" w:rsidRDefault="001B4CA7"/>
        </w:tc>
        <w:tc>
          <w:tcPr>
            <w:tcW w:w="1728" w:type="dxa"/>
            <w:tcMar>
              <w:top w:w="70" w:type="dxa"/>
              <w:left w:w="70" w:type="dxa"/>
              <w:bottom w:w="70" w:type="dxa"/>
              <w:right w:w="70" w:type="dxa"/>
            </w:tcMar>
            <w:vAlign w:val="center"/>
          </w:tcPr>
          <w:p w14:paraId="489A5E2D" w14:textId="77777777" w:rsidR="001B4CA7" w:rsidRDefault="001B4CA7"/>
        </w:tc>
        <w:tc>
          <w:tcPr>
            <w:tcW w:w="3744" w:type="dxa"/>
            <w:tcMar>
              <w:top w:w="70" w:type="dxa"/>
              <w:left w:w="70" w:type="dxa"/>
              <w:bottom w:w="70" w:type="dxa"/>
              <w:right w:w="70" w:type="dxa"/>
            </w:tcMar>
            <w:vAlign w:val="center"/>
          </w:tcPr>
          <w:p w14:paraId="651BC5FA" w14:textId="77777777" w:rsidR="001B4CA7" w:rsidRDefault="001B4CA7"/>
        </w:tc>
        <w:tc>
          <w:tcPr>
            <w:tcW w:w="2880" w:type="dxa"/>
            <w:tcMar>
              <w:top w:w="70" w:type="dxa"/>
              <w:left w:w="70" w:type="dxa"/>
              <w:bottom w:w="70" w:type="dxa"/>
              <w:right w:w="70" w:type="dxa"/>
            </w:tcMar>
            <w:vAlign w:val="center"/>
          </w:tcPr>
          <w:p w14:paraId="7586FBA8" w14:textId="77777777" w:rsidR="001B4CA7" w:rsidRDefault="001B4CA7"/>
        </w:tc>
      </w:tr>
      <w:tr w:rsidR="001B4CA7" w14:paraId="01E6AEB8" w14:textId="77777777">
        <w:trPr>
          <w:jc w:val="center"/>
        </w:trPr>
        <w:tc>
          <w:tcPr>
            <w:tcW w:w="3024" w:type="dxa"/>
            <w:tcMar>
              <w:top w:w="70" w:type="dxa"/>
              <w:left w:w="70" w:type="dxa"/>
              <w:bottom w:w="70" w:type="dxa"/>
              <w:right w:w="70" w:type="dxa"/>
            </w:tcMar>
            <w:vAlign w:val="center"/>
          </w:tcPr>
          <w:p w14:paraId="54DE07B3" w14:textId="77777777" w:rsidR="001B4CA7" w:rsidRDefault="001B4CA7"/>
        </w:tc>
        <w:tc>
          <w:tcPr>
            <w:tcW w:w="1728" w:type="dxa"/>
            <w:tcMar>
              <w:top w:w="70" w:type="dxa"/>
              <w:left w:w="70" w:type="dxa"/>
              <w:bottom w:w="70" w:type="dxa"/>
              <w:right w:w="70" w:type="dxa"/>
            </w:tcMar>
            <w:vAlign w:val="center"/>
          </w:tcPr>
          <w:p w14:paraId="64DA4221" w14:textId="77777777" w:rsidR="001B4CA7" w:rsidRDefault="001B4CA7"/>
        </w:tc>
        <w:tc>
          <w:tcPr>
            <w:tcW w:w="3744" w:type="dxa"/>
            <w:tcMar>
              <w:top w:w="70" w:type="dxa"/>
              <w:left w:w="70" w:type="dxa"/>
              <w:bottom w:w="70" w:type="dxa"/>
              <w:right w:w="70" w:type="dxa"/>
            </w:tcMar>
            <w:vAlign w:val="center"/>
          </w:tcPr>
          <w:p w14:paraId="2427DF9B" w14:textId="77777777" w:rsidR="001B4CA7" w:rsidRDefault="001B4CA7"/>
        </w:tc>
        <w:tc>
          <w:tcPr>
            <w:tcW w:w="2880" w:type="dxa"/>
            <w:tcMar>
              <w:top w:w="70" w:type="dxa"/>
              <w:left w:w="70" w:type="dxa"/>
              <w:bottom w:w="70" w:type="dxa"/>
              <w:right w:w="70" w:type="dxa"/>
            </w:tcMar>
            <w:vAlign w:val="center"/>
          </w:tcPr>
          <w:p w14:paraId="28B9FB33" w14:textId="77777777" w:rsidR="001B4CA7" w:rsidRDefault="001B4CA7"/>
        </w:tc>
      </w:tr>
    </w:tbl>
    <w:p w14:paraId="09C97E7F" w14:textId="77777777" w:rsidR="001B4CA7" w:rsidRDefault="001A1796">
      <w:pPr>
        <w:pStyle w:val="Heading2"/>
        <w:spacing w:before="160" w:after="80"/>
      </w:pPr>
      <w:r>
        <w:rPr>
          <w:rFonts w:ascii="Arial" w:hAnsi="Arial"/>
        </w:rPr>
        <w:t>4.10 Investigation Evidence</w:t>
      </w:r>
    </w:p>
    <w:p w14:paraId="120683B7" w14:textId="77777777" w:rsidR="001B4CA7" w:rsidRDefault="001A1796">
      <w:pPr>
        <w:spacing w:after="40"/>
      </w:pPr>
      <w:r>
        <w:rPr>
          <w:b/>
        </w:rPr>
        <w:t>Query / Filter Used:</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22E9EB68" w14:textId="77777777">
        <w:trPr>
          <w:trHeight w:val="403"/>
          <w:jc w:val="center"/>
        </w:trPr>
        <w:tc>
          <w:tcPr>
            <w:tcW w:w="10224" w:type="dxa"/>
            <w:tcMar>
              <w:top w:w="70" w:type="dxa"/>
              <w:left w:w="70" w:type="dxa"/>
              <w:bottom w:w="70" w:type="dxa"/>
              <w:right w:w="70" w:type="dxa"/>
            </w:tcMar>
            <w:vAlign w:val="center"/>
          </w:tcPr>
          <w:p w14:paraId="1EF7C915" w14:textId="77777777" w:rsidR="001B4CA7" w:rsidRDefault="001B4CA7"/>
        </w:tc>
      </w:tr>
      <w:tr w:rsidR="001B4CA7" w14:paraId="1B654AAB" w14:textId="77777777">
        <w:trPr>
          <w:trHeight w:val="403"/>
          <w:jc w:val="center"/>
        </w:trPr>
        <w:tc>
          <w:tcPr>
            <w:tcW w:w="10224" w:type="dxa"/>
            <w:tcMar>
              <w:top w:w="70" w:type="dxa"/>
              <w:left w:w="70" w:type="dxa"/>
              <w:bottom w:w="70" w:type="dxa"/>
              <w:right w:w="70" w:type="dxa"/>
            </w:tcMar>
            <w:vAlign w:val="center"/>
          </w:tcPr>
          <w:p w14:paraId="02F8BC87" w14:textId="77777777" w:rsidR="001B4CA7" w:rsidRDefault="001B4CA7"/>
        </w:tc>
      </w:tr>
    </w:tbl>
    <w:p w14:paraId="17EE4620" w14:textId="77777777" w:rsidR="001B4CA7" w:rsidRDefault="001A1796">
      <w:r>
        <w:t>Finding:</w:t>
      </w:r>
    </w:p>
    <w:p w14:paraId="2B04EABE" w14:textId="77777777" w:rsidR="001B4CA7" w:rsidRDefault="001A1796">
      <w:pPr>
        <w:spacing w:after="20"/>
      </w:pPr>
      <w:r>
        <w:t>________________________________________________________________________________</w:t>
      </w:r>
    </w:p>
    <w:p w14:paraId="76AE4430" w14:textId="77777777" w:rsidR="001B4CA7" w:rsidRDefault="001A1796">
      <w:pPr>
        <w:spacing w:after="20"/>
      </w:pPr>
      <w:r>
        <w:t>________________________________________________________________________________</w:t>
      </w:r>
    </w:p>
    <w:p w14:paraId="167AE0BC" w14:textId="77777777" w:rsidR="001B4CA7" w:rsidRDefault="001A1796">
      <w:r>
        <w:t>Evidence Reference: Figure ______</w:t>
      </w:r>
    </w:p>
    <w:p w14:paraId="030C4EC3" w14:textId="77777777" w:rsidR="001B4CA7" w:rsidRDefault="001A1796">
      <w:pPr>
        <w:pageBreakBefore/>
      </w:pPr>
      <w:r>
        <w:t>Kibana / Elasticsearch</w:t>
      </w:r>
    </w:p>
    <w:p w14:paraId="0A3646BD" w14:textId="77777777" w:rsidR="001B4CA7" w:rsidRDefault="001A1796">
      <w:r>
        <w:t>Alerts / Suricata</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04"/>
        <w:gridCol w:w="3530"/>
        <w:gridCol w:w="1565"/>
        <w:gridCol w:w="1574"/>
        <w:gridCol w:w="1991"/>
      </w:tblGrid>
      <w:tr w:rsidR="001B4CA7" w14:paraId="3FB0288E" w14:textId="77777777">
        <w:trPr>
          <w:jc w:val="center"/>
        </w:trPr>
        <w:tc>
          <w:tcPr>
            <w:tcW w:w="1728" w:type="dxa"/>
            <w:shd w:val="clear" w:color="auto" w:fill="D9E1F2"/>
            <w:tcMar>
              <w:top w:w="70" w:type="dxa"/>
              <w:left w:w="70" w:type="dxa"/>
              <w:bottom w:w="70" w:type="dxa"/>
              <w:right w:w="70" w:type="dxa"/>
            </w:tcMar>
            <w:vAlign w:val="center"/>
          </w:tcPr>
          <w:p w14:paraId="5F448778" w14:textId="77777777" w:rsidR="001B4CA7" w:rsidRDefault="001A1796">
            <w:r>
              <w:t>Time (UTC)</w:t>
            </w:r>
          </w:p>
        </w:tc>
        <w:tc>
          <w:tcPr>
            <w:tcW w:w="3600" w:type="dxa"/>
            <w:shd w:val="clear" w:color="auto" w:fill="D9E1F2"/>
            <w:tcMar>
              <w:top w:w="70" w:type="dxa"/>
              <w:left w:w="70" w:type="dxa"/>
              <w:bottom w:w="70" w:type="dxa"/>
              <w:right w:w="70" w:type="dxa"/>
            </w:tcMar>
            <w:vAlign w:val="center"/>
          </w:tcPr>
          <w:p w14:paraId="630DEA03" w14:textId="77777777" w:rsidR="001B4CA7" w:rsidRDefault="001A1796">
            <w:r>
              <w:t>Alert</w:t>
            </w:r>
          </w:p>
        </w:tc>
        <w:tc>
          <w:tcPr>
            <w:tcW w:w="1584" w:type="dxa"/>
            <w:shd w:val="clear" w:color="auto" w:fill="D9E1F2"/>
            <w:tcMar>
              <w:top w:w="70" w:type="dxa"/>
              <w:left w:w="70" w:type="dxa"/>
              <w:bottom w:w="70" w:type="dxa"/>
              <w:right w:w="70" w:type="dxa"/>
            </w:tcMar>
            <w:vAlign w:val="center"/>
          </w:tcPr>
          <w:p w14:paraId="27D7676F" w14:textId="77777777" w:rsidR="001B4CA7" w:rsidRDefault="001A1796">
            <w:r>
              <w:t>Source</w:t>
            </w:r>
          </w:p>
        </w:tc>
        <w:tc>
          <w:tcPr>
            <w:tcW w:w="1584" w:type="dxa"/>
            <w:shd w:val="clear" w:color="auto" w:fill="D9E1F2"/>
            <w:tcMar>
              <w:top w:w="70" w:type="dxa"/>
              <w:left w:w="70" w:type="dxa"/>
              <w:bottom w:w="70" w:type="dxa"/>
              <w:right w:w="70" w:type="dxa"/>
            </w:tcMar>
            <w:vAlign w:val="center"/>
          </w:tcPr>
          <w:p w14:paraId="0DA7C7D9" w14:textId="77777777" w:rsidR="001B4CA7" w:rsidRDefault="001A1796">
            <w:r>
              <w:t>Destination</w:t>
            </w:r>
          </w:p>
        </w:tc>
        <w:tc>
          <w:tcPr>
            <w:tcW w:w="2016" w:type="dxa"/>
            <w:shd w:val="clear" w:color="auto" w:fill="D9E1F2"/>
            <w:tcMar>
              <w:top w:w="70" w:type="dxa"/>
              <w:left w:w="70" w:type="dxa"/>
              <w:bottom w:w="70" w:type="dxa"/>
              <w:right w:w="70" w:type="dxa"/>
            </w:tcMar>
            <w:vAlign w:val="center"/>
          </w:tcPr>
          <w:p w14:paraId="78AA7DFC" w14:textId="77777777" w:rsidR="001B4CA7" w:rsidRDefault="001A1796">
            <w:r>
              <w:t>Remarks</w:t>
            </w:r>
          </w:p>
        </w:tc>
      </w:tr>
      <w:tr w:rsidR="001B4CA7" w14:paraId="12460B25" w14:textId="77777777">
        <w:trPr>
          <w:jc w:val="center"/>
        </w:trPr>
        <w:tc>
          <w:tcPr>
            <w:tcW w:w="1728" w:type="dxa"/>
            <w:tcMar>
              <w:top w:w="70" w:type="dxa"/>
              <w:left w:w="70" w:type="dxa"/>
              <w:bottom w:w="70" w:type="dxa"/>
              <w:right w:w="70" w:type="dxa"/>
            </w:tcMar>
            <w:vAlign w:val="center"/>
          </w:tcPr>
          <w:p w14:paraId="64109ABD" w14:textId="77777777" w:rsidR="001B4CA7" w:rsidRDefault="001B4CA7"/>
        </w:tc>
        <w:tc>
          <w:tcPr>
            <w:tcW w:w="3600" w:type="dxa"/>
            <w:tcMar>
              <w:top w:w="70" w:type="dxa"/>
              <w:left w:w="70" w:type="dxa"/>
              <w:bottom w:w="70" w:type="dxa"/>
              <w:right w:w="70" w:type="dxa"/>
            </w:tcMar>
            <w:vAlign w:val="center"/>
          </w:tcPr>
          <w:p w14:paraId="6C0D259D" w14:textId="77777777" w:rsidR="001B4CA7" w:rsidRDefault="001B4CA7"/>
        </w:tc>
        <w:tc>
          <w:tcPr>
            <w:tcW w:w="1584" w:type="dxa"/>
            <w:tcMar>
              <w:top w:w="70" w:type="dxa"/>
              <w:left w:w="70" w:type="dxa"/>
              <w:bottom w:w="70" w:type="dxa"/>
              <w:right w:w="70" w:type="dxa"/>
            </w:tcMar>
            <w:vAlign w:val="center"/>
          </w:tcPr>
          <w:p w14:paraId="4F68F9E3" w14:textId="77777777" w:rsidR="001B4CA7" w:rsidRDefault="001B4CA7"/>
        </w:tc>
        <w:tc>
          <w:tcPr>
            <w:tcW w:w="1584" w:type="dxa"/>
            <w:tcMar>
              <w:top w:w="70" w:type="dxa"/>
              <w:left w:w="70" w:type="dxa"/>
              <w:bottom w:w="70" w:type="dxa"/>
              <w:right w:w="70" w:type="dxa"/>
            </w:tcMar>
            <w:vAlign w:val="center"/>
          </w:tcPr>
          <w:p w14:paraId="09474B11" w14:textId="77777777" w:rsidR="001B4CA7" w:rsidRDefault="001B4CA7"/>
        </w:tc>
        <w:tc>
          <w:tcPr>
            <w:tcW w:w="2016" w:type="dxa"/>
            <w:tcMar>
              <w:top w:w="70" w:type="dxa"/>
              <w:left w:w="70" w:type="dxa"/>
              <w:bottom w:w="70" w:type="dxa"/>
              <w:right w:w="70" w:type="dxa"/>
            </w:tcMar>
            <w:vAlign w:val="center"/>
          </w:tcPr>
          <w:p w14:paraId="0F17773D" w14:textId="77777777" w:rsidR="001B4CA7" w:rsidRDefault="001B4CA7"/>
        </w:tc>
      </w:tr>
      <w:tr w:rsidR="001B4CA7" w14:paraId="62633AB7" w14:textId="77777777">
        <w:trPr>
          <w:jc w:val="center"/>
        </w:trPr>
        <w:tc>
          <w:tcPr>
            <w:tcW w:w="1728" w:type="dxa"/>
            <w:tcMar>
              <w:top w:w="70" w:type="dxa"/>
              <w:left w:w="70" w:type="dxa"/>
              <w:bottom w:w="70" w:type="dxa"/>
              <w:right w:w="70" w:type="dxa"/>
            </w:tcMar>
            <w:vAlign w:val="center"/>
          </w:tcPr>
          <w:p w14:paraId="242655D2" w14:textId="77777777" w:rsidR="001B4CA7" w:rsidRDefault="001B4CA7"/>
        </w:tc>
        <w:tc>
          <w:tcPr>
            <w:tcW w:w="3600" w:type="dxa"/>
            <w:tcMar>
              <w:top w:w="70" w:type="dxa"/>
              <w:left w:w="70" w:type="dxa"/>
              <w:bottom w:w="70" w:type="dxa"/>
              <w:right w:w="70" w:type="dxa"/>
            </w:tcMar>
            <w:vAlign w:val="center"/>
          </w:tcPr>
          <w:p w14:paraId="6DB728C9" w14:textId="77777777" w:rsidR="001B4CA7" w:rsidRDefault="001B4CA7"/>
        </w:tc>
        <w:tc>
          <w:tcPr>
            <w:tcW w:w="1584" w:type="dxa"/>
            <w:tcMar>
              <w:top w:w="70" w:type="dxa"/>
              <w:left w:w="70" w:type="dxa"/>
              <w:bottom w:w="70" w:type="dxa"/>
              <w:right w:w="70" w:type="dxa"/>
            </w:tcMar>
            <w:vAlign w:val="center"/>
          </w:tcPr>
          <w:p w14:paraId="26A49C82" w14:textId="77777777" w:rsidR="001B4CA7" w:rsidRDefault="001B4CA7"/>
        </w:tc>
        <w:tc>
          <w:tcPr>
            <w:tcW w:w="1584" w:type="dxa"/>
            <w:tcMar>
              <w:top w:w="70" w:type="dxa"/>
              <w:left w:w="70" w:type="dxa"/>
              <w:bottom w:w="70" w:type="dxa"/>
              <w:right w:w="70" w:type="dxa"/>
            </w:tcMar>
            <w:vAlign w:val="center"/>
          </w:tcPr>
          <w:p w14:paraId="1414F9E0" w14:textId="77777777" w:rsidR="001B4CA7" w:rsidRDefault="001B4CA7"/>
        </w:tc>
        <w:tc>
          <w:tcPr>
            <w:tcW w:w="2016" w:type="dxa"/>
            <w:tcMar>
              <w:top w:w="70" w:type="dxa"/>
              <w:left w:w="70" w:type="dxa"/>
              <w:bottom w:w="70" w:type="dxa"/>
              <w:right w:w="70" w:type="dxa"/>
            </w:tcMar>
            <w:vAlign w:val="center"/>
          </w:tcPr>
          <w:p w14:paraId="03C2C744" w14:textId="77777777" w:rsidR="001B4CA7" w:rsidRDefault="001B4CA7"/>
        </w:tc>
      </w:tr>
      <w:tr w:rsidR="001B4CA7" w14:paraId="13399B87" w14:textId="77777777">
        <w:trPr>
          <w:jc w:val="center"/>
        </w:trPr>
        <w:tc>
          <w:tcPr>
            <w:tcW w:w="1728" w:type="dxa"/>
            <w:tcMar>
              <w:top w:w="70" w:type="dxa"/>
              <w:left w:w="70" w:type="dxa"/>
              <w:bottom w:w="70" w:type="dxa"/>
              <w:right w:w="70" w:type="dxa"/>
            </w:tcMar>
            <w:vAlign w:val="center"/>
          </w:tcPr>
          <w:p w14:paraId="13D07578" w14:textId="77777777" w:rsidR="001B4CA7" w:rsidRDefault="001B4CA7"/>
        </w:tc>
        <w:tc>
          <w:tcPr>
            <w:tcW w:w="3600" w:type="dxa"/>
            <w:tcMar>
              <w:top w:w="70" w:type="dxa"/>
              <w:left w:w="70" w:type="dxa"/>
              <w:bottom w:w="70" w:type="dxa"/>
              <w:right w:w="70" w:type="dxa"/>
            </w:tcMar>
            <w:vAlign w:val="center"/>
          </w:tcPr>
          <w:p w14:paraId="3F374127" w14:textId="77777777" w:rsidR="001B4CA7" w:rsidRDefault="001B4CA7"/>
        </w:tc>
        <w:tc>
          <w:tcPr>
            <w:tcW w:w="1584" w:type="dxa"/>
            <w:tcMar>
              <w:top w:w="70" w:type="dxa"/>
              <w:left w:w="70" w:type="dxa"/>
              <w:bottom w:w="70" w:type="dxa"/>
              <w:right w:w="70" w:type="dxa"/>
            </w:tcMar>
            <w:vAlign w:val="center"/>
          </w:tcPr>
          <w:p w14:paraId="45CB56B9" w14:textId="77777777" w:rsidR="001B4CA7" w:rsidRDefault="001B4CA7"/>
        </w:tc>
        <w:tc>
          <w:tcPr>
            <w:tcW w:w="1584" w:type="dxa"/>
            <w:tcMar>
              <w:top w:w="70" w:type="dxa"/>
              <w:left w:w="70" w:type="dxa"/>
              <w:bottom w:w="70" w:type="dxa"/>
              <w:right w:w="70" w:type="dxa"/>
            </w:tcMar>
            <w:vAlign w:val="center"/>
          </w:tcPr>
          <w:p w14:paraId="24CAE414" w14:textId="77777777" w:rsidR="001B4CA7" w:rsidRDefault="001B4CA7"/>
        </w:tc>
        <w:tc>
          <w:tcPr>
            <w:tcW w:w="2016" w:type="dxa"/>
            <w:tcMar>
              <w:top w:w="70" w:type="dxa"/>
              <w:left w:w="70" w:type="dxa"/>
              <w:bottom w:w="70" w:type="dxa"/>
              <w:right w:w="70" w:type="dxa"/>
            </w:tcMar>
            <w:vAlign w:val="center"/>
          </w:tcPr>
          <w:p w14:paraId="169CAA2F" w14:textId="77777777" w:rsidR="001B4CA7" w:rsidRDefault="001B4CA7"/>
        </w:tc>
      </w:tr>
    </w:tbl>
    <w:p w14:paraId="24104457" w14:textId="77777777" w:rsidR="001B4CA7" w:rsidRDefault="001A1796">
      <w:r>
        <w:t>Zeek Logs Used</w:t>
      </w:r>
    </w:p>
    <w:p w14:paraId="1F1A7D39" w14:textId="77777777" w:rsidR="001B4CA7" w:rsidRDefault="001A1796">
      <w:pPr>
        <w:pStyle w:val="ListBullet"/>
        <w:spacing w:after="20"/>
      </w:pPr>
      <w:r>
        <w:t>conn</w:t>
      </w:r>
    </w:p>
    <w:p w14:paraId="5642AF59" w14:textId="77777777" w:rsidR="001B4CA7" w:rsidRDefault="001A1796">
      <w:pPr>
        <w:pStyle w:val="ListBullet"/>
        <w:spacing w:after="20"/>
      </w:pPr>
      <w:r>
        <w:t>dns</w:t>
      </w:r>
    </w:p>
    <w:p w14:paraId="574DD9A6" w14:textId="77777777" w:rsidR="001B4CA7" w:rsidRDefault="001A1796">
      <w:pPr>
        <w:pStyle w:val="ListBullet"/>
        <w:spacing w:after="20"/>
      </w:pPr>
      <w:r>
        <w:t>http</w:t>
      </w:r>
    </w:p>
    <w:p w14:paraId="60A399DB" w14:textId="77777777" w:rsidR="001B4CA7" w:rsidRDefault="001A1796">
      <w:pPr>
        <w:pStyle w:val="ListBullet"/>
        <w:spacing w:after="20"/>
      </w:pPr>
      <w:r>
        <w:t>ssl / tls</w:t>
      </w:r>
    </w:p>
    <w:p w14:paraId="7F525D9E" w14:textId="77777777" w:rsidR="001B4CA7" w:rsidRDefault="001A1796">
      <w:pPr>
        <w:pStyle w:val="ListBullet"/>
        <w:spacing w:after="20"/>
      </w:pPr>
      <w:r>
        <w:t>smtp</w:t>
      </w:r>
    </w:p>
    <w:p w14:paraId="15DE684B" w14:textId="77777777" w:rsidR="001B4CA7" w:rsidRDefault="001A1796">
      <w:pPr>
        <w:pStyle w:val="ListBullet"/>
        <w:spacing w:after="20"/>
      </w:pPr>
      <w:r>
        <w:t>files</w:t>
      </w:r>
    </w:p>
    <w:p w14:paraId="1053BC52" w14:textId="77777777" w:rsidR="001B4CA7" w:rsidRDefault="001A1796">
      <w:pPr>
        <w:pStyle w:val="ListBullet"/>
        <w:spacing w:after="20"/>
      </w:pPr>
      <w:r>
        <w:t>dhcp</w:t>
      </w:r>
    </w:p>
    <w:p w14:paraId="776C5CAB" w14:textId="77777777" w:rsidR="001B4CA7" w:rsidRDefault="001A1796">
      <w:pPr>
        <w:pStyle w:val="ListBullet"/>
        <w:spacing w:after="20"/>
      </w:pPr>
      <w:r>
        <w:t>kerberos</w:t>
      </w:r>
    </w:p>
    <w:p w14:paraId="132C05E2" w14:textId="77777777" w:rsidR="001B4CA7" w:rsidRDefault="001A1796">
      <w:pPr>
        <w:pStyle w:val="ListBullet"/>
        <w:spacing w:after="20"/>
      </w:pPr>
      <w:r>
        <w:t>smb</w:t>
      </w:r>
    </w:p>
    <w:p w14:paraId="1AEA6906" w14:textId="77777777" w:rsidR="001B4CA7" w:rsidRDefault="001A1796">
      <w:pPr>
        <w:pStyle w:val="ListBullet"/>
        <w:spacing w:after="20"/>
      </w:pPr>
      <w:r>
        <w:t>other: __________________</w:t>
      </w:r>
    </w:p>
    <w:p w14:paraId="2DCBCE51" w14:textId="77777777" w:rsidR="001B4CA7" w:rsidRDefault="001A1796">
      <w:r>
        <w:t>Relevant observation:</w:t>
      </w:r>
    </w:p>
    <w:p w14:paraId="7EB6C9AC" w14:textId="77777777" w:rsidR="001B4CA7" w:rsidRDefault="001A1796">
      <w:pPr>
        <w:spacing w:after="20"/>
      </w:pPr>
      <w:r>
        <w:t>________________________________________________________________________________</w:t>
      </w:r>
    </w:p>
    <w:p w14:paraId="4563B9EE" w14:textId="77777777" w:rsidR="001B4CA7" w:rsidRDefault="001A1796">
      <w:pPr>
        <w:spacing w:after="20"/>
      </w:pPr>
      <w:r>
        <w:t>________________________________________________________________________________</w:t>
      </w:r>
    </w:p>
    <w:p w14:paraId="1DE0AF69" w14:textId="77777777" w:rsidR="001B4CA7" w:rsidRDefault="001A1796">
      <w:pPr>
        <w:pStyle w:val="Heading2"/>
        <w:spacing w:before="160" w:after="80"/>
      </w:pPr>
      <w:r>
        <w:rPr>
          <w:rFonts w:ascii="Arial" w:hAnsi="Arial"/>
        </w:rPr>
        <w:t>4.11 Evidence Register</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14"/>
        <w:gridCol w:w="6182"/>
        <w:gridCol w:w="2768"/>
      </w:tblGrid>
      <w:tr w:rsidR="001B4CA7" w14:paraId="0C8A84DB" w14:textId="77777777">
        <w:trPr>
          <w:jc w:val="center"/>
        </w:trPr>
        <w:tc>
          <w:tcPr>
            <w:tcW w:w="1440" w:type="dxa"/>
            <w:shd w:val="clear" w:color="auto" w:fill="D9E1F2"/>
            <w:tcMar>
              <w:top w:w="70" w:type="dxa"/>
              <w:left w:w="70" w:type="dxa"/>
              <w:bottom w:w="70" w:type="dxa"/>
              <w:right w:w="70" w:type="dxa"/>
            </w:tcMar>
            <w:vAlign w:val="center"/>
          </w:tcPr>
          <w:p w14:paraId="4FB621B7" w14:textId="77777777" w:rsidR="001B4CA7" w:rsidRDefault="001A1796">
            <w:r>
              <w:t>Evidence No.</w:t>
            </w:r>
          </w:p>
        </w:tc>
        <w:tc>
          <w:tcPr>
            <w:tcW w:w="6480" w:type="dxa"/>
            <w:shd w:val="clear" w:color="auto" w:fill="D9E1F2"/>
            <w:tcMar>
              <w:top w:w="70" w:type="dxa"/>
              <w:left w:w="70" w:type="dxa"/>
              <w:bottom w:w="70" w:type="dxa"/>
              <w:right w:w="70" w:type="dxa"/>
            </w:tcMar>
            <w:vAlign w:val="center"/>
          </w:tcPr>
          <w:p w14:paraId="193849C4" w14:textId="77777777" w:rsidR="001B4CA7" w:rsidRDefault="001A1796">
            <w:r>
              <w:t>DNS query log (zeek.dns) showing first domain resolution for workstation 160.9.3.101 (www.sepco.com)</w:t>
            </w:r>
          </w:p>
        </w:tc>
        <w:tc>
          <w:tcPr>
            <w:tcW w:w="2880" w:type="dxa"/>
            <w:shd w:val="clear" w:color="auto" w:fill="D9E1F2"/>
            <w:tcMar>
              <w:top w:w="70" w:type="dxa"/>
              <w:left w:w="70" w:type="dxa"/>
              <w:bottom w:w="70" w:type="dxa"/>
              <w:right w:w="70" w:type="dxa"/>
            </w:tcMar>
            <w:vAlign w:val="center"/>
          </w:tcPr>
          <w:p w14:paraId="1F72A757" w14:textId="77777777" w:rsidR="001B4CA7" w:rsidRDefault="001A1796">
            <w:r>
              <w:t>Source</w:t>
            </w:r>
          </w:p>
        </w:tc>
      </w:tr>
      <w:tr w:rsidR="001B4CA7" w14:paraId="0396C88A" w14:textId="77777777">
        <w:trPr>
          <w:jc w:val="center"/>
        </w:trPr>
        <w:tc>
          <w:tcPr>
            <w:tcW w:w="1440" w:type="dxa"/>
            <w:tcMar>
              <w:top w:w="70" w:type="dxa"/>
              <w:left w:w="70" w:type="dxa"/>
              <w:bottom w:w="70" w:type="dxa"/>
              <w:right w:w="70" w:type="dxa"/>
            </w:tcMar>
            <w:vAlign w:val="center"/>
          </w:tcPr>
          <w:p w14:paraId="39178DA4" w14:textId="77777777" w:rsidR="001B4CA7" w:rsidRDefault="001A1796">
            <w:r>
              <w:t>E-01</w:t>
            </w:r>
          </w:p>
        </w:tc>
        <w:tc>
          <w:tcPr>
            <w:tcW w:w="6480" w:type="dxa"/>
            <w:tcMar>
              <w:top w:w="70" w:type="dxa"/>
              <w:left w:w="70" w:type="dxa"/>
              <w:bottom w:w="70" w:type="dxa"/>
              <w:right w:w="70" w:type="dxa"/>
            </w:tcMar>
            <w:vAlign w:val="center"/>
          </w:tcPr>
          <w:p w14:paraId="57A19C60" w14:textId="77777777" w:rsidR="001B4CA7" w:rsidRDefault="001B4CA7"/>
        </w:tc>
        <w:tc>
          <w:tcPr>
            <w:tcW w:w="2880" w:type="dxa"/>
            <w:tcMar>
              <w:top w:w="70" w:type="dxa"/>
              <w:left w:w="70" w:type="dxa"/>
              <w:bottom w:w="70" w:type="dxa"/>
              <w:right w:w="70" w:type="dxa"/>
            </w:tcMar>
            <w:vAlign w:val="center"/>
          </w:tcPr>
          <w:p w14:paraId="6DF8F9DF" w14:textId="77777777" w:rsidR="001B4CA7" w:rsidRDefault="001A1796">
            <w:r>
              <w:t>Security Onion</w:t>
            </w:r>
          </w:p>
        </w:tc>
      </w:tr>
      <w:tr w:rsidR="001B4CA7" w14:paraId="61D9F433" w14:textId="77777777">
        <w:trPr>
          <w:jc w:val="center"/>
        </w:trPr>
        <w:tc>
          <w:tcPr>
            <w:tcW w:w="1440" w:type="dxa"/>
            <w:tcMar>
              <w:top w:w="70" w:type="dxa"/>
              <w:left w:w="70" w:type="dxa"/>
              <w:bottom w:w="70" w:type="dxa"/>
              <w:right w:w="70" w:type="dxa"/>
            </w:tcMar>
            <w:vAlign w:val="center"/>
          </w:tcPr>
          <w:p w14:paraId="4A981898" w14:textId="77777777" w:rsidR="001B4CA7" w:rsidRDefault="001A1796">
            <w:r>
              <w:t>E-02</w:t>
            </w:r>
          </w:p>
        </w:tc>
        <w:tc>
          <w:tcPr>
            <w:tcW w:w="6480" w:type="dxa"/>
            <w:tcMar>
              <w:top w:w="70" w:type="dxa"/>
              <w:left w:w="70" w:type="dxa"/>
              <w:bottom w:w="70" w:type="dxa"/>
              <w:right w:w="70" w:type="dxa"/>
            </w:tcMar>
            <w:vAlign w:val="center"/>
          </w:tcPr>
          <w:p w14:paraId="47F45D7A" w14:textId="77777777" w:rsidR="001B4CA7" w:rsidRDefault="001B4CA7"/>
        </w:tc>
        <w:tc>
          <w:tcPr>
            <w:tcW w:w="2880" w:type="dxa"/>
            <w:tcMar>
              <w:top w:w="70" w:type="dxa"/>
              <w:left w:w="70" w:type="dxa"/>
              <w:bottom w:w="70" w:type="dxa"/>
              <w:right w:w="70" w:type="dxa"/>
            </w:tcMar>
            <w:vAlign w:val="center"/>
          </w:tcPr>
          <w:p w14:paraId="04B2FE7F" w14:textId="77777777" w:rsidR="001B4CA7" w:rsidRDefault="001A1796">
            <w:r>
              <w:t>Kibana</w:t>
            </w:r>
          </w:p>
        </w:tc>
      </w:tr>
      <w:tr w:rsidR="001B4CA7" w14:paraId="519F3F49" w14:textId="77777777">
        <w:trPr>
          <w:jc w:val="center"/>
        </w:trPr>
        <w:tc>
          <w:tcPr>
            <w:tcW w:w="1440" w:type="dxa"/>
            <w:tcMar>
              <w:top w:w="70" w:type="dxa"/>
              <w:left w:w="70" w:type="dxa"/>
              <w:bottom w:w="70" w:type="dxa"/>
              <w:right w:w="70" w:type="dxa"/>
            </w:tcMar>
            <w:vAlign w:val="center"/>
          </w:tcPr>
          <w:p w14:paraId="017A2CDC" w14:textId="77777777" w:rsidR="001B4CA7" w:rsidRDefault="001A1796">
            <w:r>
              <w:t>E-03</w:t>
            </w:r>
          </w:p>
        </w:tc>
        <w:tc>
          <w:tcPr>
            <w:tcW w:w="6480" w:type="dxa"/>
            <w:tcMar>
              <w:top w:w="70" w:type="dxa"/>
              <w:left w:w="70" w:type="dxa"/>
              <w:bottom w:w="70" w:type="dxa"/>
              <w:right w:w="70" w:type="dxa"/>
            </w:tcMar>
            <w:vAlign w:val="center"/>
          </w:tcPr>
          <w:p w14:paraId="4717AFB7" w14:textId="77777777" w:rsidR="001B4CA7" w:rsidRDefault="001B4CA7">
            <w:r>
              <w:t>dns.log / conn.log / http.log import (event.dataset: zeek.dns, zeek.conn, zeek.http) - source of P1-01 and P1-02 findings</w:t>
            </w:r>
          </w:p>
        </w:tc>
        <w:tc>
          <w:tcPr>
            <w:tcW w:w="2880" w:type="dxa"/>
            <w:tcMar>
              <w:top w:w="70" w:type="dxa"/>
              <w:left w:w="70" w:type="dxa"/>
              <w:bottom w:w="70" w:type="dxa"/>
              <w:right w:w="70" w:type="dxa"/>
            </w:tcMar>
            <w:vAlign w:val="center"/>
          </w:tcPr>
          <w:p w14:paraId="72BCD75F" w14:textId="77777777" w:rsidR="001B4CA7" w:rsidRDefault="001A1796">
            <w:r>
              <w:t>Suricata</w:t>
            </w:r>
          </w:p>
        </w:tc>
      </w:tr>
      <w:tr w:rsidR="001B4CA7" w14:paraId="6C8F9A02" w14:textId="77777777">
        <w:trPr>
          <w:jc w:val="center"/>
        </w:trPr>
        <w:tc>
          <w:tcPr>
            <w:tcW w:w="1440" w:type="dxa"/>
            <w:tcMar>
              <w:top w:w="70" w:type="dxa"/>
              <w:left w:w="70" w:type="dxa"/>
              <w:bottom w:w="70" w:type="dxa"/>
              <w:right w:w="70" w:type="dxa"/>
            </w:tcMar>
            <w:vAlign w:val="center"/>
          </w:tcPr>
          <w:p w14:paraId="654BC363" w14:textId="77777777" w:rsidR="001B4CA7" w:rsidRDefault="001A1796">
            <w:r>
              <w:t>E-04</w:t>
            </w:r>
          </w:p>
        </w:tc>
        <w:tc>
          <w:tcPr>
            <w:tcW w:w="6480" w:type="dxa"/>
            <w:tcMar>
              <w:top w:w="70" w:type="dxa"/>
              <w:left w:w="70" w:type="dxa"/>
              <w:bottom w:w="70" w:type="dxa"/>
              <w:right w:w="70" w:type="dxa"/>
            </w:tcMar>
            <w:vAlign w:val="center"/>
          </w:tcPr>
          <w:p w14:paraId="26938E13" w14:textId="77777777" w:rsidR="001B4CA7" w:rsidRDefault="001B4CA7"/>
        </w:tc>
        <w:tc>
          <w:tcPr>
            <w:tcW w:w="2880" w:type="dxa"/>
            <w:tcMar>
              <w:top w:w="70" w:type="dxa"/>
              <w:left w:w="70" w:type="dxa"/>
              <w:bottom w:w="70" w:type="dxa"/>
              <w:right w:w="70" w:type="dxa"/>
            </w:tcMar>
            <w:vAlign w:val="center"/>
          </w:tcPr>
          <w:p w14:paraId="05BE31F8" w14:textId="77777777" w:rsidR="001B4CA7" w:rsidRDefault="001A1796">
            <w:r>
              <w:t>Zeek</w:t>
            </w:r>
          </w:p>
        </w:tc>
      </w:tr>
      <w:tr w:rsidR="001B4CA7" w14:paraId="0FEBCB3D" w14:textId="77777777">
        <w:trPr>
          <w:jc w:val="center"/>
        </w:trPr>
        <w:tc>
          <w:tcPr>
            <w:tcW w:w="1440" w:type="dxa"/>
            <w:tcMar>
              <w:top w:w="70" w:type="dxa"/>
              <w:left w:w="70" w:type="dxa"/>
              <w:bottom w:w="70" w:type="dxa"/>
              <w:right w:w="70" w:type="dxa"/>
            </w:tcMar>
            <w:vAlign w:val="center"/>
          </w:tcPr>
          <w:p w14:paraId="5C14314A" w14:textId="77777777" w:rsidR="001B4CA7" w:rsidRDefault="001A1796">
            <w:r>
              <w:t>E-05</w:t>
            </w:r>
          </w:p>
        </w:tc>
        <w:tc>
          <w:tcPr>
            <w:tcW w:w="6480" w:type="dxa"/>
            <w:tcMar>
              <w:top w:w="70" w:type="dxa"/>
              <w:left w:w="70" w:type="dxa"/>
              <w:bottom w:w="70" w:type="dxa"/>
              <w:right w:w="70" w:type="dxa"/>
            </w:tcMar>
            <w:vAlign w:val="center"/>
          </w:tcPr>
          <w:p w14:paraId="0DB3D9C0" w14:textId="77777777" w:rsidR="001B4CA7" w:rsidRDefault="001B4CA7"/>
        </w:tc>
        <w:tc>
          <w:tcPr>
            <w:tcW w:w="2880" w:type="dxa"/>
            <w:tcMar>
              <w:top w:w="70" w:type="dxa"/>
              <w:left w:w="70" w:type="dxa"/>
              <w:bottom w:w="70" w:type="dxa"/>
              <w:right w:w="70" w:type="dxa"/>
            </w:tcMar>
            <w:vAlign w:val="center"/>
          </w:tcPr>
          <w:p w14:paraId="47B54383" w14:textId="77777777" w:rsidR="001B4CA7" w:rsidRDefault="001A1796">
            <w:r>
              <w:t>Other</w:t>
            </w:r>
          </w:p>
        </w:tc>
      </w:tr>
    </w:tbl>
    <w:p w14:paraId="63E0A40C" w14:textId="77777777" w:rsidR="001B4CA7" w:rsidRDefault="001A1796">
      <w:pPr>
        <w:pStyle w:val="SmallNote"/>
      </w:pPr>
      <w:r>
        <w:t>Each screenshot should include a short caption explaining what it shows.</w:t>
      </w:r>
    </w:p>
    <w:p w14:paraId="3C0245BD" w14:textId="77777777" w:rsidR="001B4CA7" w:rsidRDefault="001A1796">
      <w:pPr>
        <w:pStyle w:val="Heading2"/>
        <w:spacing w:before="160" w:after="80"/>
      </w:pPr>
      <w:r>
        <w:rPr>
          <w:rFonts w:ascii="Arial" w:hAnsi="Arial"/>
        </w:rPr>
        <w:t>4.12 MITRE ATT&amp;CK Mapping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62"/>
        <w:gridCol w:w="2889"/>
        <w:gridCol w:w="1641"/>
        <w:gridCol w:w="3872"/>
      </w:tblGrid>
      <w:tr w:rsidR="001B4CA7" w14:paraId="1D5789D0" w14:textId="77777777">
        <w:trPr>
          <w:jc w:val="center"/>
        </w:trPr>
        <w:tc>
          <w:tcPr>
            <w:tcW w:w="2160" w:type="dxa"/>
            <w:shd w:val="clear" w:color="auto" w:fill="D9E1F2"/>
            <w:tcMar>
              <w:top w:w="70" w:type="dxa"/>
              <w:left w:w="70" w:type="dxa"/>
              <w:bottom w:w="70" w:type="dxa"/>
              <w:right w:w="70" w:type="dxa"/>
            </w:tcMar>
            <w:vAlign w:val="center"/>
          </w:tcPr>
          <w:p w14:paraId="3E3A3449" w14:textId="77777777" w:rsidR="001B4CA7" w:rsidRDefault="001A1796">
            <w:r>
              <w:t>Tactic</w:t>
            </w:r>
          </w:p>
        </w:tc>
        <w:tc>
          <w:tcPr>
            <w:tcW w:w="3168" w:type="dxa"/>
            <w:shd w:val="clear" w:color="auto" w:fill="D9E1F2"/>
            <w:tcMar>
              <w:top w:w="70" w:type="dxa"/>
              <w:left w:w="70" w:type="dxa"/>
              <w:bottom w:w="70" w:type="dxa"/>
              <w:right w:w="70" w:type="dxa"/>
            </w:tcMar>
            <w:vAlign w:val="center"/>
          </w:tcPr>
          <w:p w14:paraId="59F49914" w14:textId="77777777" w:rsidR="001B4CA7" w:rsidRDefault="001A1796">
            <w:r>
              <w:t>Technique</w:t>
            </w:r>
          </w:p>
        </w:tc>
        <w:tc>
          <w:tcPr>
            <w:tcW w:w="1728" w:type="dxa"/>
            <w:shd w:val="clear" w:color="auto" w:fill="D9E1F2"/>
            <w:tcMar>
              <w:top w:w="70" w:type="dxa"/>
              <w:left w:w="70" w:type="dxa"/>
              <w:bottom w:w="70" w:type="dxa"/>
              <w:right w:w="70" w:type="dxa"/>
            </w:tcMar>
            <w:vAlign w:val="center"/>
          </w:tcPr>
          <w:p w14:paraId="17A175D3" w14:textId="77777777" w:rsidR="001B4CA7" w:rsidRDefault="001A1796">
            <w:r>
              <w:t>Technique ID</w:t>
            </w:r>
          </w:p>
        </w:tc>
        <w:tc>
          <w:tcPr>
            <w:tcW w:w="4320" w:type="dxa"/>
            <w:shd w:val="clear" w:color="auto" w:fill="D9E1F2"/>
            <w:tcMar>
              <w:top w:w="70" w:type="dxa"/>
              <w:left w:w="70" w:type="dxa"/>
              <w:bottom w:w="70" w:type="dxa"/>
              <w:right w:w="70" w:type="dxa"/>
            </w:tcMar>
            <w:vAlign w:val="center"/>
          </w:tcPr>
          <w:p w14:paraId="2831E629" w14:textId="77777777" w:rsidR="001B4CA7" w:rsidRDefault="001A1796">
            <w:r>
              <w:t>Evidence</w:t>
            </w:r>
          </w:p>
        </w:tc>
      </w:tr>
      <w:tr w:rsidR="001B4CA7" w14:paraId="2EF71DB4" w14:textId="77777777">
        <w:trPr>
          <w:jc w:val="center"/>
        </w:trPr>
        <w:tc>
          <w:tcPr>
            <w:tcW w:w="2160" w:type="dxa"/>
            <w:tcMar>
              <w:top w:w="70" w:type="dxa"/>
              <w:left w:w="70" w:type="dxa"/>
              <w:bottom w:w="70" w:type="dxa"/>
              <w:right w:w="70" w:type="dxa"/>
            </w:tcMar>
            <w:vAlign w:val="center"/>
          </w:tcPr>
          <w:p w14:paraId="424EBF03" w14:textId="77777777" w:rsidR="001B4CA7" w:rsidRDefault="001B4CA7"/>
        </w:tc>
        <w:tc>
          <w:tcPr>
            <w:tcW w:w="3168" w:type="dxa"/>
            <w:tcMar>
              <w:top w:w="70" w:type="dxa"/>
              <w:left w:w="70" w:type="dxa"/>
              <w:bottom w:w="70" w:type="dxa"/>
              <w:right w:w="70" w:type="dxa"/>
            </w:tcMar>
            <w:vAlign w:val="center"/>
          </w:tcPr>
          <w:p w14:paraId="6202B6BF" w14:textId="77777777" w:rsidR="001B4CA7" w:rsidRDefault="001B4CA7"/>
        </w:tc>
        <w:tc>
          <w:tcPr>
            <w:tcW w:w="1728" w:type="dxa"/>
            <w:tcMar>
              <w:top w:w="70" w:type="dxa"/>
              <w:left w:w="70" w:type="dxa"/>
              <w:bottom w:w="70" w:type="dxa"/>
              <w:right w:w="70" w:type="dxa"/>
            </w:tcMar>
            <w:vAlign w:val="center"/>
          </w:tcPr>
          <w:p w14:paraId="1D29A35E" w14:textId="77777777" w:rsidR="001B4CA7" w:rsidRDefault="001B4CA7"/>
        </w:tc>
        <w:tc>
          <w:tcPr>
            <w:tcW w:w="4320" w:type="dxa"/>
            <w:tcMar>
              <w:top w:w="70" w:type="dxa"/>
              <w:left w:w="70" w:type="dxa"/>
              <w:bottom w:w="70" w:type="dxa"/>
              <w:right w:w="70" w:type="dxa"/>
            </w:tcMar>
            <w:vAlign w:val="center"/>
          </w:tcPr>
          <w:p w14:paraId="616D08CA" w14:textId="77777777" w:rsidR="001B4CA7" w:rsidRDefault="001B4CA7"/>
        </w:tc>
      </w:tr>
      <w:tr w:rsidR="001B4CA7" w14:paraId="7AEFE8B4" w14:textId="77777777">
        <w:trPr>
          <w:jc w:val="center"/>
        </w:trPr>
        <w:tc>
          <w:tcPr>
            <w:tcW w:w="2160" w:type="dxa"/>
            <w:tcMar>
              <w:top w:w="70" w:type="dxa"/>
              <w:left w:w="70" w:type="dxa"/>
              <w:bottom w:w="70" w:type="dxa"/>
              <w:right w:w="70" w:type="dxa"/>
            </w:tcMar>
            <w:vAlign w:val="center"/>
          </w:tcPr>
          <w:p w14:paraId="593B4094" w14:textId="77777777" w:rsidR="001B4CA7" w:rsidRDefault="001B4CA7"/>
        </w:tc>
        <w:tc>
          <w:tcPr>
            <w:tcW w:w="3168" w:type="dxa"/>
            <w:tcMar>
              <w:top w:w="70" w:type="dxa"/>
              <w:left w:w="70" w:type="dxa"/>
              <w:bottom w:w="70" w:type="dxa"/>
              <w:right w:w="70" w:type="dxa"/>
            </w:tcMar>
            <w:vAlign w:val="center"/>
          </w:tcPr>
          <w:p w14:paraId="512964D3" w14:textId="77777777" w:rsidR="001B4CA7" w:rsidRDefault="001B4CA7"/>
        </w:tc>
        <w:tc>
          <w:tcPr>
            <w:tcW w:w="1728" w:type="dxa"/>
            <w:tcMar>
              <w:top w:w="70" w:type="dxa"/>
              <w:left w:w="70" w:type="dxa"/>
              <w:bottom w:w="70" w:type="dxa"/>
              <w:right w:w="70" w:type="dxa"/>
            </w:tcMar>
            <w:vAlign w:val="center"/>
          </w:tcPr>
          <w:p w14:paraId="3C0DE48B" w14:textId="77777777" w:rsidR="001B4CA7" w:rsidRDefault="001B4CA7"/>
        </w:tc>
        <w:tc>
          <w:tcPr>
            <w:tcW w:w="4320" w:type="dxa"/>
            <w:tcMar>
              <w:top w:w="70" w:type="dxa"/>
              <w:left w:w="70" w:type="dxa"/>
              <w:bottom w:w="70" w:type="dxa"/>
              <w:right w:w="70" w:type="dxa"/>
            </w:tcMar>
            <w:vAlign w:val="center"/>
          </w:tcPr>
          <w:p w14:paraId="7C0585EE" w14:textId="77777777" w:rsidR="001B4CA7" w:rsidRDefault="001B4CA7"/>
        </w:tc>
      </w:tr>
      <w:tr w:rsidR="001B4CA7" w14:paraId="2562A900" w14:textId="77777777">
        <w:trPr>
          <w:jc w:val="center"/>
        </w:trPr>
        <w:tc>
          <w:tcPr>
            <w:tcW w:w="2160" w:type="dxa"/>
            <w:tcMar>
              <w:top w:w="70" w:type="dxa"/>
              <w:left w:w="70" w:type="dxa"/>
              <w:bottom w:w="70" w:type="dxa"/>
              <w:right w:w="70" w:type="dxa"/>
            </w:tcMar>
            <w:vAlign w:val="center"/>
          </w:tcPr>
          <w:p w14:paraId="60BF3B4C" w14:textId="77777777" w:rsidR="001B4CA7" w:rsidRDefault="001B4CA7"/>
        </w:tc>
        <w:tc>
          <w:tcPr>
            <w:tcW w:w="3168" w:type="dxa"/>
            <w:tcMar>
              <w:top w:w="70" w:type="dxa"/>
              <w:left w:w="70" w:type="dxa"/>
              <w:bottom w:w="70" w:type="dxa"/>
              <w:right w:w="70" w:type="dxa"/>
            </w:tcMar>
            <w:vAlign w:val="center"/>
          </w:tcPr>
          <w:p w14:paraId="2352C0D5" w14:textId="77777777" w:rsidR="001B4CA7" w:rsidRDefault="001B4CA7"/>
        </w:tc>
        <w:tc>
          <w:tcPr>
            <w:tcW w:w="1728" w:type="dxa"/>
            <w:tcMar>
              <w:top w:w="70" w:type="dxa"/>
              <w:left w:w="70" w:type="dxa"/>
              <w:bottom w:w="70" w:type="dxa"/>
              <w:right w:w="70" w:type="dxa"/>
            </w:tcMar>
            <w:vAlign w:val="center"/>
          </w:tcPr>
          <w:p w14:paraId="38BC6646" w14:textId="77777777" w:rsidR="001B4CA7" w:rsidRDefault="001B4CA7"/>
        </w:tc>
        <w:tc>
          <w:tcPr>
            <w:tcW w:w="4320" w:type="dxa"/>
            <w:tcMar>
              <w:top w:w="70" w:type="dxa"/>
              <w:left w:w="70" w:type="dxa"/>
              <w:bottom w:w="70" w:type="dxa"/>
              <w:right w:w="70" w:type="dxa"/>
            </w:tcMar>
            <w:vAlign w:val="center"/>
          </w:tcPr>
          <w:p w14:paraId="2EAC5C6E" w14:textId="77777777" w:rsidR="001B4CA7" w:rsidRDefault="001B4CA7"/>
        </w:tc>
      </w:tr>
      <w:tr w:rsidR="001B4CA7" w14:paraId="2A3969C2" w14:textId="77777777">
        <w:trPr>
          <w:jc w:val="center"/>
        </w:trPr>
        <w:tc>
          <w:tcPr>
            <w:tcW w:w="2160" w:type="dxa"/>
            <w:tcMar>
              <w:top w:w="70" w:type="dxa"/>
              <w:left w:w="70" w:type="dxa"/>
              <w:bottom w:w="70" w:type="dxa"/>
              <w:right w:w="70" w:type="dxa"/>
            </w:tcMar>
            <w:vAlign w:val="center"/>
          </w:tcPr>
          <w:p w14:paraId="54FA31F3" w14:textId="77777777" w:rsidR="001B4CA7" w:rsidRDefault="001B4CA7"/>
        </w:tc>
        <w:tc>
          <w:tcPr>
            <w:tcW w:w="3168" w:type="dxa"/>
            <w:tcMar>
              <w:top w:w="70" w:type="dxa"/>
              <w:left w:w="70" w:type="dxa"/>
              <w:bottom w:w="70" w:type="dxa"/>
              <w:right w:w="70" w:type="dxa"/>
            </w:tcMar>
            <w:vAlign w:val="center"/>
          </w:tcPr>
          <w:p w14:paraId="1D5B2606" w14:textId="77777777" w:rsidR="001B4CA7" w:rsidRDefault="001B4CA7"/>
        </w:tc>
        <w:tc>
          <w:tcPr>
            <w:tcW w:w="1728" w:type="dxa"/>
            <w:tcMar>
              <w:top w:w="70" w:type="dxa"/>
              <w:left w:w="70" w:type="dxa"/>
              <w:bottom w:w="70" w:type="dxa"/>
              <w:right w:w="70" w:type="dxa"/>
            </w:tcMar>
            <w:vAlign w:val="center"/>
          </w:tcPr>
          <w:p w14:paraId="4CCE797D" w14:textId="77777777" w:rsidR="001B4CA7" w:rsidRDefault="001B4CA7"/>
        </w:tc>
        <w:tc>
          <w:tcPr>
            <w:tcW w:w="4320" w:type="dxa"/>
            <w:tcMar>
              <w:top w:w="70" w:type="dxa"/>
              <w:left w:w="70" w:type="dxa"/>
              <w:bottom w:w="70" w:type="dxa"/>
              <w:right w:w="70" w:type="dxa"/>
            </w:tcMar>
            <w:vAlign w:val="center"/>
          </w:tcPr>
          <w:p w14:paraId="28178AED" w14:textId="77777777" w:rsidR="001B4CA7" w:rsidRDefault="001B4CA7"/>
        </w:tc>
      </w:tr>
    </w:tbl>
    <w:p w14:paraId="779B1223" w14:textId="77777777" w:rsidR="001B4CA7" w:rsidRDefault="001A1796">
      <w:pPr>
        <w:pStyle w:val="Heading1"/>
        <w:spacing w:before="160" w:after="80"/>
      </w:pPr>
      <w:r>
        <w:rPr>
          <w:rFonts w:ascii="Arial" w:hAnsi="Arial"/>
        </w:rPr>
        <w:t>5. CONTAINMENT, ERADICATION AND RECOVERY</w:t>
      </w:r>
    </w:p>
    <w:p w14:paraId="1313C0AE" w14:textId="77777777" w:rsidR="001B4CA7" w:rsidRDefault="001A1796">
      <w:pPr>
        <w:spacing w:after="80"/>
      </w:pPr>
      <w:r>
        <w:rPr>
          <w:b/>
          <w:sz w:val="19"/>
        </w:rPr>
        <w:t>5% - 50 Points</w:t>
      </w:r>
    </w:p>
    <w:p w14:paraId="77D37F57" w14:textId="77777777" w:rsidR="001B4CA7" w:rsidRDefault="001A1796">
      <w:r>
        <w:t>Provide recommendations based on the findings from this phase.</w:t>
      </w:r>
    </w:p>
    <w:p w14:paraId="07C92C49" w14:textId="77777777" w:rsidR="001B4CA7" w:rsidRDefault="001A1796">
      <w:pPr>
        <w:pStyle w:val="Heading2"/>
        <w:spacing w:before="160" w:after="80"/>
      </w:pPr>
      <w:r>
        <w:rPr>
          <w:rFonts w:ascii="Arial" w:hAnsi="Arial"/>
        </w:rPr>
        <w:t>Immediate Actions</w:t>
      </w:r>
    </w:p>
    <w:p w14:paraId="4BB4B3C7" w14:textId="77777777" w:rsidR="001B4CA7" w:rsidRDefault="001A1796">
      <w:r>
        <w:t>1. __________________________________________________________________________</w:t>
      </w:r>
    </w:p>
    <w:p w14:paraId="6E61A92A" w14:textId="77777777" w:rsidR="001B4CA7" w:rsidRDefault="001A1796">
      <w:r>
        <w:t>2. __________________________________________________________________________</w:t>
      </w:r>
    </w:p>
    <w:p w14:paraId="33A3A23A" w14:textId="77777777" w:rsidR="001B4CA7" w:rsidRDefault="001A1796">
      <w:r>
        <w:t>3. __________________________________________________________________________</w:t>
      </w:r>
    </w:p>
    <w:p w14:paraId="27934930" w14:textId="77777777" w:rsidR="001B4CA7" w:rsidRDefault="001A1796">
      <w:pPr>
        <w:pStyle w:val="Heading2"/>
        <w:spacing w:before="160" w:after="80"/>
      </w:pPr>
      <w:r>
        <w:rPr>
          <w:rFonts w:ascii="Arial" w:hAnsi="Arial"/>
        </w:rPr>
        <w:t>Additional Recommendations</w:t>
      </w:r>
    </w:p>
    <w:p w14:paraId="586B802A" w14:textId="77777777" w:rsidR="001B4CA7" w:rsidRDefault="001A1796">
      <w:r>
        <w:rPr>
          <w:b/>
        </w:rPr>
        <w:t>Network:</w:t>
      </w:r>
    </w:p>
    <w:p w14:paraId="2F20C145" w14:textId="77777777" w:rsidR="001B4CA7" w:rsidRDefault="001A1796">
      <w:pPr>
        <w:spacing w:after="20"/>
      </w:pPr>
      <w:r>
        <w:t>________________________________________________________________________________</w:t>
      </w:r>
    </w:p>
    <w:p w14:paraId="16A35121" w14:textId="77777777" w:rsidR="001B4CA7" w:rsidRDefault="001A1796">
      <w:r>
        <w:rPr>
          <w:b/>
        </w:rPr>
        <w:t>Endpoint:</w:t>
      </w:r>
    </w:p>
    <w:p w14:paraId="126C2965" w14:textId="77777777" w:rsidR="001B4CA7" w:rsidRDefault="001A1796">
      <w:pPr>
        <w:spacing w:after="20"/>
      </w:pPr>
      <w:r>
        <w:t>________________________________________________________________________________</w:t>
      </w:r>
    </w:p>
    <w:p w14:paraId="5A7CC954" w14:textId="77777777" w:rsidR="001B4CA7" w:rsidRDefault="001A1796">
      <w:r>
        <w:rPr>
          <w:b/>
        </w:rPr>
        <w:t>Accounts / Credentials:</w:t>
      </w:r>
    </w:p>
    <w:p w14:paraId="004479DB" w14:textId="77777777" w:rsidR="001B4CA7" w:rsidRDefault="001A1796">
      <w:pPr>
        <w:spacing w:after="20"/>
      </w:pPr>
      <w:r>
        <w:t>________________________________________________________________________________</w:t>
      </w:r>
    </w:p>
    <w:p w14:paraId="5E036DF8" w14:textId="77777777" w:rsidR="001B4CA7" w:rsidRDefault="001A1796">
      <w:r>
        <w:rPr>
          <w:b/>
        </w:rPr>
        <w:t>Active Directory, if applicable:</w:t>
      </w:r>
    </w:p>
    <w:p w14:paraId="449EB1C4" w14:textId="77777777" w:rsidR="001B4CA7" w:rsidRDefault="001A1796">
      <w:pPr>
        <w:spacing w:after="20"/>
      </w:pPr>
      <w:r>
        <w:t>________________________________________________________________________________</w:t>
      </w:r>
    </w:p>
    <w:p w14:paraId="171678EF" w14:textId="77777777" w:rsidR="001B4CA7" w:rsidRDefault="001A1796">
      <w:r>
        <w:rPr>
          <w:b/>
        </w:rPr>
        <w:t>Recovery:</w:t>
      </w:r>
    </w:p>
    <w:p w14:paraId="542A1C4D" w14:textId="77777777" w:rsidR="001B4CA7" w:rsidRDefault="001A1796">
      <w:pPr>
        <w:spacing w:after="20"/>
      </w:pPr>
      <w:r>
        <w:t>________________________________________________________________________________</w:t>
      </w:r>
    </w:p>
    <w:p w14:paraId="6E8C87A4" w14:textId="77777777" w:rsidR="001B4CA7" w:rsidRDefault="001A1796">
      <w:pPr>
        <w:pStyle w:val="Heading1"/>
        <w:spacing w:before="160" w:after="80"/>
      </w:pPr>
      <w:r>
        <w:rPr>
          <w:rFonts w:ascii="Arial" w:hAnsi="Arial"/>
        </w:rPr>
        <w:t>6. CONCLUSION</w:t>
      </w:r>
    </w:p>
    <w:p w14:paraId="203C9E55" w14:textId="77777777" w:rsidR="001B4CA7" w:rsidRDefault="001A1796">
      <w:r>
        <w:t>Provide the team’s final assessment of the phase. State what happened, what system was affected, what the attacker accomplished, the evidence supporting the conclusion, the impact, and how this phase relates to the larger incident.</w:t>
      </w:r>
    </w:p>
    <w:p w14:paraId="5092F12E" w14:textId="77777777" w:rsidR="001B4CA7" w:rsidRDefault="001A1796">
      <w:pPr>
        <w:spacing w:after="20"/>
      </w:pPr>
      <w:r>
        <w:t>________________________________________________________________________________</w:t>
      </w:r>
    </w:p>
    <w:p w14:paraId="303B446F" w14:textId="77777777" w:rsidR="001B4CA7" w:rsidRDefault="001A1796">
      <w:pPr>
        <w:spacing w:after="20"/>
      </w:pPr>
      <w:r>
        <w:t>________________________________________________________________________________</w:t>
      </w:r>
    </w:p>
    <w:p w14:paraId="6CBD1E2E" w14:textId="77777777" w:rsidR="001B4CA7" w:rsidRDefault="001A1796">
      <w:pPr>
        <w:spacing w:after="20"/>
      </w:pPr>
      <w:r>
        <w:t>________________________________________________________________________________</w:t>
      </w:r>
    </w:p>
    <w:p w14:paraId="2E3BABF8" w14:textId="77777777" w:rsidR="001B4CA7" w:rsidRDefault="001A1796">
      <w:pPr>
        <w:spacing w:after="20"/>
      </w:pPr>
      <w:r>
        <w:t>________________________________________________________________________________</w:t>
      </w:r>
    </w:p>
    <w:p w14:paraId="42411A3E" w14:textId="77777777" w:rsidR="001B4CA7" w:rsidRDefault="001A1796">
      <w:pPr>
        <w:spacing w:after="20"/>
      </w:pPr>
      <w:r>
        <w:t>________________________________________________________________________________</w:t>
      </w:r>
    </w:p>
    <w:p w14:paraId="56988B7F" w14:textId="77777777" w:rsidR="001B4CA7" w:rsidRDefault="001A1796">
      <w:pPr>
        <w:pStyle w:val="Heading1"/>
        <w:spacing w:before="160" w:after="80"/>
      </w:pPr>
      <w:r>
        <w:rPr>
          <w:rFonts w:ascii="Arial" w:hAnsi="Arial"/>
        </w:rPr>
        <w:t>7. EVIDENCE LIMITATIONS</w:t>
      </w:r>
    </w:p>
    <w:p w14:paraId="352C7236" w14:textId="77777777" w:rsidR="001B4CA7" w:rsidRDefault="001A1796">
      <w:r>
        <w:t>List any information that could not be confirmed from the available data. Do not present assumptions as confirmed facts.</w:t>
      </w:r>
    </w:p>
    <w:p w14:paraId="05264AC0" w14:textId="77777777" w:rsidR="001B4CA7" w:rsidRDefault="001A1796">
      <w:pPr>
        <w:spacing w:after="20"/>
      </w:pPr>
      <w:r>
        <w:t>Only network evidence (Zeek dns.log, conn.log, http.log) has been analyzed for this phase to date. Host-level detail for 160.9.3.101 (hostname, logged-in user, OS, AD domain) could not be confirmed from network metadata alone and is marked Not Determined pending review of additional Zeek/Suricata logs or endpoint telemetry. The exact script/payload delivered from 85.209.129.105:2020 has not yet been extracted or analyzed for this report. Full attack reconstruction, C2, lateral movement, and ransomware sections remain to be completed as investigation continues.</w:t>
      </w:r>
    </w:p>
    <w:p w14:paraId="290E6604" w14:textId="77777777" w:rsidR="001B4CA7" w:rsidRDefault="001A1796">
      <w:pPr>
        <w:spacing w:after="20"/>
      </w:pPr>
      <w:r>
        <w:t>________________________________________________________________________________</w:t>
      </w:r>
    </w:p>
    <w:p w14:paraId="286C7F1F" w14:textId="77777777" w:rsidR="001B4CA7" w:rsidRDefault="001A1796">
      <w:pPr>
        <w:spacing w:after="20"/>
      </w:pPr>
      <w:r>
        <w:t>________________________________________________________________________________</w:t>
      </w:r>
    </w:p>
    <w:p w14:paraId="65558FAB" w14:textId="77777777" w:rsidR="001B4CA7" w:rsidRDefault="001A1796">
      <w:pPr>
        <w:spacing w:after="20"/>
      </w:pPr>
      <w:r>
        <w:t>________________________________________________________________________________</w:t>
      </w:r>
    </w:p>
    <w:p w14:paraId="1E7570EF" w14:textId="77777777" w:rsidR="001B4CA7" w:rsidRDefault="001A1796">
      <w:pPr>
        <w:pStyle w:val="Heading1"/>
        <w:spacing w:before="160" w:after="80"/>
      </w:pPr>
      <w:r>
        <w:rPr>
          <w:rFonts w:ascii="Arial" w:hAnsi="Arial"/>
        </w:rPr>
        <w:t>8. APPENDICES</w:t>
      </w:r>
    </w:p>
    <w:p w14:paraId="1A7A4430" w14:textId="77777777" w:rsidR="001B4CA7" w:rsidRDefault="001A1796">
      <w:pPr>
        <w:pStyle w:val="Heading2"/>
        <w:spacing w:before="160" w:after="80"/>
      </w:pPr>
      <w:r>
        <w:rPr>
          <w:rFonts w:ascii="Arial" w:hAnsi="Arial"/>
        </w:rPr>
        <w:t>Appendix A - Investigation Queries</w:t>
      </w:r>
    </w:p>
    <w:p w14:paraId="5F96A43A" w14:textId="77777777" w:rsidR="001B4CA7" w:rsidRDefault="001A1796">
      <w:pPr>
        <w:spacing w:after="40"/>
      </w:pPr>
      <w:r>
        <w:rPr>
          <w:b/>
        </w:rPr>
        <w:t>Query: event.dataset:"zeek.dns" AND destination.port:53 | groupby source.ip  (enumerated all hosts performing resolver queries across imported evidence sets)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4615D417" w14:textId="77777777">
        <w:trPr>
          <w:trHeight w:val="403"/>
          <w:jc w:val="center"/>
        </w:trPr>
        <w:tc>
          <w:tcPr>
            <w:tcW w:w="10224" w:type="dxa"/>
            <w:tcMar>
              <w:top w:w="70" w:type="dxa"/>
              <w:left w:w="70" w:type="dxa"/>
              <w:bottom w:w="70" w:type="dxa"/>
              <w:right w:w="70" w:type="dxa"/>
            </w:tcMar>
            <w:vAlign w:val="center"/>
          </w:tcPr>
          <w:p w14:paraId="31272727" w14:textId="77777777" w:rsidR="001B4CA7" w:rsidRDefault="001B4CA7"/>
        </w:tc>
      </w:tr>
      <w:tr w:rsidR="001B4CA7" w14:paraId="2CEC5475" w14:textId="77777777">
        <w:trPr>
          <w:trHeight w:val="403"/>
          <w:jc w:val="center"/>
        </w:trPr>
        <w:tc>
          <w:tcPr>
            <w:tcW w:w="10224" w:type="dxa"/>
            <w:tcMar>
              <w:top w:w="70" w:type="dxa"/>
              <w:left w:w="70" w:type="dxa"/>
              <w:bottom w:w="70" w:type="dxa"/>
              <w:right w:w="70" w:type="dxa"/>
            </w:tcMar>
            <w:vAlign w:val="center"/>
          </w:tcPr>
          <w:p w14:paraId="4E7656CA" w14:textId="77777777" w:rsidR="001B4CA7" w:rsidRDefault="001B4CA7"/>
        </w:tc>
      </w:tr>
    </w:tbl>
    <w:p w14:paraId="0170D484" w14:textId="77777777" w:rsidR="001B4CA7" w:rsidRDefault="001A1796">
      <w:pPr>
        <w:spacing w:after="40"/>
      </w:pPr>
      <w:r>
        <w:rPr>
          <w:b/>
        </w:rPr>
        <w:t>Query: source.ip:"160.9.3.101" | sorted by Timestamp ascending  (identified the very first recorded event for the host: DNS query for www.sepco.com at capture start, 2025-10-01 09:00:00 UTC)</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5FB9EDFD" w14:textId="77777777">
        <w:trPr>
          <w:trHeight w:val="403"/>
          <w:jc w:val="center"/>
        </w:trPr>
        <w:tc>
          <w:tcPr>
            <w:tcW w:w="10224" w:type="dxa"/>
            <w:tcMar>
              <w:top w:w="70" w:type="dxa"/>
              <w:left w:w="70" w:type="dxa"/>
              <w:bottom w:w="70" w:type="dxa"/>
              <w:right w:w="70" w:type="dxa"/>
            </w:tcMar>
            <w:vAlign w:val="center"/>
          </w:tcPr>
          <w:p w14:paraId="60956E6B" w14:textId="77777777" w:rsidR="001B4CA7" w:rsidRDefault="001B4CA7"/>
        </w:tc>
      </w:tr>
      <w:tr w:rsidR="001B4CA7" w14:paraId="495D56EF" w14:textId="77777777">
        <w:trPr>
          <w:trHeight w:val="403"/>
          <w:jc w:val="center"/>
        </w:trPr>
        <w:tc>
          <w:tcPr>
            <w:tcW w:w="10224" w:type="dxa"/>
            <w:tcMar>
              <w:top w:w="70" w:type="dxa"/>
              <w:left w:w="70" w:type="dxa"/>
              <w:bottom w:w="70" w:type="dxa"/>
              <w:right w:w="70" w:type="dxa"/>
            </w:tcMar>
            <w:vAlign w:val="center"/>
          </w:tcPr>
          <w:p w14:paraId="7AEBF685" w14:textId="77777777" w:rsidR="001B4CA7" w:rsidRDefault="001B4CA7"/>
        </w:tc>
      </w:tr>
    </w:tbl>
    <w:p w14:paraId="1CDCEA2A" w14:textId="77777777" w:rsidR="001B4CA7" w:rsidRDefault="001A1796">
      <w:pPr>
        <w:spacing w:after="40"/>
      </w:pPr>
      <w:r>
        <w:rPr>
          <w:b/>
        </w:rPr>
        <w:t>Query: source.ip:"160.9.3.101" AND event.dataset:"zeek.http"  (identified subsequent script-delivery activity to 85.209.129.105:2020 and the trycloudflare.com tunnel POST)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1D63022B" w14:textId="77777777">
        <w:trPr>
          <w:trHeight w:val="403"/>
          <w:jc w:val="center"/>
        </w:trPr>
        <w:tc>
          <w:tcPr>
            <w:tcW w:w="10224" w:type="dxa"/>
            <w:tcMar>
              <w:top w:w="70" w:type="dxa"/>
              <w:left w:w="70" w:type="dxa"/>
              <w:bottom w:w="70" w:type="dxa"/>
              <w:right w:w="70" w:type="dxa"/>
            </w:tcMar>
            <w:vAlign w:val="center"/>
          </w:tcPr>
          <w:p w14:paraId="621010D7" w14:textId="77777777" w:rsidR="001B4CA7" w:rsidRDefault="001B4CA7"/>
        </w:tc>
      </w:tr>
      <w:tr w:rsidR="001B4CA7" w14:paraId="711B7ADD" w14:textId="77777777">
        <w:trPr>
          <w:trHeight w:val="403"/>
          <w:jc w:val="center"/>
        </w:trPr>
        <w:tc>
          <w:tcPr>
            <w:tcW w:w="10224" w:type="dxa"/>
            <w:tcMar>
              <w:top w:w="70" w:type="dxa"/>
              <w:left w:w="70" w:type="dxa"/>
              <w:bottom w:w="70" w:type="dxa"/>
              <w:right w:w="70" w:type="dxa"/>
            </w:tcMar>
            <w:vAlign w:val="center"/>
          </w:tcPr>
          <w:p w14:paraId="7A56DAF9" w14:textId="77777777" w:rsidR="001B4CA7" w:rsidRDefault="001B4CA7"/>
        </w:tc>
      </w:tr>
    </w:tbl>
    <w:p w14:paraId="46456C97" w14:textId="77777777" w:rsidR="001B4CA7" w:rsidRDefault="001A1796">
      <w:pPr>
        <w:pStyle w:val="Heading2"/>
        <w:spacing w:before="160" w:after="80"/>
      </w:pPr>
      <w:r>
        <w:rPr>
          <w:rFonts w:ascii="Arial" w:hAnsi="Arial"/>
        </w:rPr>
        <w:t>Appendix B - Figures and Screenshots</w:t>
      </w:r>
    </w:p>
    <w:p w14:paraId="7063C3E1" w14:textId="77777777" w:rsidR="001B4CA7" w:rsidRDefault="001A1796">
      <w:r>
        <w:t>Use sequential figure numbers. Each figure should include a short caption describing what the evidence demonstrates.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8636"/>
      </w:tblGrid>
      <w:tr w:rsidR="001B4CA7" w14:paraId="200DC082" w14:textId="77777777">
        <w:trPr>
          <w:jc w:val="center"/>
        </w:trPr>
        <w:tc>
          <w:tcPr>
            <w:tcW w:w="1728" w:type="dxa"/>
            <w:shd w:val="clear" w:color="auto" w:fill="D9E1F2"/>
            <w:tcMar>
              <w:top w:w="70" w:type="dxa"/>
              <w:left w:w="70" w:type="dxa"/>
              <w:bottom w:w="70" w:type="dxa"/>
              <w:right w:w="70" w:type="dxa"/>
            </w:tcMar>
            <w:vAlign w:val="center"/>
          </w:tcPr>
          <w:p w14:paraId="3E5E8593" w14:textId="77777777" w:rsidR="001B4CA7" w:rsidRDefault="001A1796">
            <w:r>
              <w:t>Figure</w:t>
            </w:r>
          </w:p>
        </w:tc>
        <w:tc>
          <w:tcPr>
            <w:tcW w:w="8640" w:type="dxa"/>
            <w:shd w:val="clear" w:color="auto" w:fill="D9E1F2"/>
            <w:tcMar>
              <w:top w:w="70" w:type="dxa"/>
              <w:left w:w="70" w:type="dxa"/>
              <w:bottom w:w="70" w:type="dxa"/>
              <w:right w:w="70" w:type="dxa"/>
            </w:tcMar>
            <w:vAlign w:val="center"/>
          </w:tcPr>
          <w:p w14:paraId="4B37358A" w14:textId="77777777" w:rsidR="001B4CA7" w:rsidRDefault="001A1796">
            <w:r>
              <w:t>Caption / Description</w:t>
            </w:r>
          </w:p>
        </w:tc>
      </w:tr>
      <w:tr w:rsidR="001B4CA7" w14:paraId="1800498E" w14:textId="77777777">
        <w:trPr>
          <w:jc w:val="center"/>
        </w:trPr>
        <w:tc>
          <w:tcPr>
            <w:tcW w:w="1728" w:type="dxa"/>
            <w:tcMar>
              <w:top w:w="70" w:type="dxa"/>
              <w:left w:w="70" w:type="dxa"/>
              <w:bottom w:w="70" w:type="dxa"/>
              <w:right w:w="70" w:type="dxa"/>
            </w:tcMar>
            <w:vAlign w:val="center"/>
          </w:tcPr>
          <w:p w14:paraId="4A9EF8BE" w14:textId="77777777" w:rsidR="001B4CA7" w:rsidRDefault="001A1796">
            <w:r>
              <w:t>Figure 1</w:t>
            </w:r>
          </w:p>
        </w:tc>
        <w:tc>
          <w:tcPr>
            <w:tcW w:w="8640" w:type="dxa"/>
            <w:tcMar>
              <w:top w:w="70" w:type="dxa"/>
              <w:left w:w="70" w:type="dxa"/>
              <w:bottom w:w="70" w:type="dxa"/>
              <w:right w:w="70" w:type="dxa"/>
            </w:tcMar>
            <w:vAlign w:val="center"/>
          </w:tcPr>
          <w:p w14:paraId="4FB96FBB" w14:textId="77777777" w:rsidR="001B4CA7" w:rsidRDefault="001B4CA7"/>
        </w:tc>
      </w:tr>
      <w:tr w:rsidR="001B4CA7" w14:paraId="01AA271D" w14:textId="77777777">
        <w:trPr>
          <w:jc w:val="center"/>
        </w:trPr>
        <w:tc>
          <w:tcPr>
            <w:tcW w:w="1728" w:type="dxa"/>
            <w:tcMar>
              <w:top w:w="70" w:type="dxa"/>
              <w:left w:w="70" w:type="dxa"/>
              <w:bottom w:w="70" w:type="dxa"/>
              <w:right w:w="70" w:type="dxa"/>
            </w:tcMar>
            <w:vAlign w:val="center"/>
          </w:tcPr>
          <w:p w14:paraId="5E128049" w14:textId="77777777" w:rsidR="001B4CA7" w:rsidRDefault="001A1796">
            <w:r>
              <w:t>Figure 2</w:t>
            </w:r>
          </w:p>
        </w:tc>
        <w:tc>
          <w:tcPr>
            <w:tcW w:w="8640" w:type="dxa"/>
            <w:tcMar>
              <w:top w:w="70" w:type="dxa"/>
              <w:left w:w="70" w:type="dxa"/>
              <w:bottom w:w="70" w:type="dxa"/>
              <w:right w:w="70" w:type="dxa"/>
            </w:tcMar>
            <w:vAlign w:val="center"/>
          </w:tcPr>
          <w:p w14:paraId="06D0571A" w14:textId="77777777" w:rsidR="001B4CA7" w:rsidRDefault="001B4CA7"/>
        </w:tc>
      </w:tr>
      <w:tr w:rsidR="001B4CA7" w14:paraId="7E9B1812" w14:textId="77777777">
        <w:trPr>
          <w:jc w:val="center"/>
        </w:trPr>
        <w:tc>
          <w:tcPr>
            <w:tcW w:w="1728" w:type="dxa"/>
            <w:tcMar>
              <w:top w:w="70" w:type="dxa"/>
              <w:left w:w="70" w:type="dxa"/>
              <w:bottom w:w="70" w:type="dxa"/>
              <w:right w:w="70" w:type="dxa"/>
            </w:tcMar>
            <w:vAlign w:val="center"/>
          </w:tcPr>
          <w:p w14:paraId="77AB2C85" w14:textId="77777777" w:rsidR="001B4CA7" w:rsidRDefault="001A1796">
            <w:r>
              <w:t>Figure 3</w:t>
            </w:r>
          </w:p>
        </w:tc>
        <w:tc>
          <w:tcPr>
            <w:tcW w:w="8640" w:type="dxa"/>
            <w:tcMar>
              <w:top w:w="70" w:type="dxa"/>
              <w:left w:w="70" w:type="dxa"/>
              <w:bottom w:w="70" w:type="dxa"/>
              <w:right w:w="70" w:type="dxa"/>
            </w:tcMar>
            <w:vAlign w:val="center"/>
          </w:tcPr>
          <w:p w14:paraId="7CD7D1DD" w14:textId="77777777" w:rsidR="001B4CA7" w:rsidRDefault="001B4CA7"/>
        </w:tc>
      </w:tr>
      <w:tr w:rsidR="001B4CA7" w14:paraId="5C9308DE" w14:textId="77777777">
        <w:trPr>
          <w:jc w:val="center"/>
        </w:trPr>
        <w:tc>
          <w:tcPr>
            <w:tcW w:w="1728" w:type="dxa"/>
            <w:tcMar>
              <w:top w:w="70" w:type="dxa"/>
              <w:left w:w="70" w:type="dxa"/>
              <w:bottom w:w="70" w:type="dxa"/>
              <w:right w:w="70" w:type="dxa"/>
            </w:tcMar>
            <w:vAlign w:val="center"/>
          </w:tcPr>
          <w:p w14:paraId="1EF7766F" w14:textId="77777777" w:rsidR="001B4CA7" w:rsidRDefault="001A1796">
            <w:r>
              <w:t>Figure 4</w:t>
            </w:r>
          </w:p>
        </w:tc>
        <w:tc>
          <w:tcPr>
            <w:tcW w:w="8640" w:type="dxa"/>
            <w:tcMar>
              <w:top w:w="70" w:type="dxa"/>
              <w:left w:w="70" w:type="dxa"/>
              <w:bottom w:w="70" w:type="dxa"/>
              <w:right w:w="70" w:type="dxa"/>
            </w:tcMar>
            <w:vAlign w:val="center"/>
          </w:tcPr>
          <w:p w14:paraId="16873899" w14:textId="77777777" w:rsidR="001B4CA7" w:rsidRDefault="001B4CA7"/>
        </w:tc>
      </w:tr>
      <w:tr w:rsidR="001B4CA7" w14:paraId="2AE2EBAE" w14:textId="77777777">
        <w:trPr>
          <w:jc w:val="center"/>
        </w:trPr>
        <w:tc>
          <w:tcPr>
            <w:tcW w:w="1728" w:type="dxa"/>
            <w:tcMar>
              <w:top w:w="70" w:type="dxa"/>
              <w:left w:w="70" w:type="dxa"/>
              <w:bottom w:w="70" w:type="dxa"/>
              <w:right w:w="70" w:type="dxa"/>
            </w:tcMar>
            <w:vAlign w:val="center"/>
          </w:tcPr>
          <w:p w14:paraId="0FC80AD6" w14:textId="77777777" w:rsidR="001B4CA7" w:rsidRDefault="001A1796">
            <w:r>
              <w:t>Figure 5</w:t>
            </w:r>
          </w:p>
        </w:tc>
        <w:tc>
          <w:tcPr>
            <w:tcW w:w="8640" w:type="dxa"/>
            <w:tcMar>
              <w:top w:w="70" w:type="dxa"/>
              <w:left w:w="70" w:type="dxa"/>
              <w:bottom w:w="70" w:type="dxa"/>
              <w:right w:w="70" w:type="dxa"/>
            </w:tcMar>
            <w:vAlign w:val="center"/>
          </w:tcPr>
          <w:p w14:paraId="08547396" w14:textId="77777777" w:rsidR="001B4CA7" w:rsidRDefault="001B4CA7"/>
        </w:tc>
      </w:tr>
      <w:tr w:rsidR="001B4CA7" w14:paraId="6B6EEB4C" w14:textId="77777777">
        <w:trPr>
          <w:jc w:val="center"/>
        </w:trPr>
        <w:tc>
          <w:tcPr>
            <w:tcW w:w="1728" w:type="dxa"/>
            <w:tcMar>
              <w:top w:w="70" w:type="dxa"/>
              <w:left w:w="70" w:type="dxa"/>
              <w:bottom w:w="70" w:type="dxa"/>
              <w:right w:w="70" w:type="dxa"/>
            </w:tcMar>
            <w:vAlign w:val="center"/>
          </w:tcPr>
          <w:p w14:paraId="5E782FCD" w14:textId="77777777" w:rsidR="001B4CA7" w:rsidRDefault="001A1796">
            <w:r>
              <w:t>Figure 6</w:t>
            </w:r>
          </w:p>
        </w:tc>
        <w:tc>
          <w:tcPr>
            <w:tcW w:w="8640" w:type="dxa"/>
            <w:tcMar>
              <w:top w:w="70" w:type="dxa"/>
              <w:left w:w="70" w:type="dxa"/>
              <w:bottom w:w="70" w:type="dxa"/>
              <w:right w:w="70" w:type="dxa"/>
            </w:tcMar>
            <w:vAlign w:val="center"/>
          </w:tcPr>
          <w:p w14:paraId="43CEB127" w14:textId="77777777" w:rsidR="001B4CA7" w:rsidRDefault="001B4CA7"/>
        </w:tc>
      </w:tr>
    </w:tbl>
    <w:p w14:paraId="1945C36A" w14:textId="77777777" w:rsidR="001B4CA7" w:rsidRDefault="001A1796">
      <w:pPr>
        <w:pStyle w:val="Heading1"/>
        <w:spacing w:before="160" w:after="80"/>
      </w:pPr>
      <w:r>
        <w:rPr>
          <w:rFonts w:ascii="Arial" w:hAnsi="Arial"/>
        </w:rPr>
        <w:t>REPORT QUALITY REQUIREMENTS</w:t>
      </w:r>
    </w:p>
    <w:p w14:paraId="24667647" w14:textId="77777777" w:rsidR="001B4CA7" w:rsidRDefault="001A1796">
      <w:pPr>
        <w:spacing w:after="80"/>
      </w:pPr>
      <w:r>
        <w:rPr>
          <w:b/>
          <w:sz w:val="19"/>
        </w:rPr>
        <w:t>5% - 50 Points</w:t>
      </w:r>
    </w:p>
    <w:p w14:paraId="09D44130" w14:textId="77777777" w:rsidR="001B4CA7" w:rsidRDefault="001A1796">
      <w:pPr>
        <w:pStyle w:val="ListBullet"/>
        <w:spacing w:after="20"/>
      </w:pPr>
      <w:r>
        <w:t>Clear and logical organization</w:t>
      </w:r>
    </w:p>
    <w:p w14:paraId="2ED5752D" w14:textId="77777777" w:rsidR="001B4CA7" w:rsidRDefault="001A1796">
      <w:pPr>
        <w:pStyle w:val="ListBullet"/>
        <w:spacing w:after="20"/>
      </w:pPr>
      <w:r>
        <w:t>Correct technical terminology</w:t>
      </w:r>
    </w:p>
    <w:p w14:paraId="4DFD15AA" w14:textId="77777777" w:rsidR="001B4CA7" w:rsidRDefault="001A1796">
      <w:pPr>
        <w:pStyle w:val="ListBullet"/>
        <w:spacing w:after="20"/>
      </w:pPr>
      <w:r>
        <w:t>Accurate use of timestamps</w:t>
      </w:r>
    </w:p>
    <w:p w14:paraId="0134FE31" w14:textId="77777777" w:rsidR="001B4CA7" w:rsidRDefault="001A1796">
      <w:pPr>
        <w:pStyle w:val="ListBullet"/>
        <w:spacing w:after="20"/>
      </w:pPr>
      <w:r>
        <w:t>Readable screenshots</w:t>
      </w:r>
    </w:p>
    <w:p w14:paraId="690852B3" w14:textId="77777777" w:rsidR="001B4CA7" w:rsidRDefault="001A1796">
      <w:pPr>
        <w:pStyle w:val="ListBullet"/>
        <w:spacing w:after="20"/>
      </w:pPr>
      <w:r>
        <w:t>Properly labeled tables and figures</w:t>
      </w:r>
    </w:p>
    <w:p w14:paraId="7F598001" w14:textId="77777777" w:rsidR="001B4CA7" w:rsidRDefault="001A1796">
      <w:pPr>
        <w:pStyle w:val="ListBullet"/>
        <w:spacing w:after="20"/>
      </w:pPr>
      <w:r>
        <w:t>Consistent evidence references</w:t>
      </w:r>
    </w:p>
    <w:p w14:paraId="2790B002" w14:textId="77777777" w:rsidR="001B4CA7" w:rsidRDefault="001A1796">
      <w:pPr>
        <w:pStyle w:val="ListBullet"/>
        <w:spacing w:after="20"/>
      </w:pPr>
      <w:r>
        <w:t>Clear distinction between confirmed facts and analyst inference</w:t>
      </w:r>
    </w:p>
    <w:p w14:paraId="74BD0A20" w14:textId="77777777" w:rsidR="001B4CA7" w:rsidRDefault="001A1796">
      <w:pPr>
        <w:pStyle w:val="ListBullet"/>
        <w:spacing w:after="20"/>
      </w:pPr>
      <w:r>
        <w:t>Professional presentation and readability</w:t>
      </w:r>
    </w:p>
    <w:p w14:paraId="133A5FD2" w14:textId="77777777" w:rsidR="001B4CA7" w:rsidRDefault="001A1796">
      <w:pPr>
        <w:pStyle w:val="Heading1"/>
        <w:spacing w:before="0" w:after="20"/>
      </w:pPr>
      <w:r>
        <w:rPr>
          <w:rFonts w:ascii="Arial" w:hAnsi="Arial"/>
        </w:rPr>
        <w:t>SUBMISSION INSTRUCTIONS</w:t>
      </w:r>
    </w:p>
    <w:p w14:paraId="417AA7DF" w14:textId="77777777" w:rsidR="001B4CA7" w:rsidRDefault="001A1796">
      <w:pPr>
        <w:spacing w:after="20"/>
      </w:pPr>
      <w:r>
        <w:rPr>
          <w:sz w:val="18"/>
        </w:rPr>
        <w:t>1. Submit one report for each phase designated as Report-Required.</w:t>
      </w:r>
    </w:p>
    <w:p w14:paraId="1986F2C7" w14:textId="77777777" w:rsidR="001B4CA7" w:rsidRDefault="001A1796">
      <w:pPr>
        <w:spacing w:after="20"/>
      </w:pPr>
      <w:r>
        <w:rPr>
          <w:sz w:val="18"/>
        </w:rPr>
        <w:t>2. Submit the final report in PDF format unless otherwise directed.</w:t>
      </w:r>
    </w:p>
    <w:p w14:paraId="691C6AD2" w14:textId="77777777" w:rsidR="001B4CA7" w:rsidRDefault="001A1796">
      <w:pPr>
        <w:spacing w:after="20"/>
      </w:pPr>
      <w:r>
        <w:rPr>
          <w:sz w:val="18"/>
        </w:rPr>
        <w:t>3. Clearly indicate the team name, phase number, and phase title.</w:t>
      </w:r>
    </w:p>
    <w:p w14:paraId="023AF2C7" w14:textId="77777777" w:rsidR="001B4CA7" w:rsidRDefault="001A1796">
      <w:pPr>
        <w:spacing w:after="20"/>
      </w:pPr>
      <w:r>
        <w:rPr>
          <w:sz w:val="18"/>
        </w:rPr>
        <w:t>4. Use UTC for timestamps.</w:t>
      </w:r>
    </w:p>
    <w:p w14:paraId="2A8072C4" w14:textId="77777777" w:rsidR="001B4CA7" w:rsidRDefault="001A1796">
      <w:pPr>
        <w:spacing w:after="20"/>
      </w:pPr>
      <w:r>
        <w:rPr>
          <w:sz w:val="18"/>
        </w:rPr>
        <w:t>5. Major findings must be supported by evidence.</w:t>
      </w:r>
    </w:p>
    <w:p w14:paraId="1CBFA512" w14:textId="77777777" w:rsidR="001B4CA7" w:rsidRDefault="001A1796">
      <w:pPr>
        <w:spacing w:after="20"/>
      </w:pPr>
      <w:r>
        <w:rPr>
          <w:sz w:val="18"/>
        </w:rPr>
        <w:t>6. Screenshots must be numbered and captioned.</w:t>
      </w:r>
    </w:p>
    <w:p w14:paraId="7F2C622D" w14:textId="77777777" w:rsidR="001B4CA7" w:rsidRDefault="001A1796">
      <w:pPr>
        <w:spacing w:after="20"/>
      </w:pPr>
      <w:r>
        <w:rPr>
          <w:sz w:val="18"/>
        </w:rPr>
        <w:t>7. Do not include executable malware samples in the report.</w:t>
      </w:r>
    </w:p>
    <w:p w14:paraId="64BF52DA" w14:textId="77777777" w:rsidR="001B4CA7" w:rsidRDefault="001A1796">
      <w:pPr>
        <w:spacing w:after="20"/>
      </w:pPr>
      <w:r>
        <w:rPr>
          <w:sz w:val="18"/>
        </w:rPr>
        <w:t>8. State 'Not Determined' when a finding cannot be confirmed.</w:t>
      </w:r>
    </w:p>
    <w:p w14:paraId="1ADA74CD" w14:textId="77777777" w:rsidR="001B4CA7" w:rsidRDefault="001A1796">
      <w:pPr>
        <w:spacing w:after="20"/>
      </w:pPr>
      <w:r>
        <w:rPr>
          <w:sz w:val="18"/>
        </w:rPr>
        <w:t>9. Ensure all screenshots, tables, and text are readable.</w:t>
      </w:r>
    </w:p>
    <w:p w14:paraId="49BF9CC3" w14:textId="77777777" w:rsidR="001B4CA7" w:rsidRDefault="001A1796">
      <w:pPr>
        <w:spacing w:after="20"/>
      </w:pPr>
      <w:r>
        <w:rPr>
          <w:sz w:val="18"/>
        </w:rPr>
        <w:t>10. Reports must be submitted before the deadline announced by exercise control.</w:t>
      </w:r>
    </w:p>
    <w:p w14:paraId="56EDB8D5" w14:textId="77777777" w:rsidR="001B4CA7" w:rsidRDefault="001A1796">
      <w:pPr>
        <w:pStyle w:val="SmallNote"/>
        <w:spacing w:after="20"/>
      </w:pPr>
      <w:r>
        <w:rPr>
          <w:b/>
          <w:sz w:val="18"/>
        </w:rPr>
        <w:t xml:space="preserve">Evidence Rule: </w:t>
      </w:r>
      <w:r>
        <w:rPr>
          <w:sz w:val="18"/>
        </w:rPr>
        <w:t>A correct finding without supporting Security Onion, Kibana, Elasticsearch, Zeek, Suricata, or other authorized evidence may receive no more than 50% of the points assigned to that finding. Incorrect or fabricated evidence receives zero points for the affected finding.</w:t>
      </w:r>
    </w:p>
    <w:sectPr w:rsidR="001B4CA7" w:rsidSect="00034616">
      <w:headerReference w:type="default" r:id="rId8"/>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933CB" w14:textId="77777777" w:rsidR="00751B11" w:rsidRDefault="00751B11">
      <w:pPr>
        <w:spacing w:after="0" w:line="240" w:lineRule="auto"/>
      </w:pPr>
      <w:r>
        <w:separator/>
      </w:r>
    </w:p>
  </w:endnote>
  <w:endnote w:type="continuationSeparator" w:id="0">
    <w:p w14:paraId="545942CE" w14:textId="77777777" w:rsidR="00751B11" w:rsidRDefault="00751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06C0" w14:textId="77777777" w:rsidR="001B4CA7" w:rsidRDefault="001B38CE">
    <w:pPr>
      <w:pStyle w:val="Footer"/>
      <w:jc w:val="center"/>
    </w:pPr>
    <w:r>
      <w:rPr>
        <w:b/>
        <w:sz w:val="16"/>
      </w:rPr>
      <w:t>CyberEx</w:t>
    </w:r>
    <w:r w:rsidR="001A1796">
      <w:rPr>
        <w:b/>
        <w:sz w:val="16"/>
      </w:rPr>
      <w:t xml:space="preserve"> / EXERCISE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9CEC4" w14:textId="77777777" w:rsidR="00751B11" w:rsidRDefault="00751B11">
      <w:pPr>
        <w:spacing w:after="0" w:line="240" w:lineRule="auto"/>
      </w:pPr>
      <w:r>
        <w:separator/>
      </w:r>
    </w:p>
  </w:footnote>
  <w:footnote w:type="continuationSeparator" w:id="0">
    <w:p w14:paraId="547C5A85" w14:textId="77777777" w:rsidR="00751B11" w:rsidRDefault="00751B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CEB6D" w14:textId="77777777" w:rsidR="001B4CA7" w:rsidRDefault="001A1796">
    <w:pPr>
      <w:pStyle w:val="Header"/>
      <w:jc w:val="right"/>
    </w:pPr>
    <w:r>
      <w:rPr>
        <w:b/>
        <w:sz w:val="16"/>
      </w:rPr>
      <w:t xml:space="preserve">OPERATION FALSE </w:t>
    </w:r>
    <w:r w:rsidR="001B38CE">
      <w:rPr>
        <w:b/>
        <w:sz w:val="16"/>
      </w:rPr>
      <w:t>ASSURANCE INCIDENT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5242810">
    <w:abstractNumId w:val="8"/>
  </w:num>
  <w:num w:numId="2" w16cid:durableId="665328844">
    <w:abstractNumId w:val="6"/>
  </w:num>
  <w:num w:numId="3" w16cid:durableId="996806123">
    <w:abstractNumId w:val="5"/>
  </w:num>
  <w:num w:numId="4" w16cid:durableId="182059634">
    <w:abstractNumId w:val="4"/>
  </w:num>
  <w:num w:numId="5" w16cid:durableId="42681441">
    <w:abstractNumId w:val="7"/>
  </w:num>
  <w:num w:numId="6" w16cid:durableId="1385445497">
    <w:abstractNumId w:val="3"/>
  </w:num>
  <w:num w:numId="7" w16cid:durableId="1832480024">
    <w:abstractNumId w:val="2"/>
  </w:num>
  <w:num w:numId="8" w16cid:durableId="114566047">
    <w:abstractNumId w:val="1"/>
  </w:num>
  <w:num w:numId="9" w16cid:durableId="708184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796"/>
    <w:rsid w:val="001B38CE"/>
    <w:rsid w:val="001B4CA7"/>
    <w:rsid w:val="0029639D"/>
    <w:rsid w:val="00326F90"/>
    <w:rsid w:val="0056206C"/>
    <w:rsid w:val="00672952"/>
    <w:rsid w:val="00751B11"/>
    <w:rsid w:val="00AA1D8D"/>
    <w:rsid w:val="00B47730"/>
    <w:rsid w:val="00CB0664"/>
    <w:rsid w:val="00D334DD"/>
    <w:rsid w:val="00EE76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43899A"/>
  <w14:defaultImageDpi w14:val="300"/>
  <w15:docId w15:val="{429AB406-26CB-46B4-9A05-A746E2B7B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DB62C2-EC13-42CB-84AE-6A5EEF1F2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1468</Words>
  <Characters>8369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Zaphkiel .</cp:lastModifiedBy>
  <cp:revision>4</cp:revision>
  <dcterms:created xsi:type="dcterms:W3CDTF">2013-12-23T23:15:00Z</dcterms:created>
  <dcterms:modified xsi:type="dcterms:W3CDTF">2026-08-22T01:49:00Z</dcterms:modified>
  <cp:category/>
</cp:coreProperties>
</file>
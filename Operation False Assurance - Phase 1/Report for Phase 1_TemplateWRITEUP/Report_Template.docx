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AA53" w14:textId="4B870F12" w:rsidR="001B4CA7" w:rsidRDefault="001A1796">
      <w:pPr>
        <w:spacing w:after="40"/>
        <w:jc w:val="center"/>
      </w:pPr>
      <w:r>
        <w:rPr>
          <w:b/>
          <w:sz w:val="38"/>
        </w:rPr>
        <w:t>OPERATION FALSE ASSURANCE</w:t>
      </w:r>
    </w:p>
    <w:p w14:paraId="484BDFB5" w14:textId="77777777" w:rsidR="001B4CA7" w:rsidRDefault="001B4CA7">
      <w:pPr>
        <w:spacing w:after="240"/>
        <w:jc w:val="center"/>
      </w:pP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24"/>
        <w:gridCol w:w="7056"/>
      </w:tblGrid>
      <w:tr w:rsidR="001B4CA7" w14:paraId="5634BFBA" w14:textId="77777777">
        <w:trPr>
          <w:jc w:val="center"/>
        </w:trPr>
        <w:tc>
          <w:tcPr>
            <w:tcW w:w="3024" w:type="dxa"/>
            <w:shd w:val="clear" w:color="auto" w:fill="E7E6E6"/>
            <w:tcMar>
              <w:top w:w="70" w:type="dxa"/>
              <w:left w:w="70" w:type="dxa"/>
              <w:bottom w:w="70" w:type="dxa"/>
              <w:right w:w="70" w:type="dxa"/>
            </w:tcMar>
            <w:vAlign w:val="center"/>
          </w:tcPr>
          <w:p w14:paraId="21D20D61" w14:textId="77777777" w:rsidR="001B4CA7" w:rsidRDefault="001A1796">
            <w:r>
              <w:rPr>
                <w:b/>
              </w:rPr>
              <w:t>Team Name</w:t>
            </w:r>
          </w:p>
        </w:tc>
        <w:tc>
          <w:tcPr>
            <w:tcW w:w="7056" w:type="dxa"/>
            <w:tcMar>
              <w:top w:w="70" w:type="dxa"/>
              <w:left w:w="70" w:type="dxa"/>
              <w:bottom w:w="70" w:type="dxa"/>
              <w:right w:w="70" w:type="dxa"/>
            </w:tcMar>
            <w:vAlign w:val="center"/>
          </w:tcPr>
          <w:p w14:paraId="125807ED" w14:textId="37CC2FDB" w:rsidR="001B4CA7" w:rsidRDefault="0056206C">
            <w:r>
              <w:t>BYEBUST</w:t>
            </w:r>
          </w:p>
        </w:tc>
      </w:tr>
      <w:tr w:rsidR="001B4CA7" w14:paraId="030CF8C5" w14:textId="77777777">
        <w:trPr>
          <w:jc w:val="center"/>
        </w:trPr>
        <w:tc>
          <w:tcPr>
            <w:tcW w:w="3024" w:type="dxa"/>
            <w:shd w:val="clear" w:color="auto" w:fill="E7E6E6"/>
            <w:tcMar>
              <w:top w:w="70" w:type="dxa"/>
              <w:left w:w="70" w:type="dxa"/>
              <w:bottom w:w="70" w:type="dxa"/>
              <w:right w:w="70" w:type="dxa"/>
            </w:tcMar>
            <w:vAlign w:val="center"/>
          </w:tcPr>
          <w:p w14:paraId="40AC17FD" w14:textId="77777777" w:rsidR="001B4CA7" w:rsidRDefault="001A1796">
            <w:r>
              <w:rPr>
                <w:b/>
              </w:rPr>
              <w:t>Phase Number / Title</w:t>
            </w:r>
          </w:p>
        </w:tc>
        <w:tc>
          <w:tcPr>
            <w:tcW w:w="7056" w:type="dxa"/>
            <w:tcMar>
              <w:top w:w="70" w:type="dxa"/>
              <w:left w:w="70" w:type="dxa"/>
              <w:bottom w:w="70" w:type="dxa"/>
              <w:right w:w="70" w:type="dxa"/>
            </w:tcMar>
            <w:vAlign w:val="center"/>
          </w:tcPr>
          <w:p w14:paraId="25212173" w14:textId="4B3211BD" w:rsidR="001B4CA7" w:rsidRPr="0056206C" w:rsidRDefault="0056206C">
            <w:pPr>
              <w:rPr>
                <w:lang w:val="en-PH"/>
              </w:rPr>
            </w:pPr>
            <w:r w:rsidRPr="0056206C">
              <w:rPr>
                <w:lang w:val="en-PH"/>
              </w:rPr>
              <w:t>Report for Phase 1</w:t>
            </w:r>
          </w:p>
        </w:tc>
      </w:tr>
      <w:tr w:rsidR="001B4CA7" w14:paraId="6A5C09BB" w14:textId="77777777">
        <w:trPr>
          <w:jc w:val="center"/>
        </w:trPr>
        <w:tc>
          <w:tcPr>
            <w:tcW w:w="3024" w:type="dxa"/>
            <w:shd w:val="clear" w:color="auto" w:fill="E7E6E6"/>
            <w:tcMar>
              <w:top w:w="70" w:type="dxa"/>
              <w:left w:w="70" w:type="dxa"/>
              <w:bottom w:w="70" w:type="dxa"/>
              <w:right w:w="70" w:type="dxa"/>
            </w:tcMar>
            <w:vAlign w:val="center"/>
          </w:tcPr>
          <w:p w14:paraId="23B055B1" w14:textId="77777777" w:rsidR="001B4CA7" w:rsidRDefault="001A1796">
            <w:r>
              <w:rPr>
                <w:b/>
              </w:rPr>
              <w:t>Incident Date</w:t>
            </w:r>
          </w:p>
        </w:tc>
        <w:tc>
          <w:tcPr>
            <w:tcW w:w="7056" w:type="dxa"/>
            <w:tcMar>
              <w:top w:w="70" w:type="dxa"/>
              <w:left w:w="70" w:type="dxa"/>
              <w:bottom w:w="70" w:type="dxa"/>
              <w:right w:w="70" w:type="dxa"/>
            </w:tcMar>
            <w:vAlign w:val="center"/>
          </w:tcPr>
          <w:p w14:paraId="3ED41CA7" w14:textId="02A2E89C" w:rsidR="001B4CA7" w:rsidRDefault="0056206C">
            <w:r>
              <w:t>08/21/26</w:t>
            </w:r>
          </w:p>
        </w:tc>
      </w:tr>
      <w:tr w:rsidR="001B4CA7" w14:paraId="40DD72A3" w14:textId="77777777">
        <w:trPr>
          <w:jc w:val="center"/>
        </w:trPr>
        <w:tc>
          <w:tcPr>
            <w:tcW w:w="3024" w:type="dxa"/>
            <w:shd w:val="clear" w:color="auto" w:fill="E7E6E6"/>
            <w:tcMar>
              <w:top w:w="70" w:type="dxa"/>
              <w:left w:w="70" w:type="dxa"/>
              <w:bottom w:w="70" w:type="dxa"/>
              <w:right w:w="70" w:type="dxa"/>
            </w:tcMar>
            <w:vAlign w:val="center"/>
          </w:tcPr>
          <w:p w14:paraId="67EE4DAE" w14:textId="77777777" w:rsidR="001B4CA7" w:rsidRDefault="001A1796">
            <w:r>
              <w:rPr>
                <w:b/>
              </w:rPr>
              <w:t>Date Submitted</w:t>
            </w:r>
          </w:p>
        </w:tc>
        <w:tc>
          <w:tcPr>
            <w:tcW w:w="7056" w:type="dxa"/>
            <w:tcMar>
              <w:top w:w="70" w:type="dxa"/>
              <w:left w:w="70" w:type="dxa"/>
              <w:bottom w:w="70" w:type="dxa"/>
              <w:right w:w="70" w:type="dxa"/>
            </w:tcMar>
            <w:vAlign w:val="center"/>
          </w:tcPr>
          <w:p w14:paraId="3C270AFD" w14:textId="5CA56B6A" w:rsidR="001B4CA7" w:rsidRDefault="0056206C">
            <w:r>
              <w:t>08/21/26</w:t>
            </w:r>
          </w:p>
        </w:tc>
      </w:tr>
    </w:tbl>
    <w:p w14:paraId="0A83B22E" w14:textId="77777777" w:rsidR="001B4CA7" w:rsidRDefault="001B4CA7"/>
    <w:p w14:paraId="795755D1" w14:textId="77777777" w:rsidR="001B4CA7" w:rsidRDefault="001A1796">
      <w:pPr>
        <w:pStyle w:val="Heading1"/>
        <w:spacing w:before="160" w:after="80"/>
      </w:pPr>
      <w:r>
        <w:rPr>
          <w:rFonts w:ascii="Arial" w:hAnsi="Arial"/>
        </w:rPr>
        <w:t>REPORT SCORING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81"/>
        <w:gridCol w:w="4669"/>
        <w:gridCol w:w="2043"/>
        <w:gridCol w:w="1871"/>
      </w:tblGrid>
      <w:tr w:rsidR="001B4CA7" w14:paraId="0D07F4EF" w14:textId="77777777">
        <w:trPr>
          <w:jc w:val="center"/>
        </w:trPr>
        <w:tc>
          <w:tcPr>
            <w:tcW w:w="720" w:type="dxa"/>
            <w:shd w:val="clear" w:color="auto" w:fill="D9E1F2"/>
            <w:tcMar>
              <w:top w:w="70" w:type="dxa"/>
              <w:left w:w="70" w:type="dxa"/>
              <w:bottom w:w="70" w:type="dxa"/>
              <w:right w:w="70" w:type="dxa"/>
            </w:tcMar>
            <w:vAlign w:val="center"/>
          </w:tcPr>
          <w:p w14:paraId="26841B3A" w14:textId="77777777" w:rsidR="001B4CA7" w:rsidRDefault="001A1796">
            <w:r>
              <w:t>No.</w:t>
            </w:r>
          </w:p>
        </w:tc>
        <w:tc>
          <w:tcPr>
            <w:tcW w:w="6336" w:type="dxa"/>
            <w:shd w:val="clear" w:color="auto" w:fill="D9E1F2"/>
            <w:tcMar>
              <w:top w:w="70" w:type="dxa"/>
              <w:left w:w="70" w:type="dxa"/>
              <w:bottom w:w="70" w:type="dxa"/>
              <w:right w:w="70" w:type="dxa"/>
            </w:tcMar>
            <w:vAlign w:val="center"/>
          </w:tcPr>
          <w:p w14:paraId="351553EB" w14:textId="77777777" w:rsidR="001B4CA7" w:rsidRDefault="001A1796">
            <w:r>
              <w:t>Category</w:t>
            </w:r>
          </w:p>
        </w:tc>
        <w:tc>
          <w:tcPr>
            <w:tcW w:w="1584" w:type="dxa"/>
            <w:shd w:val="clear" w:color="auto" w:fill="D9E1F2"/>
            <w:tcMar>
              <w:top w:w="70" w:type="dxa"/>
              <w:left w:w="70" w:type="dxa"/>
              <w:bottom w:w="70" w:type="dxa"/>
              <w:right w:w="70" w:type="dxa"/>
            </w:tcMar>
            <w:vAlign w:val="center"/>
          </w:tcPr>
          <w:p w14:paraId="0E411BAA" w14:textId="77777777" w:rsidR="001B4CA7" w:rsidRDefault="001A1796">
            <w:r>
              <w:t>Percentage</w:t>
            </w:r>
          </w:p>
        </w:tc>
        <w:tc>
          <w:tcPr>
            <w:tcW w:w="1440" w:type="dxa"/>
            <w:shd w:val="clear" w:color="auto" w:fill="D9E1F2"/>
            <w:tcMar>
              <w:top w:w="70" w:type="dxa"/>
              <w:left w:w="70" w:type="dxa"/>
              <w:bottom w:w="70" w:type="dxa"/>
              <w:right w:w="70" w:type="dxa"/>
            </w:tcMar>
            <w:vAlign w:val="center"/>
          </w:tcPr>
          <w:p w14:paraId="72CF128F" w14:textId="77777777" w:rsidR="001B4CA7" w:rsidRDefault="001A1796">
            <w:r>
              <w:t>Points</w:t>
            </w:r>
          </w:p>
        </w:tc>
      </w:tr>
      <w:tr w:rsidR="001B4CA7" w14:paraId="304E1822" w14:textId="77777777">
        <w:trPr>
          <w:jc w:val="center"/>
        </w:trPr>
        <w:tc>
          <w:tcPr>
            <w:tcW w:w="720" w:type="dxa"/>
            <w:tcMar>
              <w:top w:w="70" w:type="dxa"/>
              <w:left w:w="70" w:type="dxa"/>
              <w:bottom w:w="70" w:type="dxa"/>
              <w:right w:w="70" w:type="dxa"/>
            </w:tcMar>
            <w:vAlign w:val="center"/>
          </w:tcPr>
          <w:p w14:paraId="054C2768" w14:textId="77777777" w:rsidR="001B4CA7" w:rsidRDefault="001A1796">
            <w:r>
              <w:t>1</w:t>
            </w:r>
          </w:p>
        </w:tc>
        <w:tc>
          <w:tcPr>
            <w:tcW w:w="6336" w:type="dxa"/>
            <w:tcMar>
              <w:top w:w="70" w:type="dxa"/>
              <w:left w:w="70" w:type="dxa"/>
              <w:bottom w:w="70" w:type="dxa"/>
              <w:right w:w="70" w:type="dxa"/>
            </w:tcMar>
            <w:vAlign w:val="center"/>
          </w:tcPr>
          <w:p w14:paraId="55906532" w14:textId="77777777" w:rsidR="001B4CA7" w:rsidRDefault="001A1796">
            <w:r>
              <w:t>Executive Summary</w:t>
            </w:r>
          </w:p>
        </w:tc>
        <w:tc>
          <w:tcPr>
            <w:tcW w:w="1584" w:type="dxa"/>
            <w:tcMar>
              <w:top w:w="70" w:type="dxa"/>
              <w:left w:w="70" w:type="dxa"/>
              <w:bottom w:w="70" w:type="dxa"/>
              <w:right w:w="70" w:type="dxa"/>
            </w:tcMar>
            <w:vAlign w:val="center"/>
          </w:tcPr>
          <w:p w14:paraId="1F8713A5" w14:textId="77777777" w:rsidR="001B4CA7" w:rsidRDefault="001A1796">
            <w:r>
              <w:t>10%</w:t>
            </w:r>
          </w:p>
        </w:tc>
        <w:tc>
          <w:tcPr>
            <w:tcW w:w="1440" w:type="dxa"/>
            <w:tcMar>
              <w:top w:w="70" w:type="dxa"/>
              <w:left w:w="70" w:type="dxa"/>
              <w:bottom w:w="70" w:type="dxa"/>
              <w:right w:w="70" w:type="dxa"/>
            </w:tcMar>
            <w:vAlign w:val="center"/>
          </w:tcPr>
          <w:p w14:paraId="1C096AAC" w14:textId="77777777" w:rsidR="001B4CA7" w:rsidRDefault="001A1796">
            <w:r>
              <w:t>100</w:t>
            </w:r>
          </w:p>
        </w:tc>
      </w:tr>
      <w:tr w:rsidR="001B4CA7" w14:paraId="67FD2491" w14:textId="77777777">
        <w:trPr>
          <w:jc w:val="center"/>
        </w:trPr>
        <w:tc>
          <w:tcPr>
            <w:tcW w:w="720" w:type="dxa"/>
            <w:tcMar>
              <w:top w:w="70" w:type="dxa"/>
              <w:left w:w="70" w:type="dxa"/>
              <w:bottom w:w="70" w:type="dxa"/>
              <w:right w:w="70" w:type="dxa"/>
            </w:tcMar>
            <w:vAlign w:val="center"/>
          </w:tcPr>
          <w:p w14:paraId="3F00AD6A" w14:textId="77777777" w:rsidR="001B4CA7" w:rsidRDefault="001A1796">
            <w:r>
              <w:t>2</w:t>
            </w:r>
          </w:p>
        </w:tc>
        <w:tc>
          <w:tcPr>
            <w:tcW w:w="6336" w:type="dxa"/>
            <w:tcMar>
              <w:top w:w="70" w:type="dxa"/>
              <w:left w:w="70" w:type="dxa"/>
              <w:bottom w:w="70" w:type="dxa"/>
              <w:right w:w="70" w:type="dxa"/>
            </w:tcMar>
            <w:vAlign w:val="center"/>
          </w:tcPr>
          <w:p w14:paraId="180985EA" w14:textId="77777777" w:rsidR="001B4CA7" w:rsidRDefault="001A1796">
            <w:r>
              <w:t>Incident Timeline &amp; Attack Reconstruction</w:t>
            </w:r>
          </w:p>
        </w:tc>
        <w:tc>
          <w:tcPr>
            <w:tcW w:w="1584" w:type="dxa"/>
            <w:tcMar>
              <w:top w:w="70" w:type="dxa"/>
              <w:left w:w="70" w:type="dxa"/>
              <w:bottom w:w="70" w:type="dxa"/>
              <w:right w:w="70" w:type="dxa"/>
            </w:tcMar>
            <w:vAlign w:val="center"/>
          </w:tcPr>
          <w:p w14:paraId="406323A5" w14:textId="77777777" w:rsidR="001B4CA7" w:rsidRDefault="001A1796">
            <w:r>
              <w:t>15%</w:t>
            </w:r>
          </w:p>
        </w:tc>
        <w:tc>
          <w:tcPr>
            <w:tcW w:w="1440" w:type="dxa"/>
            <w:tcMar>
              <w:top w:w="70" w:type="dxa"/>
              <w:left w:w="70" w:type="dxa"/>
              <w:bottom w:w="70" w:type="dxa"/>
              <w:right w:w="70" w:type="dxa"/>
            </w:tcMar>
            <w:vAlign w:val="center"/>
          </w:tcPr>
          <w:p w14:paraId="365B4F47" w14:textId="77777777" w:rsidR="001B4CA7" w:rsidRDefault="001A1796">
            <w:r>
              <w:t>150</w:t>
            </w:r>
          </w:p>
        </w:tc>
      </w:tr>
      <w:tr w:rsidR="001B4CA7" w14:paraId="3A44EA82" w14:textId="77777777">
        <w:trPr>
          <w:jc w:val="center"/>
        </w:trPr>
        <w:tc>
          <w:tcPr>
            <w:tcW w:w="720" w:type="dxa"/>
            <w:tcMar>
              <w:top w:w="70" w:type="dxa"/>
              <w:left w:w="70" w:type="dxa"/>
              <w:bottom w:w="70" w:type="dxa"/>
              <w:right w:w="70" w:type="dxa"/>
            </w:tcMar>
            <w:vAlign w:val="center"/>
          </w:tcPr>
          <w:p w14:paraId="7570BD58" w14:textId="77777777" w:rsidR="001B4CA7" w:rsidRDefault="001A1796">
            <w:r>
              <w:t>3</w:t>
            </w:r>
          </w:p>
        </w:tc>
        <w:tc>
          <w:tcPr>
            <w:tcW w:w="6336" w:type="dxa"/>
            <w:tcMar>
              <w:top w:w="70" w:type="dxa"/>
              <w:left w:w="70" w:type="dxa"/>
              <w:bottom w:w="70" w:type="dxa"/>
              <w:right w:w="70" w:type="dxa"/>
            </w:tcMar>
            <w:vAlign w:val="center"/>
          </w:tcPr>
          <w:p w14:paraId="011CBDAD" w14:textId="77777777" w:rsidR="001B4CA7" w:rsidRDefault="001A1796">
            <w:r>
              <w:t>Victim &amp; Infrastructure Identification</w:t>
            </w:r>
          </w:p>
        </w:tc>
        <w:tc>
          <w:tcPr>
            <w:tcW w:w="1584" w:type="dxa"/>
            <w:tcMar>
              <w:top w:w="70" w:type="dxa"/>
              <w:left w:w="70" w:type="dxa"/>
              <w:bottom w:w="70" w:type="dxa"/>
              <w:right w:w="70" w:type="dxa"/>
            </w:tcMar>
            <w:vAlign w:val="center"/>
          </w:tcPr>
          <w:p w14:paraId="46A54E1E" w14:textId="77777777" w:rsidR="001B4CA7" w:rsidRDefault="001A1796">
            <w:r>
              <w:t>10%</w:t>
            </w:r>
          </w:p>
        </w:tc>
        <w:tc>
          <w:tcPr>
            <w:tcW w:w="1440" w:type="dxa"/>
            <w:tcMar>
              <w:top w:w="70" w:type="dxa"/>
              <w:left w:w="70" w:type="dxa"/>
              <w:bottom w:w="70" w:type="dxa"/>
              <w:right w:w="70" w:type="dxa"/>
            </w:tcMar>
            <w:vAlign w:val="center"/>
          </w:tcPr>
          <w:p w14:paraId="4EB2BE8C" w14:textId="77777777" w:rsidR="001B4CA7" w:rsidRDefault="001A1796">
            <w:r>
              <w:t>100</w:t>
            </w:r>
          </w:p>
        </w:tc>
      </w:tr>
      <w:tr w:rsidR="001B4CA7" w14:paraId="266691EF" w14:textId="77777777">
        <w:trPr>
          <w:jc w:val="center"/>
        </w:trPr>
        <w:tc>
          <w:tcPr>
            <w:tcW w:w="720" w:type="dxa"/>
            <w:tcMar>
              <w:top w:w="70" w:type="dxa"/>
              <w:left w:w="70" w:type="dxa"/>
              <w:bottom w:w="70" w:type="dxa"/>
              <w:right w:w="70" w:type="dxa"/>
            </w:tcMar>
            <w:vAlign w:val="center"/>
          </w:tcPr>
          <w:p w14:paraId="00E55B6A" w14:textId="77777777" w:rsidR="001B4CA7" w:rsidRDefault="001A1796">
            <w:r>
              <w:t>4</w:t>
            </w:r>
          </w:p>
        </w:tc>
        <w:tc>
          <w:tcPr>
            <w:tcW w:w="6336" w:type="dxa"/>
            <w:tcMar>
              <w:top w:w="70" w:type="dxa"/>
              <w:left w:w="70" w:type="dxa"/>
              <w:bottom w:w="70" w:type="dxa"/>
              <w:right w:w="70" w:type="dxa"/>
            </w:tcMar>
            <w:vAlign w:val="center"/>
          </w:tcPr>
          <w:p w14:paraId="79F0B158" w14:textId="77777777" w:rsidR="001B4CA7" w:rsidRDefault="001A1796">
            <w:r>
              <w:t>Technical Investigation, Evidence &amp; Attack Analysis</w:t>
            </w:r>
          </w:p>
        </w:tc>
        <w:tc>
          <w:tcPr>
            <w:tcW w:w="1584" w:type="dxa"/>
            <w:tcMar>
              <w:top w:w="70" w:type="dxa"/>
              <w:left w:w="70" w:type="dxa"/>
              <w:bottom w:w="70" w:type="dxa"/>
              <w:right w:w="70" w:type="dxa"/>
            </w:tcMar>
            <w:vAlign w:val="center"/>
          </w:tcPr>
          <w:p w14:paraId="21D073E2" w14:textId="77777777" w:rsidR="001B4CA7" w:rsidRDefault="001A1796">
            <w:r>
              <w:t>55%</w:t>
            </w:r>
          </w:p>
        </w:tc>
        <w:tc>
          <w:tcPr>
            <w:tcW w:w="1440" w:type="dxa"/>
            <w:tcMar>
              <w:top w:w="70" w:type="dxa"/>
              <w:left w:w="70" w:type="dxa"/>
              <w:bottom w:w="70" w:type="dxa"/>
              <w:right w:w="70" w:type="dxa"/>
            </w:tcMar>
            <w:vAlign w:val="center"/>
          </w:tcPr>
          <w:p w14:paraId="54FA6E4E" w14:textId="77777777" w:rsidR="001B4CA7" w:rsidRDefault="001A1796">
            <w:r>
              <w:t>550</w:t>
            </w:r>
          </w:p>
        </w:tc>
      </w:tr>
      <w:tr w:rsidR="001B4CA7" w14:paraId="42A39B7E" w14:textId="77777777">
        <w:trPr>
          <w:jc w:val="center"/>
        </w:trPr>
        <w:tc>
          <w:tcPr>
            <w:tcW w:w="720" w:type="dxa"/>
            <w:tcMar>
              <w:top w:w="70" w:type="dxa"/>
              <w:left w:w="70" w:type="dxa"/>
              <w:bottom w:w="70" w:type="dxa"/>
              <w:right w:w="70" w:type="dxa"/>
            </w:tcMar>
            <w:vAlign w:val="center"/>
          </w:tcPr>
          <w:p w14:paraId="47F9515E" w14:textId="77777777" w:rsidR="001B4CA7" w:rsidRDefault="001A1796">
            <w:r>
              <w:t>5</w:t>
            </w:r>
          </w:p>
        </w:tc>
        <w:tc>
          <w:tcPr>
            <w:tcW w:w="6336" w:type="dxa"/>
            <w:tcMar>
              <w:top w:w="70" w:type="dxa"/>
              <w:left w:w="70" w:type="dxa"/>
              <w:bottom w:w="70" w:type="dxa"/>
              <w:right w:w="70" w:type="dxa"/>
            </w:tcMar>
            <w:vAlign w:val="center"/>
          </w:tcPr>
          <w:p w14:paraId="42B3714B" w14:textId="77777777" w:rsidR="001B4CA7" w:rsidRDefault="001A1796">
            <w:r>
              <w:t>Containment, Eradication &amp; Recovery Recommendations</w:t>
            </w:r>
          </w:p>
        </w:tc>
        <w:tc>
          <w:tcPr>
            <w:tcW w:w="1584" w:type="dxa"/>
            <w:tcMar>
              <w:top w:w="70" w:type="dxa"/>
              <w:left w:w="70" w:type="dxa"/>
              <w:bottom w:w="70" w:type="dxa"/>
              <w:right w:w="70" w:type="dxa"/>
            </w:tcMar>
            <w:vAlign w:val="center"/>
          </w:tcPr>
          <w:p w14:paraId="790E2488" w14:textId="77777777" w:rsidR="001B4CA7" w:rsidRDefault="001A1796">
            <w:r>
              <w:t>5%</w:t>
            </w:r>
          </w:p>
        </w:tc>
        <w:tc>
          <w:tcPr>
            <w:tcW w:w="1440" w:type="dxa"/>
            <w:tcMar>
              <w:top w:w="70" w:type="dxa"/>
              <w:left w:w="70" w:type="dxa"/>
              <w:bottom w:w="70" w:type="dxa"/>
              <w:right w:w="70" w:type="dxa"/>
            </w:tcMar>
            <w:vAlign w:val="center"/>
          </w:tcPr>
          <w:p w14:paraId="2E9C70E4" w14:textId="77777777" w:rsidR="001B4CA7" w:rsidRDefault="001A1796">
            <w:r>
              <w:t>50</w:t>
            </w:r>
          </w:p>
        </w:tc>
      </w:tr>
      <w:tr w:rsidR="001B4CA7" w14:paraId="7899FABF" w14:textId="77777777">
        <w:trPr>
          <w:jc w:val="center"/>
        </w:trPr>
        <w:tc>
          <w:tcPr>
            <w:tcW w:w="720" w:type="dxa"/>
            <w:tcMar>
              <w:top w:w="70" w:type="dxa"/>
              <w:left w:w="70" w:type="dxa"/>
              <w:bottom w:w="70" w:type="dxa"/>
              <w:right w:w="70" w:type="dxa"/>
            </w:tcMar>
            <w:vAlign w:val="center"/>
          </w:tcPr>
          <w:p w14:paraId="19910140" w14:textId="77777777" w:rsidR="001B4CA7" w:rsidRDefault="001A1796">
            <w:r>
              <w:t>6</w:t>
            </w:r>
          </w:p>
        </w:tc>
        <w:tc>
          <w:tcPr>
            <w:tcW w:w="6336" w:type="dxa"/>
            <w:tcMar>
              <w:top w:w="70" w:type="dxa"/>
              <w:left w:w="70" w:type="dxa"/>
              <w:bottom w:w="70" w:type="dxa"/>
              <w:right w:w="70" w:type="dxa"/>
            </w:tcMar>
            <w:vAlign w:val="center"/>
          </w:tcPr>
          <w:p w14:paraId="6AE9AADF" w14:textId="77777777" w:rsidR="001B4CA7" w:rsidRDefault="001A1796">
            <w:r>
              <w:t>Report Quality &amp; Professional Presentation</w:t>
            </w:r>
          </w:p>
        </w:tc>
        <w:tc>
          <w:tcPr>
            <w:tcW w:w="1584" w:type="dxa"/>
            <w:tcMar>
              <w:top w:w="70" w:type="dxa"/>
              <w:left w:w="70" w:type="dxa"/>
              <w:bottom w:w="70" w:type="dxa"/>
              <w:right w:w="70" w:type="dxa"/>
            </w:tcMar>
            <w:vAlign w:val="center"/>
          </w:tcPr>
          <w:p w14:paraId="214D16D0" w14:textId="77777777" w:rsidR="001B4CA7" w:rsidRDefault="001A1796">
            <w:r>
              <w:t>5%</w:t>
            </w:r>
          </w:p>
        </w:tc>
        <w:tc>
          <w:tcPr>
            <w:tcW w:w="1440" w:type="dxa"/>
            <w:tcMar>
              <w:top w:w="70" w:type="dxa"/>
              <w:left w:w="70" w:type="dxa"/>
              <w:bottom w:w="70" w:type="dxa"/>
              <w:right w:w="70" w:type="dxa"/>
            </w:tcMar>
            <w:vAlign w:val="center"/>
          </w:tcPr>
          <w:p w14:paraId="2570EF53" w14:textId="77777777" w:rsidR="001B4CA7" w:rsidRDefault="001A1796">
            <w:r>
              <w:t>50</w:t>
            </w:r>
          </w:p>
        </w:tc>
      </w:tr>
      <w:tr w:rsidR="001B4CA7" w14:paraId="28B6341E" w14:textId="77777777">
        <w:trPr>
          <w:jc w:val="center"/>
        </w:trPr>
        <w:tc>
          <w:tcPr>
            <w:tcW w:w="2556" w:type="dxa"/>
            <w:shd w:val="clear" w:color="auto" w:fill="D9E1F2"/>
            <w:tcMar>
              <w:top w:w="70" w:type="dxa"/>
              <w:left w:w="70" w:type="dxa"/>
              <w:bottom w:w="70" w:type="dxa"/>
              <w:right w:w="70" w:type="dxa"/>
            </w:tcMar>
          </w:tcPr>
          <w:p w14:paraId="4635690C" w14:textId="77777777" w:rsidR="001B4CA7" w:rsidRDefault="001B4CA7"/>
        </w:tc>
        <w:tc>
          <w:tcPr>
            <w:tcW w:w="2556" w:type="dxa"/>
            <w:shd w:val="clear" w:color="auto" w:fill="D9E1F2"/>
            <w:tcMar>
              <w:top w:w="70" w:type="dxa"/>
              <w:left w:w="70" w:type="dxa"/>
              <w:bottom w:w="70" w:type="dxa"/>
              <w:right w:w="70" w:type="dxa"/>
            </w:tcMar>
          </w:tcPr>
          <w:p w14:paraId="0A0BCE59" w14:textId="77777777" w:rsidR="001B4CA7" w:rsidRDefault="001A1796">
            <w:r>
              <w:rPr>
                <w:b/>
              </w:rPr>
              <w:t>TOTAL</w:t>
            </w:r>
          </w:p>
        </w:tc>
        <w:tc>
          <w:tcPr>
            <w:tcW w:w="2556" w:type="dxa"/>
            <w:shd w:val="clear" w:color="auto" w:fill="D9E1F2"/>
            <w:tcMar>
              <w:top w:w="70" w:type="dxa"/>
              <w:left w:w="70" w:type="dxa"/>
              <w:bottom w:w="70" w:type="dxa"/>
              <w:right w:w="70" w:type="dxa"/>
            </w:tcMar>
          </w:tcPr>
          <w:p w14:paraId="01F7EFC6" w14:textId="77777777" w:rsidR="001B4CA7" w:rsidRDefault="001A1796">
            <w:r>
              <w:rPr>
                <w:b/>
              </w:rPr>
              <w:t>100%</w:t>
            </w:r>
          </w:p>
        </w:tc>
        <w:tc>
          <w:tcPr>
            <w:tcW w:w="2556" w:type="dxa"/>
            <w:shd w:val="clear" w:color="auto" w:fill="D9E1F2"/>
            <w:tcMar>
              <w:top w:w="70" w:type="dxa"/>
              <w:left w:w="70" w:type="dxa"/>
              <w:bottom w:w="70" w:type="dxa"/>
              <w:right w:w="70" w:type="dxa"/>
            </w:tcMar>
          </w:tcPr>
          <w:p w14:paraId="1FB61E54" w14:textId="77777777" w:rsidR="001B4CA7" w:rsidRDefault="001A1796">
            <w:r>
              <w:rPr>
                <w:b/>
              </w:rPr>
              <w:t>1,000</w:t>
            </w:r>
          </w:p>
        </w:tc>
      </w:tr>
    </w:tbl>
    <w:p w14:paraId="70FA24D5" w14:textId="77777777" w:rsidR="001B4CA7" w:rsidRDefault="001A1796">
      <w:pPr>
        <w:pStyle w:val="SmallNote"/>
      </w:pPr>
      <w:r>
        <w:rPr>
          <w:b/>
        </w:rPr>
        <w:t xml:space="preserve">Evidence Requirement: </w:t>
      </w:r>
      <w:r>
        <w:t>Major findings must be supported by Security Onion, Kibana, Elasticsearch, Zeek, Suricata, or other authorized evidence. Unsupported findings may receive no more than 50% of the available points for that finding.</w:t>
      </w:r>
    </w:p>
    <w:p w14:paraId="4763F996" w14:textId="77777777" w:rsidR="00D334DD" w:rsidRDefault="00D334DD">
      <w:pPr>
        <w:pStyle w:val="SmallNote"/>
      </w:pPr>
    </w:p>
    <w:p w14:paraId="616AD338" w14:textId="77777777" w:rsidR="00D334DD" w:rsidRDefault="00D334DD">
      <w:pPr>
        <w:pStyle w:val="SmallNote"/>
      </w:pPr>
    </w:p>
    <w:p w14:paraId="5A36027A" w14:textId="77777777" w:rsidR="00D334DD" w:rsidRDefault="00D334DD">
      <w:pPr>
        <w:pStyle w:val="SmallNote"/>
      </w:pPr>
    </w:p>
    <w:p w14:paraId="6509FB2D" w14:textId="77777777" w:rsidR="00D334DD" w:rsidRDefault="00D334DD">
      <w:pPr>
        <w:pStyle w:val="SmallNote"/>
      </w:pPr>
    </w:p>
    <w:p w14:paraId="4AF5ED06" w14:textId="77777777" w:rsidR="00D334DD" w:rsidRDefault="00D334DD">
      <w:pPr>
        <w:pStyle w:val="SmallNote"/>
      </w:pPr>
    </w:p>
    <w:p w14:paraId="5792ECCC" w14:textId="77777777" w:rsidR="00D334DD" w:rsidRDefault="00D334DD">
      <w:pPr>
        <w:pStyle w:val="SmallNote"/>
      </w:pPr>
    </w:p>
    <w:p w14:paraId="3A934459" w14:textId="77777777" w:rsidR="00D334DD" w:rsidRDefault="00D334DD">
      <w:pPr>
        <w:pStyle w:val="SmallNote"/>
      </w:pPr>
    </w:p>
    <w:p w14:paraId="3EB1D5EF" w14:textId="77777777" w:rsidR="00D334DD" w:rsidRDefault="00D334DD">
      <w:pPr>
        <w:pStyle w:val="SmallNote"/>
      </w:pPr>
    </w:p>
    <w:p w14:paraId="4769163A" w14:textId="77777777" w:rsidR="00D334DD" w:rsidRDefault="00D334DD">
      <w:pPr>
        <w:pStyle w:val="SmallNote"/>
      </w:pPr>
    </w:p>
    <w:p w14:paraId="25869832" w14:textId="77777777" w:rsidR="00D334DD" w:rsidRDefault="00D334DD">
      <w:pPr>
        <w:pStyle w:val="SmallNote"/>
      </w:pPr>
    </w:p>
    <w:p w14:paraId="378989EF" w14:textId="77777777" w:rsidR="00D334DD" w:rsidRDefault="00D334DD">
      <w:pPr>
        <w:pStyle w:val="SmallNote"/>
      </w:pPr>
    </w:p>
    <w:p w14:paraId="327D7283" w14:textId="77777777" w:rsidR="00D334DD" w:rsidRDefault="00D334DD">
      <w:pPr>
        <w:pStyle w:val="SmallNote"/>
      </w:pPr>
    </w:p>
    <w:p w14:paraId="119ED985" w14:textId="77777777" w:rsidR="00D334DD" w:rsidRDefault="00D334DD">
      <w:pPr>
        <w:pStyle w:val="SmallNote"/>
      </w:pPr>
    </w:p>
    <w:p w14:paraId="160B7333" w14:textId="77777777" w:rsidR="00D334DD" w:rsidRDefault="00D334DD">
      <w:pPr>
        <w:pStyle w:val="SmallNote"/>
      </w:pPr>
    </w:p>
    <w:p w14:paraId="504F21A0" w14:textId="77777777" w:rsidR="001B4CA7" w:rsidRDefault="001A1796">
      <w:pPr>
        <w:pStyle w:val="Heading1"/>
        <w:spacing w:before="160" w:after="80"/>
      </w:pPr>
      <w:r>
        <w:rPr>
          <w:rFonts w:ascii="Arial" w:hAnsi="Arial"/>
        </w:rPr>
        <w:lastRenderedPageBreak/>
        <w:t>1. EXECUTIVE SUMMARY</w:t>
      </w:r>
    </w:p>
    <w:p w14:paraId="06C9D683" w14:textId="77777777" w:rsidR="001B4CA7" w:rsidRDefault="001A1796">
      <w:pPr>
        <w:spacing w:after="80"/>
      </w:pPr>
      <w:r>
        <w:rPr>
          <w:b/>
          <w:sz w:val="19"/>
        </w:rPr>
        <w:t>10% - 100 Points</w:t>
      </w:r>
    </w:p>
    <w:p w14:paraId="08371BD6" w14:textId="77777777" w:rsidR="001B4CA7" w:rsidRDefault="001A1796">
      <w:r>
        <w:t>Summarize the activity observed during this phase. State what happened, the affected system, the nature of the malicious activity, and the operational significance.</w:t>
      </w:r>
    </w:p>
    <w:p w14:paraId="453395B7" w14:textId="77777777" w:rsidR="001B4CA7" w:rsidRDefault="001A1796">
      <w:pPr>
        <w:spacing w:after="20"/>
      </w:pPr>
      <w:r>
        <w:t>________________________________________________________________________________</w:t>
      </w:r>
    </w:p>
    <w:p w14:paraId="6703776D" w14:textId="77777777" w:rsidR="001B4CA7" w:rsidRDefault="001A1796">
      <w:pPr>
        <w:spacing w:after="20"/>
      </w:pPr>
      <w:r>
        <w:t>________________________________________________________________________________</w:t>
      </w:r>
    </w:p>
    <w:p w14:paraId="0B098AA9" w14:textId="77777777" w:rsidR="001B4CA7" w:rsidRDefault="001A1796">
      <w:pPr>
        <w:spacing w:after="20"/>
      </w:pPr>
      <w:r>
        <w:t>________________________________________________________________________________</w:t>
      </w:r>
    </w:p>
    <w:p w14:paraId="081924C1" w14:textId="77777777" w:rsidR="001B4CA7" w:rsidRDefault="001A1796">
      <w:pPr>
        <w:spacing w:after="20"/>
      </w:pPr>
      <w:r>
        <w:t>________________________________________________________________________________</w:t>
      </w:r>
    </w:p>
    <w:p w14:paraId="47A3ABCC" w14:textId="77777777" w:rsidR="001B4CA7" w:rsidRDefault="001A1796">
      <w:pPr>
        <w:spacing w:after="20"/>
      </w:pPr>
      <w:r>
        <w:t>________________________________________________________________________________</w:t>
      </w:r>
    </w:p>
    <w:p w14:paraId="6D0286FA" w14:textId="77777777" w:rsidR="001B4CA7" w:rsidRDefault="001A1796">
      <w:pPr>
        <w:pStyle w:val="Heading1"/>
        <w:spacing w:before="160" w:after="80"/>
      </w:pPr>
      <w:r>
        <w:rPr>
          <w:rFonts w:ascii="Arial" w:hAnsi="Arial"/>
        </w:rPr>
        <w:t>2. INCIDENT TIMELINE AND ATTACK RECONSTRUCTION</w:t>
      </w:r>
    </w:p>
    <w:p w14:paraId="150104CE" w14:textId="77777777" w:rsidR="001B4CA7" w:rsidRDefault="001A1796">
      <w:pPr>
        <w:spacing w:after="80"/>
      </w:pPr>
      <w:r>
        <w:rPr>
          <w:b/>
          <w:sz w:val="19"/>
        </w:rPr>
        <w:t>15% - 150 Points</w:t>
      </w:r>
    </w:p>
    <w:p w14:paraId="63222089" w14:textId="77777777" w:rsidR="001B4CA7" w:rsidRDefault="001A1796">
      <w:r>
        <w:t>Record the significant events in chronological order. Use UTC for all timestamps.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82"/>
        <w:gridCol w:w="1704"/>
        <w:gridCol w:w="1713"/>
        <w:gridCol w:w="1847"/>
        <w:gridCol w:w="3118"/>
      </w:tblGrid>
      <w:tr w:rsidR="001B4CA7" w14:paraId="4D355C1E" w14:textId="77777777">
        <w:trPr>
          <w:jc w:val="center"/>
        </w:trPr>
        <w:tc>
          <w:tcPr>
            <w:tcW w:w="2016" w:type="dxa"/>
            <w:shd w:val="clear" w:color="auto" w:fill="D9E1F2"/>
            <w:tcMar>
              <w:top w:w="70" w:type="dxa"/>
              <w:left w:w="70" w:type="dxa"/>
              <w:bottom w:w="70" w:type="dxa"/>
              <w:right w:w="70" w:type="dxa"/>
            </w:tcMar>
            <w:vAlign w:val="center"/>
          </w:tcPr>
          <w:p w14:paraId="2F470F79" w14:textId="77777777" w:rsidR="001B4CA7" w:rsidRDefault="001A1796">
            <w:r>
              <w:t>Date / Time (UTC)</w:t>
            </w:r>
          </w:p>
        </w:tc>
        <w:tc>
          <w:tcPr>
            <w:tcW w:w="1728" w:type="dxa"/>
            <w:shd w:val="clear" w:color="auto" w:fill="D9E1F2"/>
            <w:tcMar>
              <w:top w:w="70" w:type="dxa"/>
              <w:left w:w="70" w:type="dxa"/>
              <w:bottom w:w="70" w:type="dxa"/>
              <w:right w:w="70" w:type="dxa"/>
            </w:tcMar>
            <w:vAlign w:val="center"/>
          </w:tcPr>
          <w:p w14:paraId="5429576B" w14:textId="77777777" w:rsidR="001B4CA7" w:rsidRDefault="001A1796">
            <w:r>
              <w:t>Source</w:t>
            </w:r>
          </w:p>
        </w:tc>
        <w:tc>
          <w:tcPr>
            <w:tcW w:w="1728" w:type="dxa"/>
            <w:shd w:val="clear" w:color="auto" w:fill="D9E1F2"/>
            <w:tcMar>
              <w:top w:w="70" w:type="dxa"/>
              <w:left w:w="70" w:type="dxa"/>
              <w:bottom w:w="70" w:type="dxa"/>
              <w:right w:w="70" w:type="dxa"/>
            </w:tcMar>
            <w:vAlign w:val="center"/>
          </w:tcPr>
          <w:p w14:paraId="510B8221" w14:textId="77777777" w:rsidR="001B4CA7" w:rsidRDefault="001A1796">
            <w:r>
              <w:t>Destination</w:t>
            </w:r>
          </w:p>
        </w:tc>
        <w:tc>
          <w:tcPr>
            <w:tcW w:w="1872" w:type="dxa"/>
            <w:shd w:val="clear" w:color="auto" w:fill="D9E1F2"/>
            <w:tcMar>
              <w:top w:w="70" w:type="dxa"/>
              <w:left w:w="70" w:type="dxa"/>
              <w:bottom w:w="70" w:type="dxa"/>
              <w:right w:w="70" w:type="dxa"/>
            </w:tcMar>
            <w:vAlign w:val="center"/>
          </w:tcPr>
          <w:p w14:paraId="418C1929" w14:textId="77777777" w:rsidR="001B4CA7" w:rsidRDefault="001A1796">
            <w:r>
              <w:t>Protocol / Port</w:t>
            </w:r>
          </w:p>
        </w:tc>
        <w:tc>
          <w:tcPr>
            <w:tcW w:w="3168" w:type="dxa"/>
            <w:shd w:val="clear" w:color="auto" w:fill="D9E1F2"/>
            <w:tcMar>
              <w:top w:w="70" w:type="dxa"/>
              <w:left w:w="70" w:type="dxa"/>
              <w:bottom w:w="70" w:type="dxa"/>
              <w:right w:w="70" w:type="dxa"/>
            </w:tcMar>
            <w:vAlign w:val="center"/>
          </w:tcPr>
          <w:p w14:paraId="36AE0653" w14:textId="77777777" w:rsidR="001B4CA7" w:rsidRDefault="001A1796">
            <w:r>
              <w:t>Activity / Observation</w:t>
            </w:r>
          </w:p>
        </w:tc>
      </w:tr>
      <w:tr w:rsidR="001B4CA7" w14:paraId="0C58E698" w14:textId="77777777">
        <w:trPr>
          <w:jc w:val="center"/>
        </w:trPr>
        <w:tc>
          <w:tcPr>
            <w:tcW w:w="2016" w:type="dxa"/>
            <w:tcMar>
              <w:top w:w="70" w:type="dxa"/>
              <w:left w:w="70" w:type="dxa"/>
              <w:bottom w:w="70" w:type="dxa"/>
              <w:right w:w="70" w:type="dxa"/>
            </w:tcMar>
            <w:vAlign w:val="center"/>
          </w:tcPr>
          <w:p w14:paraId="131BCD0F" w14:textId="77777777" w:rsidR="001B4CA7" w:rsidRDefault="001B4CA7"/>
        </w:tc>
        <w:tc>
          <w:tcPr>
            <w:tcW w:w="1728" w:type="dxa"/>
            <w:tcMar>
              <w:top w:w="70" w:type="dxa"/>
              <w:left w:w="70" w:type="dxa"/>
              <w:bottom w:w="70" w:type="dxa"/>
              <w:right w:w="70" w:type="dxa"/>
            </w:tcMar>
            <w:vAlign w:val="center"/>
          </w:tcPr>
          <w:p w14:paraId="2C9669FA" w14:textId="77777777" w:rsidR="001B4CA7" w:rsidRDefault="001B4CA7"/>
        </w:tc>
        <w:tc>
          <w:tcPr>
            <w:tcW w:w="1728" w:type="dxa"/>
            <w:tcMar>
              <w:top w:w="70" w:type="dxa"/>
              <w:left w:w="70" w:type="dxa"/>
              <w:bottom w:w="70" w:type="dxa"/>
              <w:right w:w="70" w:type="dxa"/>
            </w:tcMar>
            <w:vAlign w:val="center"/>
          </w:tcPr>
          <w:p w14:paraId="216C7822" w14:textId="77777777" w:rsidR="001B4CA7" w:rsidRDefault="001B4CA7"/>
        </w:tc>
        <w:tc>
          <w:tcPr>
            <w:tcW w:w="1872" w:type="dxa"/>
            <w:tcMar>
              <w:top w:w="70" w:type="dxa"/>
              <w:left w:w="70" w:type="dxa"/>
              <w:bottom w:w="70" w:type="dxa"/>
              <w:right w:w="70" w:type="dxa"/>
            </w:tcMar>
            <w:vAlign w:val="center"/>
          </w:tcPr>
          <w:p w14:paraId="594981CC" w14:textId="77777777" w:rsidR="001B4CA7" w:rsidRDefault="001B4CA7"/>
        </w:tc>
        <w:tc>
          <w:tcPr>
            <w:tcW w:w="3168" w:type="dxa"/>
            <w:tcMar>
              <w:top w:w="70" w:type="dxa"/>
              <w:left w:w="70" w:type="dxa"/>
              <w:bottom w:w="70" w:type="dxa"/>
              <w:right w:w="70" w:type="dxa"/>
            </w:tcMar>
            <w:vAlign w:val="center"/>
          </w:tcPr>
          <w:p w14:paraId="740559F4" w14:textId="77777777" w:rsidR="001B4CA7" w:rsidRDefault="001B4CA7"/>
        </w:tc>
      </w:tr>
      <w:tr w:rsidR="001B4CA7" w14:paraId="3BAEBECA" w14:textId="77777777">
        <w:trPr>
          <w:jc w:val="center"/>
        </w:trPr>
        <w:tc>
          <w:tcPr>
            <w:tcW w:w="2016" w:type="dxa"/>
            <w:tcMar>
              <w:top w:w="70" w:type="dxa"/>
              <w:left w:w="70" w:type="dxa"/>
              <w:bottom w:w="70" w:type="dxa"/>
              <w:right w:w="70" w:type="dxa"/>
            </w:tcMar>
            <w:vAlign w:val="center"/>
          </w:tcPr>
          <w:p w14:paraId="49931FEC" w14:textId="77777777" w:rsidR="001B4CA7" w:rsidRDefault="001B4CA7"/>
        </w:tc>
        <w:tc>
          <w:tcPr>
            <w:tcW w:w="1728" w:type="dxa"/>
            <w:tcMar>
              <w:top w:w="70" w:type="dxa"/>
              <w:left w:w="70" w:type="dxa"/>
              <w:bottom w:w="70" w:type="dxa"/>
              <w:right w:w="70" w:type="dxa"/>
            </w:tcMar>
            <w:vAlign w:val="center"/>
          </w:tcPr>
          <w:p w14:paraId="2C3C7E3F" w14:textId="77777777" w:rsidR="001B4CA7" w:rsidRDefault="001B4CA7"/>
        </w:tc>
        <w:tc>
          <w:tcPr>
            <w:tcW w:w="1728" w:type="dxa"/>
            <w:tcMar>
              <w:top w:w="70" w:type="dxa"/>
              <w:left w:w="70" w:type="dxa"/>
              <w:bottom w:w="70" w:type="dxa"/>
              <w:right w:w="70" w:type="dxa"/>
            </w:tcMar>
            <w:vAlign w:val="center"/>
          </w:tcPr>
          <w:p w14:paraId="27C404BD" w14:textId="77777777" w:rsidR="001B4CA7" w:rsidRDefault="001B4CA7"/>
        </w:tc>
        <w:tc>
          <w:tcPr>
            <w:tcW w:w="1872" w:type="dxa"/>
            <w:tcMar>
              <w:top w:w="70" w:type="dxa"/>
              <w:left w:w="70" w:type="dxa"/>
              <w:bottom w:w="70" w:type="dxa"/>
              <w:right w:w="70" w:type="dxa"/>
            </w:tcMar>
            <w:vAlign w:val="center"/>
          </w:tcPr>
          <w:p w14:paraId="25F695F0" w14:textId="77777777" w:rsidR="001B4CA7" w:rsidRDefault="001B4CA7"/>
        </w:tc>
        <w:tc>
          <w:tcPr>
            <w:tcW w:w="3168" w:type="dxa"/>
            <w:tcMar>
              <w:top w:w="70" w:type="dxa"/>
              <w:left w:w="70" w:type="dxa"/>
              <w:bottom w:w="70" w:type="dxa"/>
              <w:right w:w="70" w:type="dxa"/>
            </w:tcMar>
            <w:vAlign w:val="center"/>
          </w:tcPr>
          <w:p w14:paraId="7FE2D267" w14:textId="77777777" w:rsidR="001B4CA7" w:rsidRDefault="001B4CA7"/>
        </w:tc>
      </w:tr>
      <w:tr w:rsidR="001B4CA7" w14:paraId="4A599BBA" w14:textId="77777777">
        <w:trPr>
          <w:jc w:val="center"/>
        </w:trPr>
        <w:tc>
          <w:tcPr>
            <w:tcW w:w="2016" w:type="dxa"/>
            <w:tcMar>
              <w:top w:w="70" w:type="dxa"/>
              <w:left w:w="70" w:type="dxa"/>
              <w:bottom w:w="70" w:type="dxa"/>
              <w:right w:w="70" w:type="dxa"/>
            </w:tcMar>
            <w:vAlign w:val="center"/>
          </w:tcPr>
          <w:p w14:paraId="39DA3183" w14:textId="77777777" w:rsidR="001B4CA7" w:rsidRDefault="001B4CA7"/>
        </w:tc>
        <w:tc>
          <w:tcPr>
            <w:tcW w:w="1728" w:type="dxa"/>
            <w:tcMar>
              <w:top w:w="70" w:type="dxa"/>
              <w:left w:w="70" w:type="dxa"/>
              <w:bottom w:w="70" w:type="dxa"/>
              <w:right w:w="70" w:type="dxa"/>
            </w:tcMar>
            <w:vAlign w:val="center"/>
          </w:tcPr>
          <w:p w14:paraId="02AA382C" w14:textId="77777777" w:rsidR="001B4CA7" w:rsidRDefault="001B4CA7"/>
        </w:tc>
        <w:tc>
          <w:tcPr>
            <w:tcW w:w="1728" w:type="dxa"/>
            <w:tcMar>
              <w:top w:w="70" w:type="dxa"/>
              <w:left w:w="70" w:type="dxa"/>
              <w:bottom w:w="70" w:type="dxa"/>
              <w:right w:w="70" w:type="dxa"/>
            </w:tcMar>
            <w:vAlign w:val="center"/>
          </w:tcPr>
          <w:p w14:paraId="5739B1B2" w14:textId="77777777" w:rsidR="001B4CA7" w:rsidRDefault="001B4CA7"/>
        </w:tc>
        <w:tc>
          <w:tcPr>
            <w:tcW w:w="1872" w:type="dxa"/>
            <w:tcMar>
              <w:top w:w="70" w:type="dxa"/>
              <w:left w:w="70" w:type="dxa"/>
              <w:bottom w:w="70" w:type="dxa"/>
              <w:right w:w="70" w:type="dxa"/>
            </w:tcMar>
            <w:vAlign w:val="center"/>
          </w:tcPr>
          <w:p w14:paraId="5B62DEF8" w14:textId="77777777" w:rsidR="001B4CA7" w:rsidRDefault="001B4CA7"/>
        </w:tc>
        <w:tc>
          <w:tcPr>
            <w:tcW w:w="3168" w:type="dxa"/>
            <w:tcMar>
              <w:top w:w="70" w:type="dxa"/>
              <w:left w:w="70" w:type="dxa"/>
              <w:bottom w:w="70" w:type="dxa"/>
              <w:right w:w="70" w:type="dxa"/>
            </w:tcMar>
            <w:vAlign w:val="center"/>
          </w:tcPr>
          <w:p w14:paraId="7B10B0BF" w14:textId="77777777" w:rsidR="001B4CA7" w:rsidRDefault="001B4CA7"/>
        </w:tc>
      </w:tr>
      <w:tr w:rsidR="001B4CA7" w14:paraId="4C3799FF" w14:textId="77777777">
        <w:trPr>
          <w:jc w:val="center"/>
        </w:trPr>
        <w:tc>
          <w:tcPr>
            <w:tcW w:w="2016" w:type="dxa"/>
            <w:tcMar>
              <w:top w:w="70" w:type="dxa"/>
              <w:left w:w="70" w:type="dxa"/>
              <w:bottom w:w="70" w:type="dxa"/>
              <w:right w:w="70" w:type="dxa"/>
            </w:tcMar>
            <w:vAlign w:val="center"/>
          </w:tcPr>
          <w:p w14:paraId="6AB810A6" w14:textId="77777777" w:rsidR="001B4CA7" w:rsidRDefault="001B4CA7"/>
        </w:tc>
        <w:tc>
          <w:tcPr>
            <w:tcW w:w="1728" w:type="dxa"/>
            <w:tcMar>
              <w:top w:w="70" w:type="dxa"/>
              <w:left w:w="70" w:type="dxa"/>
              <w:bottom w:w="70" w:type="dxa"/>
              <w:right w:w="70" w:type="dxa"/>
            </w:tcMar>
            <w:vAlign w:val="center"/>
          </w:tcPr>
          <w:p w14:paraId="3263A797" w14:textId="77777777" w:rsidR="001B4CA7" w:rsidRDefault="001B4CA7"/>
        </w:tc>
        <w:tc>
          <w:tcPr>
            <w:tcW w:w="1728" w:type="dxa"/>
            <w:tcMar>
              <w:top w:w="70" w:type="dxa"/>
              <w:left w:w="70" w:type="dxa"/>
              <w:bottom w:w="70" w:type="dxa"/>
              <w:right w:w="70" w:type="dxa"/>
            </w:tcMar>
            <w:vAlign w:val="center"/>
          </w:tcPr>
          <w:p w14:paraId="34212C4A" w14:textId="77777777" w:rsidR="001B4CA7" w:rsidRDefault="001B4CA7"/>
        </w:tc>
        <w:tc>
          <w:tcPr>
            <w:tcW w:w="1872" w:type="dxa"/>
            <w:tcMar>
              <w:top w:w="70" w:type="dxa"/>
              <w:left w:w="70" w:type="dxa"/>
              <w:bottom w:w="70" w:type="dxa"/>
              <w:right w:w="70" w:type="dxa"/>
            </w:tcMar>
            <w:vAlign w:val="center"/>
          </w:tcPr>
          <w:p w14:paraId="77ACE3F4" w14:textId="77777777" w:rsidR="001B4CA7" w:rsidRDefault="001B4CA7"/>
        </w:tc>
        <w:tc>
          <w:tcPr>
            <w:tcW w:w="3168" w:type="dxa"/>
            <w:tcMar>
              <w:top w:w="70" w:type="dxa"/>
              <w:left w:w="70" w:type="dxa"/>
              <w:bottom w:w="70" w:type="dxa"/>
              <w:right w:w="70" w:type="dxa"/>
            </w:tcMar>
            <w:vAlign w:val="center"/>
          </w:tcPr>
          <w:p w14:paraId="3EB1F603" w14:textId="77777777" w:rsidR="001B4CA7" w:rsidRDefault="001B4CA7"/>
        </w:tc>
      </w:tr>
      <w:tr w:rsidR="001B4CA7" w14:paraId="257B5674" w14:textId="77777777">
        <w:trPr>
          <w:jc w:val="center"/>
        </w:trPr>
        <w:tc>
          <w:tcPr>
            <w:tcW w:w="2016" w:type="dxa"/>
            <w:tcMar>
              <w:top w:w="70" w:type="dxa"/>
              <w:left w:w="70" w:type="dxa"/>
              <w:bottom w:w="70" w:type="dxa"/>
              <w:right w:w="70" w:type="dxa"/>
            </w:tcMar>
            <w:vAlign w:val="center"/>
          </w:tcPr>
          <w:p w14:paraId="0C1B9B5D" w14:textId="77777777" w:rsidR="001B4CA7" w:rsidRDefault="001B4CA7"/>
        </w:tc>
        <w:tc>
          <w:tcPr>
            <w:tcW w:w="1728" w:type="dxa"/>
            <w:tcMar>
              <w:top w:w="70" w:type="dxa"/>
              <w:left w:w="70" w:type="dxa"/>
              <w:bottom w:w="70" w:type="dxa"/>
              <w:right w:w="70" w:type="dxa"/>
            </w:tcMar>
            <w:vAlign w:val="center"/>
          </w:tcPr>
          <w:p w14:paraId="1A23FC74" w14:textId="77777777" w:rsidR="001B4CA7" w:rsidRDefault="001B4CA7"/>
        </w:tc>
        <w:tc>
          <w:tcPr>
            <w:tcW w:w="1728" w:type="dxa"/>
            <w:tcMar>
              <w:top w:w="70" w:type="dxa"/>
              <w:left w:w="70" w:type="dxa"/>
              <w:bottom w:w="70" w:type="dxa"/>
              <w:right w:w="70" w:type="dxa"/>
            </w:tcMar>
            <w:vAlign w:val="center"/>
          </w:tcPr>
          <w:p w14:paraId="7198B46C" w14:textId="77777777" w:rsidR="001B4CA7" w:rsidRDefault="001B4CA7"/>
        </w:tc>
        <w:tc>
          <w:tcPr>
            <w:tcW w:w="1872" w:type="dxa"/>
            <w:tcMar>
              <w:top w:w="70" w:type="dxa"/>
              <w:left w:w="70" w:type="dxa"/>
              <w:bottom w:w="70" w:type="dxa"/>
              <w:right w:w="70" w:type="dxa"/>
            </w:tcMar>
            <w:vAlign w:val="center"/>
          </w:tcPr>
          <w:p w14:paraId="0A4E7B9D" w14:textId="77777777" w:rsidR="001B4CA7" w:rsidRDefault="001B4CA7"/>
        </w:tc>
        <w:tc>
          <w:tcPr>
            <w:tcW w:w="3168" w:type="dxa"/>
            <w:tcMar>
              <w:top w:w="70" w:type="dxa"/>
              <w:left w:w="70" w:type="dxa"/>
              <w:bottom w:w="70" w:type="dxa"/>
              <w:right w:w="70" w:type="dxa"/>
            </w:tcMar>
            <w:vAlign w:val="center"/>
          </w:tcPr>
          <w:p w14:paraId="7FE8EA8E" w14:textId="77777777" w:rsidR="001B4CA7" w:rsidRDefault="001B4CA7"/>
        </w:tc>
      </w:tr>
    </w:tbl>
    <w:p w14:paraId="07B06634" w14:textId="77777777" w:rsidR="001B4CA7" w:rsidRDefault="001A1796">
      <w:pPr>
        <w:pStyle w:val="Heading2"/>
        <w:spacing w:before="160" w:after="80"/>
      </w:pPr>
      <w:r>
        <w:rPr>
          <w:rFonts w:ascii="Arial" w:hAnsi="Arial"/>
        </w:rPr>
        <w:t>Attack Reconstruction</w:t>
      </w:r>
    </w:p>
    <w:p w14:paraId="154D8600" w14:textId="77777777" w:rsidR="001B4CA7" w:rsidRDefault="001A1796">
      <w:r>
        <w:t>Describe how the activity developed during the phase, what the attacker accomplished, and how the available evidence supports the conclusion.</w:t>
      </w:r>
    </w:p>
    <w:p w14:paraId="5A1A6ED0" w14:textId="77777777" w:rsidR="001B4CA7" w:rsidRDefault="001A1796">
      <w:pPr>
        <w:spacing w:after="20"/>
      </w:pPr>
      <w:r>
        <w:t>________________________________________________________________________________</w:t>
      </w:r>
    </w:p>
    <w:p w14:paraId="4319FFF9" w14:textId="77777777" w:rsidR="001B4CA7" w:rsidRDefault="001A1796">
      <w:pPr>
        <w:spacing w:after="20"/>
      </w:pPr>
      <w:r>
        <w:t>________________________________________________________________________________</w:t>
      </w:r>
    </w:p>
    <w:p w14:paraId="577DC833" w14:textId="77777777" w:rsidR="001B4CA7" w:rsidRDefault="001A1796">
      <w:pPr>
        <w:spacing w:after="20"/>
      </w:pPr>
      <w:r>
        <w:t>________________________________________________________________________________</w:t>
      </w:r>
    </w:p>
    <w:p w14:paraId="0F763714" w14:textId="77777777" w:rsidR="001B4CA7" w:rsidRDefault="001A1796">
      <w:pPr>
        <w:spacing w:after="20"/>
      </w:pPr>
      <w:r>
        <w:t>________________________________________________________________________________</w:t>
      </w:r>
    </w:p>
    <w:p w14:paraId="452BB8FB" w14:textId="77777777" w:rsidR="001B4CA7" w:rsidRDefault="001A1796">
      <w:pPr>
        <w:spacing w:after="20"/>
      </w:pPr>
      <w:r>
        <w:t>________________________________________________________________________________</w:t>
      </w:r>
    </w:p>
    <w:p w14:paraId="3964504C" w14:textId="77777777" w:rsidR="001B4CA7" w:rsidRDefault="001A1796">
      <w:pPr>
        <w:pStyle w:val="Heading1"/>
        <w:spacing w:before="160" w:after="80"/>
      </w:pPr>
      <w:r>
        <w:rPr>
          <w:rFonts w:ascii="Arial" w:hAnsi="Arial"/>
        </w:rPr>
        <w:t>3. VICTIM AND INFRASTRUCTURE IDENTIFICATION</w:t>
      </w:r>
    </w:p>
    <w:p w14:paraId="586948A7" w14:textId="77777777" w:rsidR="001B4CA7" w:rsidRDefault="001A1796">
      <w:pPr>
        <w:spacing w:after="80"/>
      </w:pPr>
      <w:r>
        <w:rPr>
          <w:b/>
          <w:sz w:val="19"/>
        </w:rPr>
        <w:t>10% - 100 Points</w:t>
      </w:r>
    </w:p>
    <w:p w14:paraId="5A150EBA" w14:textId="77777777" w:rsidR="001B4CA7" w:rsidRDefault="001A1796">
      <w:pPr>
        <w:pStyle w:val="Heading2"/>
        <w:spacing w:before="160" w:after="80"/>
      </w:pPr>
      <w:r>
        <w:rPr>
          <w:rFonts w:ascii="Arial" w:hAnsi="Arial"/>
        </w:rPr>
        <w:t>Affected System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68"/>
        <w:gridCol w:w="6912"/>
      </w:tblGrid>
      <w:tr w:rsidR="001B4CA7" w14:paraId="341FF6F8" w14:textId="77777777">
        <w:trPr>
          <w:jc w:val="center"/>
        </w:trPr>
        <w:tc>
          <w:tcPr>
            <w:tcW w:w="3168" w:type="dxa"/>
            <w:shd w:val="clear" w:color="auto" w:fill="E7E6E6"/>
            <w:tcMar>
              <w:top w:w="70" w:type="dxa"/>
              <w:left w:w="70" w:type="dxa"/>
              <w:bottom w:w="70" w:type="dxa"/>
              <w:right w:w="70" w:type="dxa"/>
            </w:tcMar>
            <w:vAlign w:val="center"/>
          </w:tcPr>
          <w:p w14:paraId="74E2CA29" w14:textId="77777777" w:rsidR="001B4CA7" w:rsidRDefault="001A1796">
            <w:r>
              <w:rPr>
                <w:b/>
              </w:rPr>
              <w:t>IP Address</w:t>
            </w:r>
          </w:p>
        </w:tc>
        <w:tc>
          <w:tcPr>
            <w:tcW w:w="6912" w:type="dxa"/>
            <w:tcMar>
              <w:top w:w="70" w:type="dxa"/>
              <w:left w:w="70" w:type="dxa"/>
              <w:bottom w:w="70" w:type="dxa"/>
              <w:right w:w="70" w:type="dxa"/>
            </w:tcMar>
            <w:vAlign w:val="center"/>
          </w:tcPr>
          <w:p w14:paraId="3B7289DF" w14:textId="77777777" w:rsidR="001B4CA7" w:rsidRDefault="001B4CA7"/>
        </w:tc>
      </w:tr>
      <w:tr w:rsidR="001B4CA7" w14:paraId="7A0EC9C2" w14:textId="77777777">
        <w:trPr>
          <w:jc w:val="center"/>
        </w:trPr>
        <w:tc>
          <w:tcPr>
            <w:tcW w:w="3168" w:type="dxa"/>
            <w:shd w:val="clear" w:color="auto" w:fill="E7E6E6"/>
            <w:tcMar>
              <w:top w:w="70" w:type="dxa"/>
              <w:left w:w="70" w:type="dxa"/>
              <w:bottom w:w="70" w:type="dxa"/>
              <w:right w:w="70" w:type="dxa"/>
            </w:tcMar>
            <w:vAlign w:val="center"/>
          </w:tcPr>
          <w:p w14:paraId="49526275" w14:textId="77777777" w:rsidR="001B4CA7" w:rsidRDefault="001A1796">
            <w:r>
              <w:rPr>
                <w:b/>
              </w:rPr>
              <w:t>Hostname</w:t>
            </w:r>
          </w:p>
        </w:tc>
        <w:tc>
          <w:tcPr>
            <w:tcW w:w="6912" w:type="dxa"/>
            <w:tcMar>
              <w:top w:w="70" w:type="dxa"/>
              <w:left w:w="70" w:type="dxa"/>
              <w:bottom w:w="70" w:type="dxa"/>
              <w:right w:w="70" w:type="dxa"/>
            </w:tcMar>
            <w:vAlign w:val="center"/>
          </w:tcPr>
          <w:p w14:paraId="7897FE96" w14:textId="77777777" w:rsidR="001B4CA7" w:rsidRDefault="001B4CA7"/>
        </w:tc>
      </w:tr>
      <w:tr w:rsidR="001B4CA7" w14:paraId="78CCD77B" w14:textId="77777777">
        <w:trPr>
          <w:jc w:val="center"/>
        </w:trPr>
        <w:tc>
          <w:tcPr>
            <w:tcW w:w="3168" w:type="dxa"/>
            <w:shd w:val="clear" w:color="auto" w:fill="E7E6E6"/>
            <w:tcMar>
              <w:top w:w="70" w:type="dxa"/>
              <w:left w:w="70" w:type="dxa"/>
              <w:bottom w:w="70" w:type="dxa"/>
              <w:right w:w="70" w:type="dxa"/>
            </w:tcMar>
            <w:vAlign w:val="center"/>
          </w:tcPr>
          <w:p w14:paraId="245F0EB1" w14:textId="77777777" w:rsidR="001B4CA7" w:rsidRDefault="001A1796">
            <w:r>
              <w:rPr>
                <w:b/>
              </w:rPr>
              <w:t>User Account</w:t>
            </w:r>
          </w:p>
        </w:tc>
        <w:tc>
          <w:tcPr>
            <w:tcW w:w="6912" w:type="dxa"/>
            <w:tcMar>
              <w:top w:w="70" w:type="dxa"/>
              <w:left w:w="70" w:type="dxa"/>
              <w:bottom w:w="70" w:type="dxa"/>
              <w:right w:w="70" w:type="dxa"/>
            </w:tcMar>
            <w:vAlign w:val="center"/>
          </w:tcPr>
          <w:p w14:paraId="6DC34F79" w14:textId="77777777" w:rsidR="001B4CA7" w:rsidRDefault="001B4CA7"/>
        </w:tc>
      </w:tr>
      <w:tr w:rsidR="001B4CA7" w14:paraId="184DD757" w14:textId="77777777">
        <w:trPr>
          <w:jc w:val="center"/>
        </w:trPr>
        <w:tc>
          <w:tcPr>
            <w:tcW w:w="3168" w:type="dxa"/>
            <w:shd w:val="clear" w:color="auto" w:fill="E7E6E6"/>
            <w:tcMar>
              <w:top w:w="70" w:type="dxa"/>
              <w:left w:w="70" w:type="dxa"/>
              <w:bottom w:w="70" w:type="dxa"/>
              <w:right w:w="70" w:type="dxa"/>
            </w:tcMar>
            <w:vAlign w:val="center"/>
          </w:tcPr>
          <w:p w14:paraId="657373B5" w14:textId="77777777" w:rsidR="001B4CA7" w:rsidRDefault="001A1796">
            <w:r>
              <w:rPr>
                <w:b/>
              </w:rPr>
              <w:t>Operating System</w:t>
            </w:r>
          </w:p>
        </w:tc>
        <w:tc>
          <w:tcPr>
            <w:tcW w:w="6912" w:type="dxa"/>
            <w:tcMar>
              <w:top w:w="70" w:type="dxa"/>
              <w:left w:w="70" w:type="dxa"/>
              <w:bottom w:w="70" w:type="dxa"/>
              <w:right w:w="70" w:type="dxa"/>
            </w:tcMar>
            <w:vAlign w:val="center"/>
          </w:tcPr>
          <w:p w14:paraId="192AC17F" w14:textId="77777777" w:rsidR="001B4CA7" w:rsidRDefault="001B4CA7"/>
        </w:tc>
      </w:tr>
      <w:tr w:rsidR="001B4CA7" w14:paraId="4E42CB38" w14:textId="77777777">
        <w:trPr>
          <w:jc w:val="center"/>
        </w:trPr>
        <w:tc>
          <w:tcPr>
            <w:tcW w:w="3168" w:type="dxa"/>
            <w:shd w:val="clear" w:color="auto" w:fill="E7E6E6"/>
            <w:tcMar>
              <w:top w:w="70" w:type="dxa"/>
              <w:left w:w="70" w:type="dxa"/>
              <w:bottom w:w="70" w:type="dxa"/>
              <w:right w:w="70" w:type="dxa"/>
            </w:tcMar>
            <w:vAlign w:val="center"/>
          </w:tcPr>
          <w:p w14:paraId="7D4AF2E7" w14:textId="77777777" w:rsidR="001B4CA7" w:rsidRDefault="001A1796">
            <w:r>
              <w:rPr>
                <w:b/>
              </w:rPr>
              <w:t>Active Directory Domain</w:t>
            </w:r>
          </w:p>
        </w:tc>
        <w:tc>
          <w:tcPr>
            <w:tcW w:w="6912" w:type="dxa"/>
            <w:tcMar>
              <w:top w:w="70" w:type="dxa"/>
              <w:left w:w="70" w:type="dxa"/>
              <w:bottom w:w="70" w:type="dxa"/>
              <w:right w:w="70" w:type="dxa"/>
            </w:tcMar>
            <w:vAlign w:val="center"/>
          </w:tcPr>
          <w:p w14:paraId="3F558101" w14:textId="77777777" w:rsidR="001B4CA7" w:rsidRDefault="001B4CA7"/>
        </w:tc>
      </w:tr>
      <w:tr w:rsidR="001B4CA7" w14:paraId="449CFD07" w14:textId="77777777">
        <w:trPr>
          <w:jc w:val="center"/>
        </w:trPr>
        <w:tc>
          <w:tcPr>
            <w:tcW w:w="3168" w:type="dxa"/>
            <w:shd w:val="clear" w:color="auto" w:fill="E7E6E6"/>
            <w:tcMar>
              <w:top w:w="70" w:type="dxa"/>
              <w:left w:w="70" w:type="dxa"/>
              <w:bottom w:w="70" w:type="dxa"/>
              <w:right w:w="70" w:type="dxa"/>
            </w:tcMar>
            <w:vAlign w:val="center"/>
          </w:tcPr>
          <w:p w14:paraId="737B0499" w14:textId="77777777" w:rsidR="001B4CA7" w:rsidRDefault="001A1796">
            <w:r>
              <w:rPr>
                <w:b/>
              </w:rPr>
              <w:t>System Role</w:t>
            </w:r>
          </w:p>
        </w:tc>
        <w:tc>
          <w:tcPr>
            <w:tcW w:w="6912" w:type="dxa"/>
            <w:tcMar>
              <w:top w:w="70" w:type="dxa"/>
              <w:left w:w="70" w:type="dxa"/>
              <w:bottom w:w="70" w:type="dxa"/>
              <w:right w:w="70" w:type="dxa"/>
            </w:tcMar>
            <w:vAlign w:val="center"/>
          </w:tcPr>
          <w:p w14:paraId="516C58F1" w14:textId="77777777" w:rsidR="001B4CA7" w:rsidRDefault="001B4CA7"/>
        </w:tc>
      </w:tr>
      <w:tr w:rsidR="001B4CA7" w14:paraId="1FF10D76" w14:textId="77777777">
        <w:trPr>
          <w:jc w:val="center"/>
        </w:trPr>
        <w:tc>
          <w:tcPr>
            <w:tcW w:w="3168" w:type="dxa"/>
            <w:shd w:val="clear" w:color="auto" w:fill="E7E6E6"/>
            <w:tcMar>
              <w:top w:w="70" w:type="dxa"/>
              <w:left w:w="70" w:type="dxa"/>
              <w:bottom w:w="70" w:type="dxa"/>
              <w:right w:w="70" w:type="dxa"/>
            </w:tcMar>
            <w:vAlign w:val="center"/>
          </w:tcPr>
          <w:p w14:paraId="55A3C976" w14:textId="77777777" w:rsidR="001B4CA7" w:rsidRDefault="001A1796">
            <w:r>
              <w:rPr>
                <w:b/>
              </w:rPr>
              <w:t>Status</w:t>
            </w:r>
          </w:p>
        </w:tc>
        <w:tc>
          <w:tcPr>
            <w:tcW w:w="6912" w:type="dxa"/>
            <w:tcMar>
              <w:top w:w="70" w:type="dxa"/>
              <w:left w:w="70" w:type="dxa"/>
              <w:bottom w:w="70" w:type="dxa"/>
              <w:right w:w="70" w:type="dxa"/>
            </w:tcMar>
            <w:vAlign w:val="center"/>
          </w:tcPr>
          <w:p w14:paraId="07749E7E" w14:textId="77777777" w:rsidR="001B4CA7" w:rsidRDefault="001B4CA7"/>
        </w:tc>
      </w:tr>
    </w:tbl>
    <w:p w14:paraId="7D9E187E" w14:textId="77777777" w:rsidR="001B4CA7" w:rsidRDefault="001A1796">
      <w:pPr>
        <w:pStyle w:val="SmallNote"/>
      </w:pPr>
      <w:r>
        <w:t>Status: Confirmed Compromised / Suspected Compromised / Targeted / Scanned / Not Determined</w:t>
      </w:r>
    </w:p>
    <w:p w14:paraId="351E958E" w14:textId="77777777" w:rsidR="001B4CA7" w:rsidRDefault="001A1796">
      <w:pPr>
        <w:pStyle w:val="Heading2"/>
        <w:spacing w:before="160" w:after="80"/>
      </w:pPr>
      <w:r>
        <w:rPr>
          <w:rFonts w:ascii="Arial" w:hAnsi="Arial"/>
        </w:rPr>
        <w:t>Relevant Infrastructure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05"/>
        <w:gridCol w:w="2981"/>
        <w:gridCol w:w="1421"/>
        <w:gridCol w:w="4257"/>
      </w:tblGrid>
      <w:tr w:rsidR="001B4CA7" w14:paraId="52AE619F" w14:textId="77777777">
        <w:trPr>
          <w:jc w:val="center"/>
        </w:trPr>
        <w:tc>
          <w:tcPr>
            <w:tcW w:w="1728" w:type="dxa"/>
            <w:shd w:val="clear" w:color="auto" w:fill="D9E1F2"/>
            <w:tcMar>
              <w:top w:w="70" w:type="dxa"/>
              <w:left w:w="70" w:type="dxa"/>
              <w:bottom w:w="70" w:type="dxa"/>
              <w:right w:w="70" w:type="dxa"/>
            </w:tcMar>
            <w:vAlign w:val="center"/>
          </w:tcPr>
          <w:p w14:paraId="715C451F" w14:textId="77777777" w:rsidR="001B4CA7" w:rsidRDefault="001A1796">
            <w:r>
              <w:t>Type</w:t>
            </w:r>
          </w:p>
        </w:tc>
        <w:tc>
          <w:tcPr>
            <w:tcW w:w="3024" w:type="dxa"/>
            <w:shd w:val="clear" w:color="auto" w:fill="D9E1F2"/>
            <w:tcMar>
              <w:top w:w="70" w:type="dxa"/>
              <w:left w:w="70" w:type="dxa"/>
              <w:bottom w:w="70" w:type="dxa"/>
              <w:right w:w="70" w:type="dxa"/>
            </w:tcMar>
            <w:vAlign w:val="center"/>
          </w:tcPr>
          <w:p w14:paraId="7BD49C9C" w14:textId="77777777" w:rsidR="001B4CA7" w:rsidRDefault="001A1796">
            <w:r>
              <w:t>Domain / IP Address</w:t>
            </w:r>
          </w:p>
        </w:tc>
        <w:tc>
          <w:tcPr>
            <w:tcW w:w="1440" w:type="dxa"/>
            <w:shd w:val="clear" w:color="auto" w:fill="D9E1F2"/>
            <w:tcMar>
              <w:top w:w="70" w:type="dxa"/>
              <w:left w:w="70" w:type="dxa"/>
              <w:bottom w:w="70" w:type="dxa"/>
              <w:right w:w="70" w:type="dxa"/>
            </w:tcMar>
            <w:vAlign w:val="center"/>
          </w:tcPr>
          <w:p w14:paraId="268911AC" w14:textId="77777777" w:rsidR="001B4CA7" w:rsidRDefault="001A1796">
            <w:r>
              <w:t>Port</w:t>
            </w:r>
          </w:p>
        </w:tc>
        <w:tc>
          <w:tcPr>
            <w:tcW w:w="4320" w:type="dxa"/>
            <w:shd w:val="clear" w:color="auto" w:fill="D9E1F2"/>
            <w:tcMar>
              <w:top w:w="70" w:type="dxa"/>
              <w:left w:w="70" w:type="dxa"/>
              <w:bottom w:w="70" w:type="dxa"/>
              <w:right w:w="70" w:type="dxa"/>
            </w:tcMar>
            <w:vAlign w:val="center"/>
          </w:tcPr>
          <w:p w14:paraId="7377B6D8" w14:textId="77777777" w:rsidR="001B4CA7" w:rsidRDefault="001A1796">
            <w:r>
              <w:t>Purpose / Observation</w:t>
            </w:r>
          </w:p>
        </w:tc>
      </w:tr>
      <w:tr w:rsidR="001B4CA7" w14:paraId="6A6BE59F" w14:textId="77777777">
        <w:trPr>
          <w:jc w:val="center"/>
        </w:trPr>
        <w:tc>
          <w:tcPr>
            <w:tcW w:w="1728" w:type="dxa"/>
            <w:tcMar>
              <w:top w:w="70" w:type="dxa"/>
              <w:left w:w="70" w:type="dxa"/>
              <w:bottom w:w="70" w:type="dxa"/>
              <w:right w:w="70" w:type="dxa"/>
            </w:tcMar>
            <w:vAlign w:val="center"/>
          </w:tcPr>
          <w:p w14:paraId="06E3F2FF" w14:textId="77777777" w:rsidR="001B4CA7" w:rsidRDefault="001B4CA7"/>
        </w:tc>
        <w:tc>
          <w:tcPr>
            <w:tcW w:w="3024" w:type="dxa"/>
            <w:tcMar>
              <w:top w:w="70" w:type="dxa"/>
              <w:left w:w="70" w:type="dxa"/>
              <w:bottom w:w="70" w:type="dxa"/>
              <w:right w:w="70" w:type="dxa"/>
            </w:tcMar>
            <w:vAlign w:val="center"/>
          </w:tcPr>
          <w:p w14:paraId="71EDD921" w14:textId="77777777" w:rsidR="001B4CA7" w:rsidRDefault="001B4CA7"/>
        </w:tc>
        <w:tc>
          <w:tcPr>
            <w:tcW w:w="1440" w:type="dxa"/>
            <w:tcMar>
              <w:top w:w="70" w:type="dxa"/>
              <w:left w:w="70" w:type="dxa"/>
              <w:bottom w:w="70" w:type="dxa"/>
              <w:right w:w="70" w:type="dxa"/>
            </w:tcMar>
            <w:vAlign w:val="center"/>
          </w:tcPr>
          <w:p w14:paraId="4CAFC58B" w14:textId="77777777" w:rsidR="001B4CA7" w:rsidRDefault="001B4CA7"/>
        </w:tc>
        <w:tc>
          <w:tcPr>
            <w:tcW w:w="4320" w:type="dxa"/>
            <w:tcMar>
              <w:top w:w="70" w:type="dxa"/>
              <w:left w:w="70" w:type="dxa"/>
              <w:bottom w:w="70" w:type="dxa"/>
              <w:right w:w="70" w:type="dxa"/>
            </w:tcMar>
            <w:vAlign w:val="center"/>
          </w:tcPr>
          <w:p w14:paraId="0E3A3765" w14:textId="77777777" w:rsidR="001B4CA7" w:rsidRDefault="001B4CA7"/>
        </w:tc>
      </w:tr>
      <w:tr w:rsidR="001B4CA7" w14:paraId="5C126724" w14:textId="77777777">
        <w:trPr>
          <w:jc w:val="center"/>
        </w:trPr>
        <w:tc>
          <w:tcPr>
            <w:tcW w:w="1728" w:type="dxa"/>
            <w:tcMar>
              <w:top w:w="70" w:type="dxa"/>
              <w:left w:w="70" w:type="dxa"/>
              <w:bottom w:w="70" w:type="dxa"/>
              <w:right w:w="70" w:type="dxa"/>
            </w:tcMar>
            <w:vAlign w:val="center"/>
          </w:tcPr>
          <w:p w14:paraId="4854ECFD" w14:textId="77777777" w:rsidR="001B4CA7" w:rsidRDefault="001B4CA7"/>
        </w:tc>
        <w:tc>
          <w:tcPr>
            <w:tcW w:w="3024" w:type="dxa"/>
            <w:tcMar>
              <w:top w:w="70" w:type="dxa"/>
              <w:left w:w="70" w:type="dxa"/>
              <w:bottom w:w="70" w:type="dxa"/>
              <w:right w:w="70" w:type="dxa"/>
            </w:tcMar>
            <w:vAlign w:val="center"/>
          </w:tcPr>
          <w:p w14:paraId="7D1472C8" w14:textId="77777777" w:rsidR="001B4CA7" w:rsidRDefault="001B4CA7"/>
        </w:tc>
        <w:tc>
          <w:tcPr>
            <w:tcW w:w="1440" w:type="dxa"/>
            <w:tcMar>
              <w:top w:w="70" w:type="dxa"/>
              <w:left w:w="70" w:type="dxa"/>
              <w:bottom w:w="70" w:type="dxa"/>
              <w:right w:w="70" w:type="dxa"/>
            </w:tcMar>
            <w:vAlign w:val="center"/>
          </w:tcPr>
          <w:p w14:paraId="148470CC" w14:textId="77777777" w:rsidR="001B4CA7" w:rsidRDefault="001B4CA7"/>
        </w:tc>
        <w:tc>
          <w:tcPr>
            <w:tcW w:w="4320" w:type="dxa"/>
            <w:tcMar>
              <w:top w:w="70" w:type="dxa"/>
              <w:left w:w="70" w:type="dxa"/>
              <w:bottom w:w="70" w:type="dxa"/>
              <w:right w:w="70" w:type="dxa"/>
            </w:tcMar>
            <w:vAlign w:val="center"/>
          </w:tcPr>
          <w:p w14:paraId="37E80B9D" w14:textId="77777777" w:rsidR="001B4CA7" w:rsidRDefault="001B4CA7"/>
        </w:tc>
      </w:tr>
      <w:tr w:rsidR="001B4CA7" w14:paraId="11C6914F" w14:textId="77777777">
        <w:trPr>
          <w:jc w:val="center"/>
        </w:trPr>
        <w:tc>
          <w:tcPr>
            <w:tcW w:w="1728" w:type="dxa"/>
            <w:tcMar>
              <w:top w:w="70" w:type="dxa"/>
              <w:left w:w="70" w:type="dxa"/>
              <w:bottom w:w="70" w:type="dxa"/>
              <w:right w:w="70" w:type="dxa"/>
            </w:tcMar>
            <w:vAlign w:val="center"/>
          </w:tcPr>
          <w:p w14:paraId="490BB981" w14:textId="77777777" w:rsidR="001B4CA7" w:rsidRDefault="001B4CA7"/>
        </w:tc>
        <w:tc>
          <w:tcPr>
            <w:tcW w:w="3024" w:type="dxa"/>
            <w:tcMar>
              <w:top w:w="70" w:type="dxa"/>
              <w:left w:w="70" w:type="dxa"/>
              <w:bottom w:w="70" w:type="dxa"/>
              <w:right w:w="70" w:type="dxa"/>
            </w:tcMar>
            <w:vAlign w:val="center"/>
          </w:tcPr>
          <w:p w14:paraId="61D85324" w14:textId="77777777" w:rsidR="001B4CA7" w:rsidRDefault="001B4CA7"/>
        </w:tc>
        <w:tc>
          <w:tcPr>
            <w:tcW w:w="1440" w:type="dxa"/>
            <w:tcMar>
              <w:top w:w="70" w:type="dxa"/>
              <w:left w:w="70" w:type="dxa"/>
              <w:bottom w:w="70" w:type="dxa"/>
              <w:right w:w="70" w:type="dxa"/>
            </w:tcMar>
            <w:vAlign w:val="center"/>
          </w:tcPr>
          <w:p w14:paraId="42FA7EA5" w14:textId="77777777" w:rsidR="001B4CA7" w:rsidRDefault="001B4CA7"/>
        </w:tc>
        <w:tc>
          <w:tcPr>
            <w:tcW w:w="4320" w:type="dxa"/>
            <w:tcMar>
              <w:top w:w="70" w:type="dxa"/>
              <w:left w:w="70" w:type="dxa"/>
              <w:bottom w:w="70" w:type="dxa"/>
              <w:right w:w="70" w:type="dxa"/>
            </w:tcMar>
            <w:vAlign w:val="center"/>
          </w:tcPr>
          <w:p w14:paraId="1ED94F5E" w14:textId="77777777" w:rsidR="001B4CA7" w:rsidRDefault="001B4CA7"/>
        </w:tc>
      </w:tr>
      <w:tr w:rsidR="001B4CA7" w14:paraId="78A2F74E" w14:textId="77777777">
        <w:trPr>
          <w:jc w:val="center"/>
        </w:trPr>
        <w:tc>
          <w:tcPr>
            <w:tcW w:w="1728" w:type="dxa"/>
            <w:tcMar>
              <w:top w:w="70" w:type="dxa"/>
              <w:left w:w="70" w:type="dxa"/>
              <w:bottom w:w="70" w:type="dxa"/>
              <w:right w:w="70" w:type="dxa"/>
            </w:tcMar>
            <w:vAlign w:val="center"/>
          </w:tcPr>
          <w:p w14:paraId="09C1341B" w14:textId="77777777" w:rsidR="001B4CA7" w:rsidRDefault="001B4CA7"/>
        </w:tc>
        <w:tc>
          <w:tcPr>
            <w:tcW w:w="3024" w:type="dxa"/>
            <w:tcMar>
              <w:top w:w="70" w:type="dxa"/>
              <w:left w:w="70" w:type="dxa"/>
              <w:bottom w:w="70" w:type="dxa"/>
              <w:right w:w="70" w:type="dxa"/>
            </w:tcMar>
            <w:vAlign w:val="center"/>
          </w:tcPr>
          <w:p w14:paraId="53F8B052" w14:textId="77777777" w:rsidR="001B4CA7" w:rsidRDefault="001B4CA7"/>
        </w:tc>
        <w:tc>
          <w:tcPr>
            <w:tcW w:w="1440" w:type="dxa"/>
            <w:tcMar>
              <w:top w:w="70" w:type="dxa"/>
              <w:left w:w="70" w:type="dxa"/>
              <w:bottom w:w="70" w:type="dxa"/>
              <w:right w:w="70" w:type="dxa"/>
            </w:tcMar>
            <w:vAlign w:val="center"/>
          </w:tcPr>
          <w:p w14:paraId="069122B1" w14:textId="77777777" w:rsidR="001B4CA7" w:rsidRDefault="001B4CA7"/>
        </w:tc>
        <w:tc>
          <w:tcPr>
            <w:tcW w:w="4320" w:type="dxa"/>
            <w:tcMar>
              <w:top w:w="70" w:type="dxa"/>
              <w:left w:w="70" w:type="dxa"/>
              <w:bottom w:w="70" w:type="dxa"/>
              <w:right w:w="70" w:type="dxa"/>
            </w:tcMar>
            <w:vAlign w:val="center"/>
          </w:tcPr>
          <w:p w14:paraId="08EC9F2B" w14:textId="77777777" w:rsidR="001B4CA7" w:rsidRDefault="001B4CA7"/>
        </w:tc>
      </w:tr>
    </w:tbl>
    <w:p w14:paraId="1EF65E81" w14:textId="77777777" w:rsidR="001B4CA7" w:rsidRDefault="001A1796">
      <w:pPr>
        <w:pStyle w:val="Heading1"/>
        <w:spacing w:before="160" w:after="80"/>
      </w:pPr>
      <w:r>
        <w:rPr>
          <w:rFonts w:ascii="Arial" w:hAnsi="Arial"/>
        </w:rPr>
        <w:t>4. TECHNICAL INVESTIGATION, EVIDENCE AND ATTACK ANALYSIS</w:t>
      </w:r>
    </w:p>
    <w:p w14:paraId="6C943561" w14:textId="77777777" w:rsidR="001B4CA7" w:rsidRDefault="001A1796">
      <w:pPr>
        <w:spacing w:after="80"/>
      </w:pPr>
      <w:r>
        <w:rPr>
          <w:b/>
          <w:sz w:val="19"/>
        </w:rPr>
        <w:t>55% - 550 Points</w:t>
      </w:r>
    </w:p>
    <w:p w14:paraId="0CD0C520" w14:textId="77777777" w:rsidR="001B4CA7" w:rsidRDefault="001A1796">
      <w:r>
        <w:t>This section contains the main technical findings. Each significant conclusion should be supported by evidence.</w:t>
      </w:r>
    </w:p>
    <w:p w14:paraId="40270BE8" w14:textId="77777777" w:rsidR="001B4CA7" w:rsidRDefault="001A1796">
      <w:pPr>
        <w:pStyle w:val="Heading2"/>
        <w:spacing w:before="160" w:after="80"/>
      </w:pPr>
      <w:r>
        <w:rPr>
          <w:rFonts w:ascii="Arial" w:hAnsi="Arial"/>
        </w:rPr>
        <w:t>4.1 Analyst Findings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00"/>
        <w:gridCol w:w="4203"/>
        <w:gridCol w:w="3391"/>
        <w:gridCol w:w="2070"/>
      </w:tblGrid>
      <w:tr w:rsidR="001B4CA7" w14:paraId="26A65251" w14:textId="77777777">
        <w:trPr>
          <w:jc w:val="center"/>
        </w:trPr>
        <w:tc>
          <w:tcPr>
            <w:tcW w:w="720" w:type="dxa"/>
            <w:shd w:val="clear" w:color="auto" w:fill="D9E1F2"/>
            <w:tcMar>
              <w:top w:w="70" w:type="dxa"/>
              <w:left w:w="70" w:type="dxa"/>
              <w:bottom w:w="70" w:type="dxa"/>
              <w:right w:w="70" w:type="dxa"/>
            </w:tcMar>
            <w:vAlign w:val="center"/>
          </w:tcPr>
          <w:p w14:paraId="35008E5C" w14:textId="77777777" w:rsidR="001B4CA7" w:rsidRDefault="001A1796">
            <w:r>
              <w:t>No.</w:t>
            </w:r>
          </w:p>
        </w:tc>
        <w:tc>
          <w:tcPr>
            <w:tcW w:w="4464" w:type="dxa"/>
            <w:shd w:val="clear" w:color="auto" w:fill="D9E1F2"/>
            <w:tcMar>
              <w:top w:w="70" w:type="dxa"/>
              <w:left w:w="70" w:type="dxa"/>
              <w:bottom w:w="70" w:type="dxa"/>
              <w:right w:w="70" w:type="dxa"/>
            </w:tcMar>
            <w:vAlign w:val="center"/>
          </w:tcPr>
          <w:p w14:paraId="71623968" w14:textId="77777777" w:rsidR="001B4CA7" w:rsidRDefault="001A1796">
            <w:r>
              <w:t>Finding / Objective</w:t>
            </w:r>
          </w:p>
        </w:tc>
        <w:tc>
          <w:tcPr>
            <w:tcW w:w="3600" w:type="dxa"/>
            <w:shd w:val="clear" w:color="auto" w:fill="D9E1F2"/>
            <w:tcMar>
              <w:top w:w="70" w:type="dxa"/>
              <w:left w:w="70" w:type="dxa"/>
              <w:bottom w:w="70" w:type="dxa"/>
              <w:right w:w="70" w:type="dxa"/>
            </w:tcMar>
            <w:vAlign w:val="center"/>
          </w:tcPr>
          <w:p w14:paraId="604150C0" w14:textId="77777777" w:rsidR="001B4CA7" w:rsidRDefault="001A1796">
            <w:r>
              <w:t>Answer / Result</w:t>
            </w:r>
          </w:p>
        </w:tc>
        <w:tc>
          <w:tcPr>
            <w:tcW w:w="2160" w:type="dxa"/>
            <w:shd w:val="clear" w:color="auto" w:fill="D9E1F2"/>
            <w:tcMar>
              <w:top w:w="70" w:type="dxa"/>
              <w:left w:w="70" w:type="dxa"/>
              <w:bottom w:w="70" w:type="dxa"/>
              <w:right w:w="70" w:type="dxa"/>
            </w:tcMar>
            <w:vAlign w:val="center"/>
          </w:tcPr>
          <w:p w14:paraId="44C3CD43" w14:textId="77777777" w:rsidR="001B4CA7" w:rsidRDefault="001A1796">
            <w:r>
              <w:t>Evidence Ref.</w:t>
            </w:r>
          </w:p>
        </w:tc>
      </w:tr>
      <w:tr w:rsidR="001B4CA7" w14:paraId="5328FB07" w14:textId="77777777">
        <w:trPr>
          <w:jc w:val="center"/>
        </w:trPr>
        <w:tc>
          <w:tcPr>
            <w:tcW w:w="720" w:type="dxa"/>
            <w:tcMar>
              <w:top w:w="70" w:type="dxa"/>
              <w:left w:w="70" w:type="dxa"/>
              <w:bottom w:w="70" w:type="dxa"/>
              <w:right w:w="70" w:type="dxa"/>
            </w:tcMar>
            <w:vAlign w:val="center"/>
          </w:tcPr>
          <w:p w14:paraId="55B0B222" w14:textId="77777777" w:rsidR="001B4CA7" w:rsidRDefault="001A1796">
            <w:r>
              <w:t>1</w:t>
            </w:r>
          </w:p>
        </w:tc>
        <w:tc>
          <w:tcPr>
            <w:tcW w:w="4464" w:type="dxa"/>
            <w:tcMar>
              <w:top w:w="70" w:type="dxa"/>
              <w:left w:w="70" w:type="dxa"/>
              <w:bottom w:w="70" w:type="dxa"/>
              <w:right w:w="70" w:type="dxa"/>
            </w:tcMar>
            <w:vAlign w:val="center"/>
          </w:tcPr>
          <w:p w14:paraId="76AEB1D8" w14:textId="77777777" w:rsidR="001B4CA7" w:rsidRDefault="001B4CA7"/>
        </w:tc>
        <w:tc>
          <w:tcPr>
            <w:tcW w:w="3600" w:type="dxa"/>
            <w:tcMar>
              <w:top w:w="70" w:type="dxa"/>
              <w:left w:w="70" w:type="dxa"/>
              <w:bottom w:w="70" w:type="dxa"/>
              <w:right w:w="70" w:type="dxa"/>
            </w:tcMar>
            <w:vAlign w:val="center"/>
          </w:tcPr>
          <w:p w14:paraId="26E99019" w14:textId="77777777" w:rsidR="001B4CA7" w:rsidRDefault="001B4CA7"/>
        </w:tc>
        <w:tc>
          <w:tcPr>
            <w:tcW w:w="2160" w:type="dxa"/>
            <w:tcMar>
              <w:top w:w="70" w:type="dxa"/>
              <w:left w:w="70" w:type="dxa"/>
              <w:bottom w:w="70" w:type="dxa"/>
              <w:right w:w="70" w:type="dxa"/>
            </w:tcMar>
            <w:vAlign w:val="center"/>
          </w:tcPr>
          <w:p w14:paraId="6949E6D2" w14:textId="77777777" w:rsidR="001B4CA7" w:rsidRDefault="001B4CA7"/>
        </w:tc>
      </w:tr>
      <w:tr w:rsidR="001B4CA7" w14:paraId="1DA182F8" w14:textId="77777777">
        <w:trPr>
          <w:jc w:val="center"/>
        </w:trPr>
        <w:tc>
          <w:tcPr>
            <w:tcW w:w="720" w:type="dxa"/>
            <w:tcMar>
              <w:top w:w="70" w:type="dxa"/>
              <w:left w:w="70" w:type="dxa"/>
              <w:bottom w:w="70" w:type="dxa"/>
              <w:right w:w="70" w:type="dxa"/>
            </w:tcMar>
            <w:vAlign w:val="center"/>
          </w:tcPr>
          <w:p w14:paraId="6633153B" w14:textId="77777777" w:rsidR="001B4CA7" w:rsidRDefault="001A1796">
            <w:r>
              <w:t>2</w:t>
            </w:r>
          </w:p>
        </w:tc>
        <w:tc>
          <w:tcPr>
            <w:tcW w:w="4464" w:type="dxa"/>
            <w:tcMar>
              <w:top w:w="70" w:type="dxa"/>
              <w:left w:w="70" w:type="dxa"/>
              <w:bottom w:w="70" w:type="dxa"/>
              <w:right w:w="70" w:type="dxa"/>
            </w:tcMar>
            <w:vAlign w:val="center"/>
          </w:tcPr>
          <w:p w14:paraId="50C26288" w14:textId="77777777" w:rsidR="001B4CA7" w:rsidRDefault="001B4CA7"/>
        </w:tc>
        <w:tc>
          <w:tcPr>
            <w:tcW w:w="3600" w:type="dxa"/>
            <w:tcMar>
              <w:top w:w="70" w:type="dxa"/>
              <w:left w:w="70" w:type="dxa"/>
              <w:bottom w:w="70" w:type="dxa"/>
              <w:right w:w="70" w:type="dxa"/>
            </w:tcMar>
            <w:vAlign w:val="center"/>
          </w:tcPr>
          <w:p w14:paraId="4C4ADD0A" w14:textId="77777777" w:rsidR="001B4CA7" w:rsidRDefault="001B4CA7"/>
        </w:tc>
        <w:tc>
          <w:tcPr>
            <w:tcW w:w="2160" w:type="dxa"/>
            <w:tcMar>
              <w:top w:w="70" w:type="dxa"/>
              <w:left w:w="70" w:type="dxa"/>
              <w:bottom w:w="70" w:type="dxa"/>
              <w:right w:w="70" w:type="dxa"/>
            </w:tcMar>
            <w:vAlign w:val="center"/>
          </w:tcPr>
          <w:p w14:paraId="6F0E961B" w14:textId="77777777" w:rsidR="001B4CA7" w:rsidRDefault="001B4CA7"/>
        </w:tc>
      </w:tr>
      <w:tr w:rsidR="001B4CA7" w14:paraId="6F6133F1" w14:textId="77777777">
        <w:trPr>
          <w:jc w:val="center"/>
        </w:trPr>
        <w:tc>
          <w:tcPr>
            <w:tcW w:w="720" w:type="dxa"/>
            <w:tcMar>
              <w:top w:w="70" w:type="dxa"/>
              <w:left w:w="70" w:type="dxa"/>
              <w:bottom w:w="70" w:type="dxa"/>
              <w:right w:w="70" w:type="dxa"/>
            </w:tcMar>
            <w:vAlign w:val="center"/>
          </w:tcPr>
          <w:p w14:paraId="582A32FE" w14:textId="77777777" w:rsidR="001B4CA7" w:rsidRDefault="001A1796">
            <w:r>
              <w:t>3</w:t>
            </w:r>
          </w:p>
        </w:tc>
        <w:tc>
          <w:tcPr>
            <w:tcW w:w="4464" w:type="dxa"/>
            <w:tcMar>
              <w:top w:w="70" w:type="dxa"/>
              <w:left w:w="70" w:type="dxa"/>
              <w:bottom w:w="70" w:type="dxa"/>
              <w:right w:w="70" w:type="dxa"/>
            </w:tcMar>
            <w:vAlign w:val="center"/>
          </w:tcPr>
          <w:p w14:paraId="65F31E60" w14:textId="77777777" w:rsidR="001B4CA7" w:rsidRDefault="001B4CA7"/>
        </w:tc>
        <w:tc>
          <w:tcPr>
            <w:tcW w:w="3600" w:type="dxa"/>
            <w:tcMar>
              <w:top w:w="70" w:type="dxa"/>
              <w:left w:w="70" w:type="dxa"/>
              <w:bottom w:w="70" w:type="dxa"/>
              <w:right w:w="70" w:type="dxa"/>
            </w:tcMar>
            <w:vAlign w:val="center"/>
          </w:tcPr>
          <w:p w14:paraId="3AE13C7D" w14:textId="77777777" w:rsidR="001B4CA7" w:rsidRDefault="001B4CA7"/>
        </w:tc>
        <w:tc>
          <w:tcPr>
            <w:tcW w:w="2160" w:type="dxa"/>
            <w:tcMar>
              <w:top w:w="70" w:type="dxa"/>
              <w:left w:w="70" w:type="dxa"/>
              <w:bottom w:w="70" w:type="dxa"/>
              <w:right w:w="70" w:type="dxa"/>
            </w:tcMar>
            <w:vAlign w:val="center"/>
          </w:tcPr>
          <w:p w14:paraId="6DDA6BA9" w14:textId="77777777" w:rsidR="001B4CA7" w:rsidRDefault="001B4CA7"/>
        </w:tc>
      </w:tr>
      <w:tr w:rsidR="001B4CA7" w14:paraId="27E26E6E" w14:textId="77777777">
        <w:trPr>
          <w:jc w:val="center"/>
        </w:trPr>
        <w:tc>
          <w:tcPr>
            <w:tcW w:w="720" w:type="dxa"/>
            <w:tcMar>
              <w:top w:w="70" w:type="dxa"/>
              <w:left w:w="70" w:type="dxa"/>
              <w:bottom w:w="70" w:type="dxa"/>
              <w:right w:w="70" w:type="dxa"/>
            </w:tcMar>
            <w:vAlign w:val="center"/>
          </w:tcPr>
          <w:p w14:paraId="7F12A6FF" w14:textId="77777777" w:rsidR="001B4CA7" w:rsidRDefault="001A1796">
            <w:r>
              <w:t>4</w:t>
            </w:r>
          </w:p>
        </w:tc>
        <w:tc>
          <w:tcPr>
            <w:tcW w:w="4464" w:type="dxa"/>
            <w:tcMar>
              <w:top w:w="70" w:type="dxa"/>
              <w:left w:w="70" w:type="dxa"/>
              <w:bottom w:w="70" w:type="dxa"/>
              <w:right w:w="70" w:type="dxa"/>
            </w:tcMar>
            <w:vAlign w:val="center"/>
          </w:tcPr>
          <w:p w14:paraId="099D8DFC" w14:textId="77777777" w:rsidR="001B4CA7" w:rsidRDefault="001B4CA7"/>
        </w:tc>
        <w:tc>
          <w:tcPr>
            <w:tcW w:w="3600" w:type="dxa"/>
            <w:tcMar>
              <w:top w:w="70" w:type="dxa"/>
              <w:left w:w="70" w:type="dxa"/>
              <w:bottom w:w="70" w:type="dxa"/>
              <w:right w:w="70" w:type="dxa"/>
            </w:tcMar>
            <w:vAlign w:val="center"/>
          </w:tcPr>
          <w:p w14:paraId="7C5CAE12" w14:textId="77777777" w:rsidR="001B4CA7" w:rsidRDefault="001B4CA7"/>
        </w:tc>
        <w:tc>
          <w:tcPr>
            <w:tcW w:w="2160" w:type="dxa"/>
            <w:tcMar>
              <w:top w:w="70" w:type="dxa"/>
              <w:left w:w="70" w:type="dxa"/>
              <w:bottom w:w="70" w:type="dxa"/>
              <w:right w:w="70" w:type="dxa"/>
            </w:tcMar>
            <w:vAlign w:val="center"/>
          </w:tcPr>
          <w:p w14:paraId="0A8EEB38" w14:textId="77777777" w:rsidR="001B4CA7" w:rsidRDefault="001B4CA7"/>
        </w:tc>
      </w:tr>
      <w:tr w:rsidR="001B4CA7" w14:paraId="0144E7E7" w14:textId="77777777">
        <w:trPr>
          <w:jc w:val="center"/>
        </w:trPr>
        <w:tc>
          <w:tcPr>
            <w:tcW w:w="720" w:type="dxa"/>
            <w:tcMar>
              <w:top w:w="70" w:type="dxa"/>
              <w:left w:w="70" w:type="dxa"/>
              <w:bottom w:w="70" w:type="dxa"/>
              <w:right w:w="70" w:type="dxa"/>
            </w:tcMar>
            <w:vAlign w:val="center"/>
          </w:tcPr>
          <w:p w14:paraId="34B33672" w14:textId="77777777" w:rsidR="001B4CA7" w:rsidRDefault="001A1796">
            <w:r>
              <w:t>5</w:t>
            </w:r>
          </w:p>
        </w:tc>
        <w:tc>
          <w:tcPr>
            <w:tcW w:w="4464" w:type="dxa"/>
            <w:tcMar>
              <w:top w:w="70" w:type="dxa"/>
              <w:left w:w="70" w:type="dxa"/>
              <w:bottom w:w="70" w:type="dxa"/>
              <w:right w:w="70" w:type="dxa"/>
            </w:tcMar>
            <w:vAlign w:val="center"/>
          </w:tcPr>
          <w:p w14:paraId="5A3C8E00" w14:textId="77777777" w:rsidR="001B4CA7" w:rsidRDefault="001B4CA7"/>
        </w:tc>
        <w:tc>
          <w:tcPr>
            <w:tcW w:w="3600" w:type="dxa"/>
            <w:tcMar>
              <w:top w:w="70" w:type="dxa"/>
              <w:left w:w="70" w:type="dxa"/>
              <w:bottom w:w="70" w:type="dxa"/>
              <w:right w:w="70" w:type="dxa"/>
            </w:tcMar>
            <w:vAlign w:val="center"/>
          </w:tcPr>
          <w:p w14:paraId="602086FD" w14:textId="77777777" w:rsidR="001B4CA7" w:rsidRDefault="001B4CA7"/>
        </w:tc>
        <w:tc>
          <w:tcPr>
            <w:tcW w:w="2160" w:type="dxa"/>
            <w:tcMar>
              <w:top w:w="70" w:type="dxa"/>
              <w:left w:w="70" w:type="dxa"/>
              <w:bottom w:w="70" w:type="dxa"/>
              <w:right w:w="70" w:type="dxa"/>
            </w:tcMar>
            <w:vAlign w:val="center"/>
          </w:tcPr>
          <w:p w14:paraId="5AE794D0" w14:textId="77777777" w:rsidR="001B4CA7" w:rsidRDefault="001B4CA7"/>
        </w:tc>
      </w:tr>
      <w:tr w:rsidR="001B4CA7" w14:paraId="1B9DB58E" w14:textId="77777777">
        <w:trPr>
          <w:jc w:val="center"/>
        </w:trPr>
        <w:tc>
          <w:tcPr>
            <w:tcW w:w="720" w:type="dxa"/>
            <w:tcMar>
              <w:top w:w="70" w:type="dxa"/>
              <w:left w:w="70" w:type="dxa"/>
              <w:bottom w:w="70" w:type="dxa"/>
              <w:right w:w="70" w:type="dxa"/>
            </w:tcMar>
            <w:vAlign w:val="center"/>
          </w:tcPr>
          <w:p w14:paraId="4B813174" w14:textId="77777777" w:rsidR="001B4CA7" w:rsidRDefault="001A1796">
            <w:r>
              <w:t>6</w:t>
            </w:r>
          </w:p>
        </w:tc>
        <w:tc>
          <w:tcPr>
            <w:tcW w:w="4464" w:type="dxa"/>
            <w:tcMar>
              <w:top w:w="70" w:type="dxa"/>
              <w:left w:w="70" w:type="dxa"/>
              <w:bottom w:w="70" w:type="dxa"/>
              <w:right w:w="70" w:type="dxa"/>
            </w:tcMar>
            <w:vAlign w:val="center"/>
          </w:tcPr>
          <w:p w14:paraId="3653133F" w14:textId="77777777" w:rsidR="001B4CA7" w:rsidRDefault="001B4CA7"/>
        </w:tc>
        <w:tc>
          <w:tcPr>
            <w:tcW w:w="3600" w:type="dxa"/>
            <w:tcMar>
              <w:top w:w="70" w:type="dxa"/>
              <w:left w:w="70" w:type="dxa"/>
              <w:bottom w:w="70" w:type="dxa"/>
              <w:right w:w="70" w:type="dxa"/>
            </w:tcMar>
            <w:vAlign w:val="center"/>
          </w:tcPr>
          <w:p w14:paraId="2C16309A" w14:textId="77777777" w:rsidR="001B4CA7" w:rsidRDefault="001B4CA7"/>
        </w:tc>
        <w:tc>
          <w:tcPr>
            <w:tcW w:w="2160" w:type="dxa"/>
            <w:tcMar>
              <w:top w:w="70" w:type="dxa"/>
              <w:left w:w="70" w:type="dxa"/>
              <w:bottom w:w="70" w:type="dxa"/>
              <w:right w:w="70" w:type="dxa"/>
            </w:tcMar>
            <w:vAlign w:val="center"/>
          </w:tcPr>
          <w:p w14:paraId="6A53602E" w14:textId="77777777" w:rsidR="001B4CA7" w:rsidRDefault="001B4CA7"/>
        </w:tc>
      </w:tr>
      <w:tr w:rsidR="001B4CA7" w14:paraId="122F85D2" w14:textId="77777777">
        <w:trPr>
          <w:jc w:val="center"/>
        </w:trPr>
        <w:tc>
          <w:tcPr>
            <w:tcW w:w="720" w:type="dxa"/>
            <w:tcMar>
              <w:top w:w="70" w:type="dxa"/>
              <w:left w:w="70" w:type="dxa"/>
              <w:bottom w:w="70" w:type="dxa"/>
              <w:right w:w="70" w:type="dxa"/>
            </w:tcMar>
            <w:vAlign w:val="center"/>
          </w:tcPr>
          <w:p w14:paraId="0C4AD132" w14:textId="77777777" w:rsidR="001B4CA7" w:rsidRDefault="001A1796">
            <w:r>
              <w:t>7</w:t>
            </w:r>
          </w:p>
        </w:tc>
        <w:tc>
          <w:tcPr>
            <w:tcW w:w="4464" w:type="dxa"/>
            <w:tcMar>
              <w:top w:w="70" w:type="dxa"/>
              <w:left w:w="70" w:type="dxa"/>
              <w:bottom w:w="70" w:type="dxa"/>
              <w:right w:w="70" w:type="dxa"/>
            </w:tcMar>
            <w:vAlign w:val="center"/>
          </w:tcPr>
          <w:p w14:paraId="2D481F04" w14:textId="77777777" w:rsidR="001B4CA7" w:rsidRDefault="001B4CA7"/>
        </w:tc>
        <w:tc>
          <w:tcPr>
            <w:tcW w:w="3600" w:type="dxa"/>
            <w:tcMar>
              <w:top w:w="70" w:type="dxa"/>
              <w:left w:w="70" w:type="dxa"/>
              <w:bottom w:w="70" w:type="dxa"/>
              <w:right w:w="70" w:type="dxa"/>
            </w:tcMar>
            <w:vAlign w:val="center"/>
          </w:tcPr>
          <w:p w14:paraId="42DAAA9A" w14:textId="77777777" w:rsidR="001B4CA7" w:rsidRDefault="001B4CA7"/>
        </w:tc>
        <w:tc>
          <w:tcPr>
            <w:tcW w:w="2160" w:type="dxa"/>
            <w:tcMar>
              <w:top w:w="70" w:type="dxa"/>
              <w:left w:w="70" w:type="dxa"/>
              <w:bottom w:w="70" w:type="dxa"/>
              <w:right w:w="70" w:type="dxa"/>
            </w:tcMar>
            <w:vAlign w:val="center"/>
          </w:tcPr>
          <w:p w14:paraId="59CFC117" w14:textId="77777777" w:rsidR="001B4CA7" w:rsidRDefault="001B4CA7"/>
        </w:tc>
      </w:tr>
      <w:tr w:rsidR="001B4CA7" w14:paraId="3F14E68E" w14:textId="77777777">
        <w:trPr>
          <w:jc w:val="center"/>
        </w:trPr>
        <w:tc>
          <w:tcPr>
            <w:tcW w:w="720" w:type="dxa"/>
            <w:tcMar>
              <w:top w:w="70" w:type="dxa"/>
              <w:left w:w="70" w:type="dxa"/>
              <w:bottom w:w="70" w:type="dxa"/>
              <w:right w:w="70" w:type="dxa"/>
            </w:tcMar>
            <w:vAlign w:val="center"/>
          </w:tcPr>
          <w:p w14:paraId="442D836F" w14:textId="77777777" w:rsidR="001B4CA7" w:rsidRDefault="001A1796">
            <w:r>
              <w:t>8</w:t>
            </w:r>
          </w:p>
        </w:tc>
        <w:tc>
          <w:tcPr>
            <w:tcW w:w="4464" w:type="dxa"/>
            <w:tcMar>
              <w:top w:w="70" w:type="dxa"/>
              <w:left w:w="70" w:type="dxa"/>
              <w:bottom w:w="70" w:type="dxa"/>
              <w:right w:w="70" w:type="dxa"/>
            </w:tcMar>
            <w:vAlign w:val="center"/>
          </w:tcPr>
          <w:p w14:paraId="2118115E" w14:textId="77777777" w:rsidR="001B4CA7" w:rsidRDefault="001B4CA7"/>
        </w:tc>
        <w:tc>
          <w:tcPr>
            <w:tcW w:w="3600" w:type="dxa"/>
            <w:tcMar>
              <w:top w:w="70" w:type="dxa"/>
              <w:left w:w="70" w:type="dxa"/>
              <w:bottom w:w="70" w:type="dxa"/>
              <w:right w:w="70" w:type="dxa"/>
            </w:tcMar>
            <w:vAlign w:val="center"/>
          </w:tcPr>
          <w:p w14:paraId="335F0709" w14:textId="77777777" w:rsidR="001B4CA7" w:rsidRDefault="001B4CA7"/>
        </w:tc>
        <w:tc>
          <w:tcPr>
            <w:tcW w:w="2160" w:type="dxa"/>
            <w:tcMar>
              <w:top w:w="70" w:type="dxa"/>
              <w:left w:w="70" w:type="dxa"/>
              <w:bottom w:w="70" w:type="dxa"/>
              <w:right w:w="70" w:type="dxa"/>
            </w:tcMar>
            <w:vAlign w:val="center"/>
          </w:tcPr>
          <w:p w14:paraId="5F9DAD79" w14:textId="77777777" w:rsidR="001B4CA7" w:rsidRDefault="001B4CA7"/>
        </w:tc>
      </w:tr>
      <w:tr w:rsidR="001B4CA7" w14:paraId="053EB6B2" w14:textId="77777777">
        <w:trPr>
          <w:jc w:val="center"/>
        </w:trPr>
        <w:tc>
          <w:tcPr>
            <w:tcW w:w="720" w:type="dxa"/>
            <w:tcMar>
              <w:top w:w="70" w:type="dxa"/>
              <w:left w:w="70" w:type="dxa"/>
              <w:bottom w:w="70" w:type="dxa"/>
              <w:right w:w="70" w:type="dxa"/>
            </w:tcMar>
            <w:vAlign w:val="center"/>
          </w:tcPr>
          <w:p w14:paraId="1FDDA922" w14:textId="77777777" w:rsidR="001B4CA7" w:rsidRDefault="001A1796">
            <w:r>
              <w:t>9</w:t>
            </w:r>
          </w:p>
        </w:tc>
        <w:tc>
          <w:tcPr>
            <w:tcW w:w="4464" w:type="dxa"/>
            <w:tcMar>
              <w:top w:w="70" w:type="dxa"/>
              <w:left w:w="70" w:type="dxa"/>
              <w:bottom w:w="70" w:type="dxa"/>
              <w:right w:w="70" w:type="dxa"/>
            </w:tcMar>
            <w:vAlign w:val="center"/>
          </w:tcPr>
          <w:p w14:paraId="15AE4523" w14:textId="77777777" w:rsidR="001B4CA7" w:rsidRDefault="001B4CA7"/>
        </w:tc>
        <w:tc>
          <w:tcPr>
            <w:tcW w:w="3600" w:type="dxa"/>
            <w:tcMar>
              <w:top w:w="70" w:type="dxa"/>
              <w:left w:w="70" w:type="dxa"/>
              <w:bottom w:w="70" w:type="dxa"/>
              <w:right w:w="70" w:type="dxa"/>
            </w:tcMar>
            <w:vAlign w:val="center"/>
          </w:tcPr>
          <w:p w14:paraId="599F03A4" w14:textId="77777777" w:rsidR="001B4CA7" w:rsidRDefault="001B4CA7"/>
        </w:tc>
        <w:tc>
          <w:tcPr>
            <w:tcW w:w="2160" w:type="dxa"/>
            <w:tcMar>
              <w:top w:w="70" w:type="dxa"/>
              <w:left w:w="70" w:type="dxa"/>
              <w:bottom w:w="70" w:type="dxa"/>
              <w:right w:w="70" w:type="dxa"/>
            </w:tcMar>
            <w:vAlign w:val="center"/>
          </w:tcPr>
          <w:p w14:paraId="445B7FB2" w14:textId="77777777" w:rsidR="001B4CA7" w:rsidRDefault="001B4CA7"/>
        </w:tc>
      </w:tr>
      <w:tr w:rsidR="001B4CA7" w14:paraId="79D59CF6" w14:textId="77777777">
        <w:trPr>
          <w:jc w:val="center"/>
        </w:trPr>
        <w:tc>
          <w:tcPr>
            <w:tcW w:w="720" w:type="dxa"/>
            <w:tcMar>
              <w:top w:w="70" w:type="dxa"/>
              <w:left w:w="70" w:type="dxa"/>
              <w:bottom w:w="70" w:type="dxa"/>
              <w:right w:w="70" w:type="dxa"/>
            </w:tcMar>
            <w:vAlign w:val="center"/>
          </w:tcPr>
          <w:p w14:paraId="51F374C6" w14:textId="77777777" w:rsidR="001B4CA7" w:rsidRDefault="001A1796">
            <w:r>
              <w:t>10</w:t>
            </w:r>
          </w:p>
        </w:tc>
        <w:tc>
          <w:tcPr>
            <w:tcW w:w="4464" w:type="dxa"/>
            <w:tcMar>
              <w:top w:w="70" w:type="dxa"/>
              <w:left w:w="70" w:type="dxa"/>
              <w:bottom w:w="70" w:type="dxa"/>
              <w:right w:w="70" w:type="dxa"/>
            </w:tcMar>
            <w:vAlign w:val="center"/>
          </w:tcPr>
          <w:p w14:paraId="03D3ACEB" w14:textId="77777777" w:rsidR="001B4CA7" w:rsidRDefault="001B4CA7"/>
        </w:tc>
        <w:tc>
          <w:tcPr>
            <w:tcW w:w="3600" w:type="dxa"/>
            <w:tcMar>
              <w:top w:w="70" w:type="dxa"/>
              <w:left w:w="70" w:type="dxa"/>
              <w:bottom w:w="70" w:type="dxa"/>
              <w:right w:w="70" w:type="dxa"/>
            </w:tcMar>
            <w:vAlign w:val="center"/>
          </w:tcPr>
          <w:p w14:paraId="6A9D76CE" w14:textId="77777777" w:rsidR="001B4CA7" w:rsidRDefault="001B4CA7"/>
        </w:tc>
        <w:tc>
          <w:tcPr>
            <w:tcW w:w="2160" w:type="dxa"/>
            <w:tcMar>
              <w:top w:w="70" w:type="dxa"/>
              <w:left w:w="70" w:type="dxa"/>
              <w:bottom w:w="70" w:type="dxa"/>
              <w:right w:w="70" w:type="dxa"/>
            </w:tcMar>
            <w:vAlign w:val="center"/>
          </w:tcPr>
          <w:p w14:paraId="35E3A8F5" w14:textId="77777777" w:rsidR="001B4CA7" w:rsidRDefault="001B4CA7"/>
        </w:tc>
      </w:tr>
    </w:tbl>
    <w:p w14:paraId="12F38108" w14:textId="77777777" w:rsidR="001B4CA7" w:rsidRDefault="001A1796">
      <w:pPr>
        <w:pStyle w:val="Heading2"/>
        <w:spacing w:before="160" w:after="80"/>
      </w:pPr>
      <w:r>
        <w:rPr>
          <w:rFonts w:ascii="Arial" w:hAnsi="Arial"/>
        </w:rPr>
        <w:t>4.2 Malware / Tool Identification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86"/>
        <w:gridCol w:w="5296"/>
        <w:gridCol w:w="1982"/>
      </w:tblGrid>
      <w:tr w:rsidR="001B4CA7" w14:paraId="506DC508" w14:textId="77777777">
        <w:trPr>
          <w:jc w:val="center"/>
        </w:trPr>
        <w:tc>
          <w:tcPr>
            <w:tcW w:w="3168" w:type="dxa"/>
            <w:shd w:val="clear" w:color="auto" w:fill="D9E1F2"/>
            <w:tcMar>
              <w:top w:w="70" w:type="dxa"/>
              <w:left w:w="70" w:type="dxa"/>
              <w:bottom w:w="70" w:type="dxa"/>
              <w:right w:w="70" w:type="dxa"/>
            </w:tcMar>
            <w:vAlign w:val="center"/>
          </w:tcPr>
          <w:p w14:paraId="22A9C688" w14:textId="77777777" w:rsidR="001B4CA7" w:rsidRDefault="001A1796">
            <w:r>
              <w:t>Malware / Tool / Technique</w:t>
            </w:r>
          </w:p>
        </w:tc>
        <w:tc>
          <w:tcPr>
            <w:tcW w:w="5472" w:type="dxa"/>
            <w:shd w:val="clear" w:color="auto" w:fill="D9E1F2"/>
            <w:tcMar>
              <w:top w:w="70" w:type="dxa"/>
              <w:left w:w="70" w:type="dxa"/>
              <w:bottom w:w="70" w:type="dxa"/>
              <w:right w:w="70" w:type="dxa"/>
            </w:tcMar>
            <w:vAlign w:val="center"/>
          </w:tcPr>
          <w:p w14:paraId="663212D7" w14:textId="77777777" w:rsidR="001B4CA7" w:rsidRDefault="001A1796">
            <w:r>
              <w:t>Evidence</w:t>
            </w:r>
          </w:p>
        </w:tc>
        <w:tc>
          <w:tcPr>
            <w:tcW w:w="2016" w:type="dxa"/>
            <w:shd w:val="clear" w:color="auto" w:fill="D9E1F2"/>
            <w:tcMar>
              <w:top w:w="70" w:type="dxa"/>
              <w:left w:w="70" w:type="dxa"/>
              <w:bottom w:w="70" w:type="dxa"/>
              <w:right w:w="70" w:type="dxa"/>
            </w:tcMar>
            <w:vAlign w:val="center"/>
          </w:tcPr>
          <w:p w14:paraId="2A09AE3B" w14:textId="77777777" w:rsidR="001B4CA7" w:rsidRDefault="001A1796">
            <w:r>
              <w:t>Confidence</w:t>
            </w:r>
          </w:p>
        </w:tc>
      </w:tr>
      <w:tr w:rsidR="001B4CA7" w14:paraId="48BAD137" w14:textId="77777777">
        <w:trPr>
          <w:jc w:val="center"/>
        </w:trPr>
        <w:tc>
          <w:tcPr>
            <w:tcW w:w="3168" w:type="dxa"/>
            <w:tcMar>
              <w:top w:w="70" w:type="dxa"/>
              <w:left w:w="70" w:type="dxa"/>
              <w:bottom w:w="70" w:type="dxa"/>
              <w:right w:w="70" w:type="dxa"/>
            </w:tcMar>
            <w:vAlign w:val="center"/>
          </w:tcPr>
          <w:p w14:paraId="1E2C9535" w14:textId="77777777" w:rsidR="001B4CA7" w:rsidRDefault="001B4CA7"/>
        </w:tc>
        <w:tc>
          <w:tcPr>
            <w:tcW w:w="5472" w:type="dxa"/>
            <w:tcMar>
              <w:top w:w="70" w:type="dxa"/>
              <w:left w:w="70" w:type="dxa"/>
              <w:bottom w:w="70" w:type="dxa"/>
              <w:right w:w="70" w:type="dxa"/>
            </w:tcMar>
            <w:vAlign w:val="center"/>
          </w:tcPr>
          <w:p w14:paraId="2F64C8CE" w14:textId="77777777" w:rsidR="001B4CA7" w:rsidRDefault="001B4CA7"/>
        </w:tc>
        <w:tc>
          <w:tcPr>
            <w:tcW w:w="2016" w:type="dxa"/>
            <w:tcMar>
              <w:top w:w="70" w:type="dxa"/>
              <w:left w:w="70" w:type="dxa"/>
              <w:bottom w:w="70" w:type="dxa"/>
              <w:right w:w="70" w:type="dxa"/>
            </w:tcMar>
            <w:vAlign w:val="center"/>
          </w:tcPr>
          <w:p w14:paraId="4878434E" w14:textId="77777777" w:rsidR="001B4CA7" w:rsidRDefault="001B4CA7"/>
        </w:tc>
      </w:tr>
      <w:tr w:rsidR="001B4CA7" w14:paraId="21CC0DD8" w14:textId="77777777">
        <w:trPr>
          <w:jc w:val="center"/>
        </w:trPr>
        <w:tc>
          <w:tcPr>
            <w:tcW w:w="3168" w:type="dxa"/>
            <w:tcMar>
              <w:top w:w="70" w:type="dxa"/>
              <w:left w:w="70" w:type="dxa"/>
              <w:bottom w:w="70" w:type="dxa"/>
              <w:right w:w="70" w:type="dxa"/>
            </w:tcMar>
            <w:vAlign w:val="center"/>
          </w:tcPr>
          <w:p w14:paraId="41F90891" w14:textId="77777777" w:rsidR="001B4CA7" w:rsidRDefault="001B4CA7"/>
        </w:tc>
        <w:tc>
          <w:tcPr>
            <w:tcW w:w="5472" w:type="dxa"/>
            <w:tcMar>
              <w:top w:w="70" w:type="dxa"/>
              <w:left w:w="70" w:type="dxa"/>
              <w:bottom w:w="70" w:type="dxa"/>
              <w:right w:w="70" w:type="dxa"/>
            </w:tcMar>
            <w:vAlign w:val="center"/>
          </w:tcPr>
          <w:p w14:paraId="09CA7780" w14:textId="77777777" w:rsidR="001B4CA7" w:rsidRDefault="001B4CA7"/>
        </w:tc>
        <w:tc>
          <w:tcPr>
            <w:tcW w:w="2016" w:type="dxa"/>
            <w:tcMar>
              <w:top w:w="70" w:type="dxa"/>
              <w:left w:w="70" w:type="dxa"/>
              <w:bottom w:w="70" w:type="dxa"/>
              <w:right w:w="70" w:type="dxa"/>
            </w:tcMar>
            <w:vAlign w:val="center"/>
          </w:tcPr>
          <w:p w14:paraId="37570E4A" w14:textId="77777777" w:rsidR="001B4CA7" w:rsidRDefault="001B4CA7"/>
        </w:tc>
      </w:tr>
      <w:tr w:rsidR="001B4CA7" w14:paraId="4FEA26C9" w14:textId="77777777">
        <w:trPr>
          <w:jc w:val="center"/>
        </w:trPr>
        <w:tc>
          <w:tcPr>
            <w:tcW w:w="3168" w:type="dxa"/>
            <w:tcMar>
              <w:top w:w="70" w:type="dxa"/>
              <w:left w:w="70" w:type="dxa"/>
              <w:bottom w:w="70" w:type="dxa"/>
              <w:right w:w="70" w:type="dxa"/>
            </w:tcMar>
            <w:vAlign w:val="center"/>
          </w:tcPr>
          <w:p w14:paraId="2C3BCC98" w14:textId="77777777" w:rsidR="001B4CA7" w:rsidRDefault="001B4CA7"/>
        </w:tc>
        <w:tc>
          <w:tcPr>
            <w:tcW w:w="5472" w:type="dxa"/>
            <w:tcMar>
              <w:top w:w="70" w:type="dxa"/>
              <w:left w:w="70" w:type="dxa"/>
              <w:bottom w:w="70" w:type="dxa"/>
              <w:right w:w="70" w:type="dxa"/>
            </w:tcMar>
            <w:vAlign w:val="center"/>
          </w:tcPr>
          <w:p w14:paraId="0D24B4BF" w14:textId="77777777" w:rsidR="001B4CA7" w:rsidRDefault="001B4CA7"/>
        </w:tc>
        <w:tc>
          <w:tcPr>
            <w:tcW w:w="2016" w:type="dxa"/>
            <w:tcMar>
              <w:top w:w="70" w:type="dxa"/>
              <w:left w:w="70" w:type="dxa"/>
              <w:bottom w:w="70" w:type="dxa"/>
              <w:right w:w="70" w:type="dxa"/>
            </w:tcMar>
            <w:vAlign w:val="center"/>
          </w:tcPr>
          <w:p w14:paraId="5436A87A" w14:textId="77777777" w:rsidR="001B4CA7" w:rsidRDefault="001B4CA7"/>
        </w:tc>
      </w:tr>
    </w:tbl>
    <w:p w14:paraId="64DEDE62" w14:textId="77777777" w:rsidR="001B4CA7" w:rsidRDefault="001A1796">
      <w:r>
        <w:t>Technical analysis:</w:t>
      </w:r>
    </w:p>
    <w:p w14:paraId="55064EFC" w14:textId="77777777" w:rsidR="001B4CA7" w:rsidRDefault="001A1796">
      <w:pPr>
        <w:spacing w:after="20"/>
      </w:pPr>
      <w:r>
        <w:t>________________________________________________________________________________</w:t>
      </w:r>
    </w:p>
    <w:p w14:paraId="6E10FD46" w14:textId="77777777" w:rsidR="001B4CA7" w:rsidRDefault="001A1796">
      <w:pPr>
        <w:spacing w:after="20"/>
      </w:pPr>
      <w:r>
        <w:t>________________________________________________________________________________</w:t>
      </w:r>
    </w:p>
    <w:p w14:paraId="1CD15D91" w14:textId="77777777" w:rsidR="001B4CA7" w:rsidRDefault="001A1796">
      <w:pPr>
        <w:spacing w:after="20"/>
      </w:pPr>
      <w:r>
        <w:t>________________________________________________________________________________</w:t>
      </w:r>
    </w:p>
    <w:p w14:paraId="26FF5653" w14:textId="77777777" w:rsidR="001B4CA7" w:rsidRDefault="001A1796">
      <w:pPr>
        <w:pStyle w:val="Heading2"/>
        <w:spacing w:before="160" w:after="80"/>
      </w:pPr>
      <w:r>
        <w:rPr>
          <w:rFonts w:ascii="Arial" w:hAnsi="Arial"/>
        </w:rPr>
        <w:t>4.3 Network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14"/>
        <w:gridCol w:w="1329"/>
        <w:gridCol w:w="1390"/>
        <w:gridCol w:w="804"/>
        <w:gridCol w:w="1106"/>
        <w:gridCol w:w="1818"/>
        <w:gridCol w:w="2603"/>
      </w:tblGrid>
      <w:tr w:rsidR="001B4CA7" w14:paraId="479CA7B8" w14:textId="77777777">
        <w:trPr>
          <w:jc w:val="center"/>
        </w:trPr>
        <w:tc>
          <w:tcPr>
            <w:tcW w:w="1440" w:type="dxa"/>
            <w:shd w:val="clear" w:color="auto" w:fill="D9E1F2"/>
            <w:tcMar>
              <w:top w:w="70" w:type="dxa"/>
              <w:left w:w="70" w:type="dxa"/>
              <w:bottom w:w="70" w:type="dxa"/>
              <w:right w:w="70" w:type="dxa"/>
            </w:tcMar>
            <w:vAlign w:val="center"/>
          </w:tcPr>
          <w:p w14:paraId="2C9F6F0B" w14:textId="77777777" w:rsidR="001B4CA7" w:rsidRDefault="001A1796">
            <w:r>
              <w:t>Time (UTC)</w:t>
            </w:r>
          </w:p>
        </w:tc>
        <w:tc>
          <w:tcPr>
            <w:tcW w:w="1440" w:type="dxa"/>
            <w:shd w:val="clear" w:color="auto" w:fill="D9E1F2"/>
            <w:tcMar>
              <w:top w:w="70" w:type="dxa"/>
              <w:left w:w="70" w:type="dxa"/>
              <w:bottom w:w="70" w:type="dxa"/>
              <w:right w:w="70" w:type="dxa"/>
            </w:tcMar>
            <w:vAlign w:val="center"/>
          </w:tcPr>
          <w:p w14:paraId="7B73B802" w14:textId="77777777" w:rsidR="001B4CA7" w:rsidRDefault="001A1796">
            <w:r>
              <w:t>Source IP</w:t>
            </w:r>
          </w:p>
        </w:tc>
        <w:tc>
          <w:tcPr>
            <w:tcW w:w="1440" w:type="dxa"/>
            <w:shd w:val="clear" w:color="auto" w:fill="D9E1F2"/>
            <w:tcMar>
              <w:top w:w="70" w:type="dxa"/>
              <w:left w:w="70" w:type="dxa"/>
              <w:bottom w:w="70" w:type="dxa"/>
              <w:right w:w="70" w:type="dxa"/>
            </w:tcMar>
            <w:vAlign w:val="center"/>
          </w:tcPr>
          <w:p w14:paraId="21671BB7" w14:textId="77777777" w:rsidR="001B4CA7" w:rsidRDefault="001A1796">
            <w:r>
              <w:t>Destination IP</w:t>
            </w:r>
          </w:p>
        </w:tc>
        <w:tc>
          <w:tcPr>
            <w:tcW w:w="864" w:type="dxa"/>
            <w:shd w:val="clear" w:color="auto" w:fill="D9E1F2"/>
            <w:tcMar>
              <w:top w:w="70" w:type="dxa"/>
              <w:left w:w="70" w:type="dxa"/>
              <w:bottom w:w="70" w:type="dxa"/>
              <w:right w:w="70" w:type="dxa"/>
            </w:tcMar>
            <w:vAlign w:val="center"/>
          </w:tcPr>
          <w:p w14:paraId="0B9F000B" w14:textId="77777777" w:rsidR="001B4CA7" w:rsidRDefault="001A1796">
            <w:r>
              <w:t>Port</w:t>
            </w:r>
          </w:p>
        </w:tc>
        <w:tc>
          <w:tcPr>
            <w:tcW w:w="1152" w:type="dxa"/>
            <w:shd w:val="clear" w:color="auto" w:fill="D9E1F2"/>
            <w:tcMar>
              <w:top w:w="70" w:type="dxa"/>
              <w:left w:w="70" w:type="dxa"/>
              <w:bottom w:w="70" w:type="dxa"/>
              <w:right w:w="70" w:type="dxa"/>
            </w:tcMar>
            <w:vAlign w:val="center"/>
          </w:tcPr>
          <w:p w14:paraId="6DD16130" w14:textId="77777777" w:rsidR="001B4CA7" w:rsidRDefault="001A1796">
            <w:r>
              <w:t>Protocol</w:t>
            </w:r>
          </w:p>
        </w:tc>
        <w:tc>
          <w:tcPr>
            <w:tcW w:w="2016" w:type="dxa"/>
            <w:shd w:val="clear" w:color="auto" w:fill="D9E1F2"/>
            <w:tcMar>
              <w:top w:w="70" w:type="dxa"/>
              <w:left w:w="70" w:type="dxa"/>
              <w:bottom w:w="70" w:type="dxa"/>
              <w:right w:w="70" w:type="dxa"/>
            </w:tcMar>
            <w:vAlign w:val="center"/>
          </w:tcPr>
          <w:p w14:paraId="148A5B50" w14:textId="77777777" w:rsidR="001B4CA7" w:rsidRDefault="001A1796">
            <w:r>
              <w:t>Domain / Host</w:t>
            </w:r>
          </w:p>
        </w:tc>
        <w:tc>
          <w:tcPr>
            <w:tcW w:w="2880" w:type="dxa"/>
            <w:shd w:val="clear" w:color="auto" w:fill="D9E1F2"/>
            <w:tcMar>
              <w:top w:w="70" w:type="dxa"/>
              <w:left w:w="70" w:type="dxa"/>
              <w:bottom w:w="70" w:type="dxa"/>
              <w:right w:w="70" w:type="dxa"/>
            </w:tcMar>
            <w:vAlign w:val="center"/>
          </w:tcPr>
          <w:p w14:paraId="1ADDBCB2" w14:textId="77777777" w:rsidR="001B4CA7" w:rsidRDefault="001A1796">
            <w:r>
              <w:t>Observation</w:t>
            </w:r>
          </w:p>
        </w:tc>
      </w:tr>
      <w:tr w:rsidR="001B4CA7" w14:paraId="49D99891" w14:textId="77777777">
        <w:trPr>
          <w:jc w:val="center"/>
        </w:trPr>
        <w:tc>
          <w:tcPr>
            <w:tcW w:w="1440" w:type="dxa"/>
            <w:tcMar>
              <w:top w:w="70" w:type="dxa"/>
              <w:left w:w="70" w:type="dxa"/>
              <w:bottom w:w="70" w:type="dxa"/>
              <w:right w:w="70" w:type="dxa"/>
            </w:tcMar>
            <w:vAlign w:val="center"/>
          </w:tcPr>
          <w:p w14:paraId="5FDB1A61" w14:textId="77777777" w:rsidR="001B4CA7" w:rsidRDefault="001B4CA7"/>
        </w:tc>
        <w:tc>
          <w:tcPr>
            <w:tcW w:w="1440" w:type="dxa"/>
            <w:tcMar>
              <w:top w:w="70" w:type="dxa"/>
              <w:left w:w="70" w:type="dxa"/>
              <w:bottom w:w="70" w:type="dxa"/>
              <w:right w:w="70" w:type="dxa"/>
            </w:tcMar>
            <w:vAlign w:val="center"/>
          </w:tcPr>
          <w:p w14:paraId="738FE196" w14:textId="77777777" w:rsidR="001B4CA7" w:rsidRDefault="001B4CA7"/>
        </w:tc>
        <w:tc>
          <w:tcPr>
            <w:tcW w:w="1440" w:type="dxa"/>
            <w:tcMar>
              <w:top w:w="70" w:type="dxa"/>
              <w:left w:w="70" w:type="dxa"/>
              <w:bottom w:w="70" w:type="dxa"/>
              <w:right w:w="70" w:type="dxa"/>
            </w:tcMar>
            <w:vAlign w:val="center"/>
          </w:tcPr>
          <w:p w14:paraId="71CE3C56" w14:textId="77777777" w:rsidR="001B4CA7" w:rsidRDefault="001B4CA7"/>
        </w:tc>
        <w:tc>
          <w:tcPr>
            <w:tcW w:w="864" w:type="dxa"/>
            <w:tcMar>
              <w:top w:w="70" w:type="dxa"/>
              <w:left w:w="70" w:type="dxa"/>
              <w:bottom w:w="70" w:type="dxa"/>
              <w:right w:w="70" w:type="dxa"/>
            </w:tcMar>
            <w:vAlign w:val="center"/>
          </w:tcPr>
          <w:p w14:paraId="0FEDB165" w14:textId="77777777" w:rsidR="001B4CA7" w:rsidRDefault="001B4CA7"/>
        </w:tc>
        <w:tc>
          <w:tcPr>
            <w:tcW w:w="1152" w:type="dxa"/>
            <w:tcMar>
              <w:top w:w="70" w:type="dxa"/>
              <w:left w:w="70" w:type="dxa"/>
              <w:bottom w:w="70" w:type="dxa"/>
              <w:right w:w="70" w:type="dxa"/>
            </w:tcMar>
            <w:vAlign w:val="center"/>
          </w:tcPr>
          <w:p w14:paraId="2CBB36CD" w14:textId="77777777" w:rsidR="001B4CA7" w:rsidRDefault="001B4CA7"/>
        </w:tc>
        <w:tc>
          <w:tcPr>
            <w:tcW w:w="2016" w:type="dxa"/>
            <w:tcMar>
              <w:top w:w="70" w:type="dxa"/>
              <w:left w:w="70" w:type="dxa"/>
              <w:bottom w:w="70" w:type="dxa"/>
              <w:right w:w="70" w:type="dxa"/>
            </w:tcMar>
            <w:vAlign w:val="center"/>
          </w:tcPr>
          <w:p w14:paraId="25321869" w14:textId="77777777" w:rsidR="001B4CA7" w:rsidRDefault="001B4CA7"/>
        </w:tc>
        <w:tc>
          <w:tcPr>
            <w:tcW w:w="2880" w:type="dxa"/>
            <w:tcMar>
              <w:top w:w="70" w:type="dxa"/>
              <w:left w:w="70" w:type="dxa"/>
              <w:bottom w:w="70" w:type="dxa"/>
              <w:right w:w="70" w:type="dxa"/>
            </w:tcMar>
            <w:vAlign w:val="center"/>
          </w:tcPr>
          <w:p w14:paraId="0DDF47FE" w14:textId="77777777" w:rsidR="001B4CA7" w:rsidRDefault="001B4CA7"/>
        </w:tc>
      </w:tr>
      <w:tr w:rsidR="001B4CA7" w14:paraId="489922B1" w14:textId="77777777">
        <w:trPr>
          <w:jc w:val="center"/>
        </w:trPr>
        <w:tc>
          <w:tcPr>
            <w:tcW w:w="1440" w:type="dxa"/>
            <w:tcMar>
              <w:top w:w="70" w:type="dxa"/>
              <w:left w:w="70" w:type="dxa"/>
              <w:bottom w:w="70" w:type="dxa"/>
              <w:right w:w="70" w:type="dxa"/>
            </w:tcMar>
            <w:vAlign w:val="center"/>
          </w:tcPr>
          <w:p w14:paraId="3BBEBC7B" w14:textId="77777777" w:rsidR="001B4CA7" w:rsidRDefault="001B4CA7"/>
        </w:tc>
        <w:tc>
          <w:tcPr>
            <w:tcW w:w="1440" w:type="dxa"/>
            <w:tcMar>
              <w:top w:w="70" w:type="dxa"/>
              <w:left w:w="70" w:type="dxa"/>
              <w:bottom w:w="70" w:type="dxa"/>
              <w:right w:w="70" w:type="dxa"/>
            </w:tcMar>
            <w:vAlign w:val="center"/>
          </w:tcPr>
          <w:p w14:paraId="1F51914E" w14:textId="77777777" w:rsidR="001B4CA7" w:rsidRDefault="001B4CA7"/>
        </w:tc>
        <w:tc>
          <w:tcPr>
            <w:tcW w:w="1440" w:type="dxa"/>
            <w:tcMar>
              <w:top w:w="70" w:type="dxa"/>
              <w:left w:w="70" w:type="dxa"/>
              <w:bottom w:w="70" w:type="dxa"/>
              <w:right w:w="70" w:type="dxa"/>
            </w:tcMar>
            <w:vAlign w:val="center"/>
          </w:tcPr>
          <w:p w14:paraId="17400FEA" w14:textId="77777777" w:rsidR="001B4CA7" w:rsidRDefault="001B4CA7"/>
        </w:tc>
        <w:tc>
          <w:tcPr>
            <w:tcW w:w="864" w:type="dxa"/>
            <w:tcMar>
              <w:top w:w="70" w:type="dxa"/>
              <w:left w:w="70" w:type="dxa"/>
              <w:bottom w:w="70" w:type="dxa"/>
              <w:right w:w="70" w:type="dxa"/>
            </w:tcMar>
            <w:vAlign w:val="center"/>
          </w:tcPr>
          <w:p w14:paraId="0FAF4ECA" w14:textId="77777777" w:rsidR="001B4CA7" w:rsidRDefault="001B4CA7"/>
        </w:tc>
        <w:tc>
          <w:tcPr>
            <w:tcW w:w="1152" w:type="dxa"/>
            <w:tcMar>
              <w:top w:w="70" w:type="dxa"/>
              <w:left w:w="70" w:type="dxa"/>
              <w:bottom w:w="70" w:type="dxa"/>
              <w:right w:w="70" w:type="dxa"/>
            </w:tcMar>
            <w:vAlign w:val="center"/>
          </w:tcPr>
          <w:p w14:paraId="536E597F" w14:textId="77777777" w:rsidR="001B4CA7" w:rsidRDefault="001B4CA7"/>
        </w:tc>
        <w:tc>
          <w:tcPr>
            <w:tcW w:w="2016" w:type="dxa"/>
            <w:tcMar>
              <w:top w:w="70" w:type="dxa"/>
              <w:left w:w="70" w:type="dxa"/>
              <w:bottom w:w="70" w:type="dxa"/>
              <w:right w:w="70" w:type="dxa"/>
            </w:tcMar>
            <w:vAlign w:val="center"/>
          </w:tcPr>
          <w:p w14:paraId="4B6C4D3B" w14:textId="77777777" w:rsidR="001B4CA7" w:rsidRDefault="001B4CA7"/>
        </w:tc>
        <w:tc>
          <w:tcPr>
            <w:tcW w:w="2880" w:type="dxa"/>
            <w:tcMar>
              <w:top w:w="70" w:type="dxa"/>
              <w:left w:w="70" w:type="dxa"/>
              <w:bottom w:w="70" w:type="dxa"/>
              <w:right w:w="70" w:type="dxa"/>
            </w:tcMar>
            <w:vAlign w:val="center"/>
          </w:tcPr>
          <w:p w14:paraId="14DBA016" w14:textId="77777777" w:rsidR="001B4CA7" w:rsidRDefault="001B4CA7"/>
        </w:tc>
      </w:tr>
      <w:tr w:rsidR="001B4CA7" w14:paraId="5FD0089B" w14:textId="77777777">
        <w:trPr>
          <w:jc w:val="center"/>
        </w:trPr>
        <w:tc>
          <w:tcPr>
            <w:tcW w:w="1440" w:type="dxa"/>
            <w:tcMar>
              <w:top w:w="70" w:type="dxa"/>
              <w:left w:w="70" w:type="dxa"/>
              <w:bottom w:w="70" w:type="dxa"/>
              <w:right w:w="70" w:type="dxa"/>
            </w:tcMar>
            <w:vAlign w:val="center"/>
          </w:tcPr>
          <w:p w14:paraId="35D4AAB5" w14:textId="77777777" w:rsidR="001B4CA7" w:rsidRDefault="001B4CA7"/>
        </w:tc>
        <w:tc>
          <w:tcPr>
            <w:tcW w:w="1440" w:type="dxa"/>
            <w:tcMar>
              <w:top w:w="70" w:type="dxa"/>
              <w:left w:w="70" w:type="dxa"/>
              <w:bottom w:w="70" w:type="dxa"/>
              <w:right w:w="70" w:type="dxa"/>
            </w:tcMar>
            <w:vAlign w:val="center"/>
          </w:tcPr>
          <w:p w14:paraId="3AA5A364" w14:textId="77777777" w:rsidR="001B4CA7" w:rsidRDefault="001B4CA7"/>
        </w:tc>
        <w:tc>
          <w:tcPr>
            <w:tcW w:w="1440" w:type="dxa"/>
            <w:tcMar>
              <w:top w:w="70" w:type="dxa"/>
              <w:left w:w="70" w:type="dxa"/>
              <w:bottom w:w="70" w:type="dxa"/>
              <w:right w:w="70" w:type="dxa"/>
            </w:tcMar>
            <w:vAlign w:val="center"/>
          </w:tcPr>
          <w:p w14:paraId="7F7A11A9" w14:textId="77777777" w:rsidR="001B4CA7" w:rsidRDefault="001B4CA7"/>
        </w:tc>
        <w:tc>
          <w:tcPr>
            <w:tcW w:w="864" w:type="dxa"/>
            <w:tcMar>
              <w:top w:w="70" w:type="dxa"/>
              <w:left w:w="70" w:type="dxa"/>
              <w:bottom w:w="70" w:type="dxa"/>
              <w:right w:w="70" w:type="dxa"/>
            </w:tcMar>
            <w:vAlign w:val="center"/>
          </w:tcPr>
          <w:p w14:paraId="09047489" w14:textId="77777777" w:rsidR="001B4CA7" w:rsidRDefault="001B4CA7"/>
        </w:tc>
        <w:tc>
          <w:tcPr>
            <w:tcW w:w="1152" w:type="dxa"/>
            <w:tcMar>
              <w:top w:w="70" w:type="dxa"/>
              <w:left w:w="70" w:type="dxa"/>
              <w:bottom w:w="70" w:type="dxa"/>
              <w:right w:w="70" w:type="dxa"/>
            </w:tcMar>
            <w:vAlign w:val="center"/>
          </w:tcPr>
          <w:p w14:paraId="0AF7743B" w14:textId="77777777" w:rsidR="001B4CA7" w:rsidRDefault="001B4CA7"/>
        </w:tc>
        <w:tc>
          <w:tcPr>
            <w:tcW w:w="2016" w:type="dxa"/>
            <w:tcMar>
              <w:top w:w="70" w:type="dxa"/>
              <w:left w:w="70" w:type="dxa"/>
              <w:bottom w:w="70" w:type="dxa"/>
              <w:right w:w="70" w:type="dxa"/>
            </w:tcMar>
            <w:vAlign w:val="center"/>
          </w:tcPr>
          <w:p w14:paraId="5232A159" w14:textId="77777777" w:rsidR="001B4CA7" w:rsidRDefault="001B4CA7"/>
        </w:tc>
        <w:tc>
          <w:tcPr>
            <w:tcW w:w="2880" w:type="dxa"/>
            <w:tcMar>
              <w:top w:w="70" w:type="dxa"/>
              <w:left w:w="70" w:type="dxa"/>
              <w:bottom w:w="70" w:type="dxa"/>
              <w:right w:w="70" w:type="dxa"/>
            </w:tcMar>
            <w:vAlign w:val="center"/>
          </w:tcPr>
          <w:p w14:paraId="7B64A9B9" w14:textId="77777777" w:rsidR="001B4CA7" w:rsidRDefault="001B4CA7"/>
        </w:tc>
      </w:tr>
      <w:tr w:rsidR="001B4CA7" w14:paraId="61840508" w14:textId="77777777">
        <w:trPr>
          <w:jc w:val="center"/>
        </w:trPr>
        <w:tc>
          <w:tcPr>
            <w:tcW w:w="1440" w:type="dxa"/>
            <w:tcMar>
              <w:top w:w="70" w:type="dxa"/>
              <w:left w:w="70" w:type="dxa"/>
              <w:bottom w:w="70" w:type="dxa"/>
              <w:right w:w="70" w:type="dxa"/>
            </w:tcMar>
            <w:vAlign w:val="center"/>
          </w:tcPr>
          <w:p w14:paraId="4AE6F973" w14:textId="77777777" w:rsidR="001B4CA7" w:rsidRDefault="001B4CA7"/>
        </w:tc>
        <w:tc>
          <w:tcPr>
            <w:tcW w:w="1440" w:type="dxa"/>
            <w:tcMar>
              <w:top w:w="70" w:type="dxa"/>
              <w:left w:w="70" w:type="dxa"/>
              <w:bottom w:w="70" w:type="dxa"/>
              <w:right w:w="70" w:type="dxa"/>
            </w:tcMar>
            <w:vAlign w:val="center"/>
          </w:tcPr>
          <w:p w14:paraId="19FC9423" w14:textId="77777777" w:rsidR="001B4CA7" w:rsidRDefault="001B4CA7"/>
        </w:tc>
        <w:tc>
          <w:tcPr>
            <w:tcW w:w="1440" w:type="dxa"/>
            <w:tcMar>
              <w:top w:w="70" w:type="dxa"/>
              <w:left w:w="70" w:type="dxa"/>
              <w:bottom w:w="70" w:type="dxa"/>
              <w:right w:w="70" w:type="dxa"/>
            </w:tcMar>
            <w:vAlign w:val="center"/>
          </w:tcPr>
          <w:p w14:paraId="09CBB0A6" w14:textId="77777777" w:rsidR="001B4CA7" w:rsidRDefault="001B4CA7"/>
        </w:tc>
        <w:tc>
          <w:tcPr>
            <w:tcW w:w="864" w:type="dxa"/>
            <w:tcMar>
              <w:top w:w="70" w:type="dxa"/>
              <w:left w:w="70" w:type="dxa"/>
              <w:bottom w:w="70" w:type="dxa"/>
              <w:right w:w="70" w:type="dxa"/>
            </w:tcMar>
            <w:vAlign w:val="center"/>
          </w:tcPr>
          <w:p w14:paraId="6644910A" w14:textId="77777777" w:rsidR="001B4CA7" w:rsidRDefault="001B4CA7"/>
        </w:tc>
        <w:tc>
          <w:tcPr>
            <w:tcW w:w="1152" w:type="dxa"/>
            <w:tcMar>
              <w:top w:w="70" w:type="dxa"/>
              <w:left w:w="70" w:type="dxa"/>
              <w:bottom w:w="70" w:type="dxa"/>
              <w:right w:w="70" w:type="dxa"/>
            </w:tcMar>
            <w:vAlign w:val="center"/>
          </w:tcPr>
          <w:p w14:paraId="6F7D2A6F" w14:textId="77777777" w:rsidR="001B4CA7" w:rsidRDefault="001B4CA7"/>
        </w:tc>
        <w:tc>
          <w:tcPr>
            <w:tcW w:w="2016" w:type="dxa"/>
            <w:tcMar>
              <w:top w:w="70" w:type="dxa"/>
              <w:left w:w="70" w:type="dxa"/>
              <w:bottom w:w="70" w:type="dxa"/>
              <w:right w:w="70" w:type="dxa"/>
            </w:tcMar>
            <w:vAlign w:val="center"/>
          </w:tcPr>
          <w:p w14:paraId="2FD1E38E" w14:textId="77777777" w:rsidR="001B4CA7" w:rsidRDefault="001B4CA7"/>
        </w:tc>
        <w:tc>
          <w:tcPr>
            <w:tcW w:w="2880" w:type="dxa"/>
            <w:tcMar>
              <w:top w:w="70" w:type="dxa"/>
              <w:left w:w="70" w:type="dxa"/>
              <w:bottom w:w="70" w:type="dxa"/>
              <w:right w:w="70" w:type="dxa"/>
            </w:tcMar>
            <w:vAlign w:val="center"/>
          </w:tcPr>
          <w:p w14:paraId="2213828C" w14:textId="77777777" w:rsidR="001B4CA7" w:rsidRDefault="001B4CA7"/>
        </w:tc>
      </w:tr>
    </w:tbl>
    <w:p w14:paraId="20C1EB62" w14:textId="77777777" w:rsidR="001B4CA7" w:rsidRDefault="001A1796">
      <w:r>
        <w:t>Analysis:</w:t>
      </w:r>
    </w:p>
    <w:p w14:paraId="4A6FE285" w14:textId="77777777" w:rsidR="001B4CA7" w:rsidRDefault="001A1796">
      <w:pPr>
        <w:spacing w:after="20"/>
      </w:pPr>
      <w:r>
        <w:t>________________________________________________________________________________</w:t>
      </w:r>
    </w:p>
    <w:p w14:paraId="4151F2F1" w14:textId="77777777" w:rsidR="001B4CA7" w:rsidRDefault="001A1796">
      <w:pPr>
        <w:spacing w:after="20"/>
      </w:pPr>
      <w:r>
        <w:t>________________________________________________________________________________</w:t>
      </w:r>
    </w:p>
    <w:p w14:paraId="7FE1CD3B" w14:textId="77777777" w:rsidR="001B4CA7" w:rsidRDefault="001A1796">
      <w:pPr>
        <w:spacing w:after="20"/>
      </w:pPr>
      <w:r>
        <w:t>________________________________________________________________________________</w:t>
      </w:r>
    </w:p>
    <w:p w14:paraId="148B4DCB" w14:textId="77777777" w:rsidR="001B4CA7" w:rsidRDefault="001A1796">
      <w:pPr>
        <w:pStyle w:val="Heading2"/>
        <w:pageBreakBefore/>
        <w:spacing w:before="160" w:after="80"/>
      </w:pPr>
      <w:r>
        <w:rPr>
          <w:rFonts w:ascii="Arial" w:hAnsi="Arial"/>
        </w:rPr>
        <w:t>4.4 Command-and-Control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0"/>
        <w:gridCol w:w="986"/>
        <w:gridCol w:w="1277"/>
        <w:gridCol w:w="1816"/>
        <w:gridCol w:w="3495"/>
      </w:tblGrid>
      <w:tr w:rsidR="001B4CA7" w14:paraId="2AF31534" w14:textId="77777777">
        <w:trPr>
          <w:jc w:val="center"/>
        </w:trPr>
        <w:tc>
          <w:tcPr>
            <w:tcW w:w="2880" w:type="dxa"/>
            <w:shd w:val="clear" w:color="auto" w:fill="D9E1F2"/>
            <w:tcMar>
              <w:top w:w="70" w:type="dxa"/>
              <w:left w:w="70" w:type="dxa"/>
              <w:bottom w:w="70" w:type="dxa"/>
              <w:right w:w="70" w:type="dxa"/>
            </w:tcMar>
            <w:vAlign w:val="center"/>
          </w:tcPr>
          <w:p w14:paraId="3F3413E0" w14:textId="77777777" w:rsidR="001B4CA7" w:rsidRDefault="001A1796">
            <w:r>
              <w:t>C2 Domain / IP</w:t>
            </w:r>
          </w:p>
        </w:tc>
        <w:tc>
          <w:tcPr>
            <w:tcW w:w="1008" w:type="dxa"/>
            <w:shd w:val="clear" w:color="auto" w:fill="D9E1F2"/>
            <w:tcMar>
              <w:top w:w="70" w:type="dxa"/>
              <w:left w:w="70" w:type="dxa"/>
              <w:bottom w:w="70" w:type="dxa"/>
              <w:right w:w="70" w:type="dxa"/>
            </w:tcMar>
            <w:vAlign w:val="center"/>
          </w:tcPr>
          <w:p w14:paraId="4BEB5BE1" w14:textId="77777777" w:rsidR="001B4CA7" w:rsidRDefault="001A1796">
            <w:r>
              <w:t>Port</w:t>
            </w:r>
          </w:p>
        </w:tc>
        <w:tc>
          <w:tcPr>
            <w:tcW w:w="1296" w:type="dxa"/>
            <w:shd w:val="clear" w:color="auto" w:fill="D9E1F2"/>
            <w:tcMar>
              <w:top w:w="70" w:type="dxa"/>
              <w:left w:w="70" w:type="dxa"/>
              <w:bottom w:w="70" w:type="dxa"/>
              <w:right w:w="70" w:type="dxa"/>
            </w:tcMar>
            <w:vAlign w:val="center"/>
          </w:tcPr>
          <w:p w14:paraId="1F30A8F9" w14:textId="77777777" w:rsidR="001B4CA7" w:rsidRDefault="001A1796">
            <w:r>
              <w:t>Protocol</w:t>
            </w:r>
          </w:p>
        </w:tc>
        <w:tc>
          <w:tcPr>
            <w:tcW w:w="1872" w:type="dxa"/>
            <w:shd w:val="clear" w:color="auto" w:fill="D9E1F2"/>
            <w:tcMar>
              <w:top w:w="70" w:type="dxa"/>
              <w:left w:w="70" w:type="dxa"/>
              <w:bottom w:w="70" w:type="dxa"/>
              <w:right w:w="70" w:type="dxa"/>
            </w:tcMar>
            <w:vAlign w:val="center"/>
          </w:tcPr>
          <w:p w14:paraId="28CF10F4" w14:textId="77777777" w:rsidR="001B4CA7" w:rsidRDefault="001A1796">
            <w:r>
              <w:t>First Seen</w:t>
            </w:r>
          </w:p>
        </w:tc>
        <w:tc>
          <w:tcPr>
            <w:tcW w:w="3600" w:type="dxa"/>
            <w:shd w:val="clear" w:color="auto" w:fill="D9E1F2"/>
            <w:tcMar>
              <w:top w:w="70" w:type="dxa"/>
              <w:left w:w="70" w:type="dxa"/>
              <w:bottom w:w="70" w:type="dxa"/>
              <w:right w:w="70" w:type="dxa"/>
            </w:tcMar>
            <w:vAlign w:val="center"/>
          </w:tcPr>
          <w:p w14:paraId="2ACA38D5" w14:textId="77777777" w:rsidR="001B4CA7" w:rsidRDefault="001A1796">
            <w:r>
              <w:t>Observation</w:t>
            </w:r>
          </w:p>
        </w:tc>
      </w:tr>
      <w:tr w:rsidR="001B4CA7" w14:paraId="41BA1230" w14:textId="77777777">
        <w:trPr>
          <w:jc w:val="center"/>
        </w:trPr>
        <w:tc>
          <w:tcPr>
            <w:tcW w:w="2880" w:type="dxa"/>
            <w:tcMar>
              <w:top w:w="70" w:type="dxa"/>
              <w:left w:w="70" w:type="dxa"/>
              <w:bottom w:w="70" w:type="dxa"/>
              <w:right w:w="70" w:type="dxa"/>
            </w:tcMar>
            <w:vAlign w:val="center"/>
          </w:tcPr>
          <w:p w14:paraId="4A812CDA" w14:textId="77777777" w:rsidR="001B4CA7" w:rsidRDefault="001B4CA7"/>
        </w:tc>
        <w:tc>
          <w:tcPr>
            <w:tcW w:w="1008" w:type="dxa"/>
            <w:tcMar>
              <w:top w:w="70" w:type="dxa"/>
              <w:left w:w="70" w:type="dxa"/>
              <w:bottom w:w="70" w:type="dxa"/>
              <w:right w:w="70" w:type="dxa"/>
            </w:tcMar>
            <w:vAlign w:val="center"/>
          </w:tcPr>
          <w:p w14:paraId="58A2938A" w14:textId="77777777" w:rsidR="001B4CA7" w:rsidRDefault="001B4CA7"/>
        </w:tc>
        <w:tc>
          <w:tcPr>
            <w:tcW w:w="1296" w:type="dxa"/>
            <w:tcMar>
              <w:top w:w="70" w:type="dxa"/>
              <w:left w:w="70" w:type="dxa"/>
              <w:bottom w:w="70" w:type="dxa"/>
              <w:right w:w="70" w:type="dxa"/>
            </w:tcMar>
            <w:vAlign w:val="center"/>
          </w:tcPr>
          <w:p w14:paraId="700307FF" w14:textId="77777777" w:rsidR="001B4CA7" w:rsidRDefault="001B4CA7"/>
        </w:tc>
        <w:tc>
          <w:tcPr>
            <w:tcW w:w="1872" w:type="dxa"/>
            <w:tcMar>
              <w:top w:w="70" w:type="dxa"/>
              <w:left w:w="70" w:type="dxa"/>
              <w:bottom w:w="70" w:type="dxa"/>
              <w:right w:w="70" w:type="dxa"/>
            </w:tcMar>
            <w:vAlign w:val="center"/>
          </w:tcPr>
          <w:p w14:paraId="3F56ACEF" w14:textId="77777777" w:rsidR="001B4CA7" w:rsidRDefault="001B4CA7"/>
        </w:tc>
        <w:tc>
          <w:tcPr>
            <w:tcW w:w="3600" w:type="dxa"/>
            <w:tcMar>
              <w:top w:w="70" w:type="dxa"/>
              <w:left w:w="70" w:type="dxa"/>
              <w:bottom w:w="70" w:type="dxa"/>
              <w:right w:w="70" w:type="dxa"/>
            </w:tcMar>
            <w:vAlign w:val="center"/>
          </w:tcPr>
          <w:p w14:paraId="7B352ADB" w14:textId="77777777" w:rsidR="001B4CA7" w:rsidRDefault="001B4CA7"/>
        </w:tc>
      </w:tr>
      <w:tr w:rsidR="001B4CA7" w14:paraId="67753FDC" w14:textId="77777777">
        <w:trPr>
          <w:jc w:val="center"/>
        </w:trPr>
        <w:tc>
          <w:tcPr>
            <w:tcW w:w="2880" w:type="dxa"/>
            <w:tcMar>
              <w:top w:w="70" w:type="dxa"/>
              <w:left w:w="70" w:type="dxa"/>
              <w:bottom w:w="70" w:type="dxa"/>
              <w:right w:w="70" w:type="dxa"/>
            </w:tcMar>
            <w:vAlign w:val="center"/>
          </w:tcPr>
          <w:p w14:paraId="1A589461" w14:textId="77777777" w:rsidR="001B4CA7" w:rsidRDefault="001B4CA7"/>
        </w:tc>
        <w:tc>
          <w:tcPr>
            <w:tcW w:w="1008" w:type="dxa"/>
            <w:tcMar>
              <w:top w:w="70" w:type="dxa"/>
              <w:left w:w="70" w:type="dxa"/>
              <w:bottom w:w="70" w:type="dxa"/>
              <w:right w:w="70" w:type="dxa"/>
            </w:tcMar>
            <w:vAlign w:val="center"/>
          </w:tcPr>
          <w:p w14:paraId="53411804" w14:textId="77777777" w:rsidR="001B4CA7" w:rsidRDefault="001B4CA7"/>
        </w:tc>
        <w:tc>
          <w:tcPr>
            <w:tcW w:w="1296" w:type="dxa"/>
            <w:tcMar>
              <w:top w:w="70" w:type="dxa"/>
              <w:left w:w="70" w:type="dxa"/>
              <w:bottom w:w="70" w:type="dxa"/>
              <w:right w:w="70" w:type="dxa"/>
            </w:tcMar>
            <w:vAlign w:val="center"/>
          </w:tcPr>
          <w:p w14:paraId="034335F0" w14:textId="77777777" w:rsidR="001B4CA7" w:rsidRDefault="001B4CA7"/>
        </w:tc>
        <w:tc>
          <w:tcPr>
            <w:tcW w:w="1872" w:type="dxa"/>
            <w:tcMar>
              <w:top w:w="70" w:type="dxa"/>
              <w:left w:w="70" w:type="dxa"/>
              <w:bottom w:w="70" w:type="dxa"/>
              <w:right w:w="70" w:type="dxa"/>
            </w:tcMar>
            <w:vAlign w:val="center"/>
          </w:tcPr>
          <w:p w14:paraId="4478DB8E" w14:textId="77777777" w:rsidR="001B4CA7" w:rsidRDefault="001B4CA7"/>
        </w:tc>
        <w:tc>
          <w:tcPr>
            <w:tcW w:w="3600" w:type="dxa"/>
            <w:tcMar>
              <w:top w:w="70" w:type="dxa"/>
              <w:left w:w="70" w:type="dxa"/>
              <w:bottom w:w="70" w:type="dxa"/>
              <w:right w:w="70" w:type="dxa"/>
            </w:tcMar>
            <w:vAlign w:val="center"/>
          </w:tcPr>
          <w:p w14:paraId="6B8BA63C" w14:textId="77777777" w:rsidR="001B4CA7" w:rsidRDefault="001B4CA7"/>
        </w:tc>
      </w:tr>
      <w:tr w:rsidR="001B4CA7" w14:paraId="7551DDDE" w14:textId="77777777">
        <w:trPr>
          <w:jc w:val="center"/>
        </w:trPr>
        <w:tc>
          <w:tcPr>
            <w:tcW w:w="2880" w:type="dxa"/>
            <w:tcMar>
              <w:top w:w="70" w:type="dxa"/>
              <w:left w:w="70" w:type="dxa"/>
              <w:bottom w:w="70" w:type="dxa"/>
              <w:right w:w="70" w:type="dxa"/>
            </w:tcMar>
            <w:vAlign w:val="center"/>
          </w:tcPr>
          <w:p w14:paraId="181FC2B3" w14:textId="77777777" w:rsidR="001B4CA7" w:rsidRDefault="001B4CA7"/>
        </w:tc>
        <w:tc>
          <w:tcPr>
            <w:tcW w:w="1008" w:type="dxa"/>
            <w:tcMar>
              <w:top w:w="70" w:type="dxa"/>
              <w:left w:w="70" w:type="dxa"/>
              <w:bottom w:w="70" w:type="dxa"/>
              <w:right w:w="70" w:type="dxa"/>
            </w:tcMar>
            <w:vAlign w:val="center"/>
          </w:tcPr>
          <w:p w14:paraId="157D1676" w14:textId="77777777" w:rsidR="001B4CA7" w:rsidRDefault="001B4CA7"/>
        </w:tc>
        <w:tc>
          <w:tcPr>
            <w:tcW w:w="1296" w:type="dxa"/>
            <w:tcMar>
              <w:top w:w="70" w:type="dxa"/>
              <w:left w:w="70" w:type="dxa"/>
              <w:bottom w:w="70" w:type="dxa"/>
              <w:right w:w="70" w:type="dxa"/>
            </w:tcMar>
            <w:vAlign w:val="center"/>
          </w:tcPr>
          <w:p w14:paraId="7AD360A4" w14:textId="77777777" w:rsidR="001B4CA7" w:rsidRDefault="001B4CA7"/>
        </w:tc>
        <w:tc>
          <w:tcPr>
            <w:tcW w:w="1872" w:type="dxa"/>
            <w:tcMar>
              <w:top w:w="70" w:type="dxa"/>
              <w:left w:w="70" w:type="dxa"/>
              <w:bottom w:w="70" w:type="dxa"/>
              <w:right w:w="70" w:type="dxa"/>
            </w:tcMar>
            <w:vAlign w:val="center"/>
          </w:tcPr>
          <w:p w14:paraId="1A2F6120" w14:textId="77777777" w:rsidR="001B4CA7" w:rsidRDefault="001B4CA7"/>
        </w:tc>
        <w:tc>
          <w:tcPr>
            <w:tcW w:w="3600" w:type="dxa"/>
            <w:tcMar>
              <w:top w:w="70" w:type="dxa"/>
              <w:left w:w="70" w:type="dxa"/>
              <w:bottom w:w="70" w:type="dxa"/>
              <w:right w:w="70" w:type="dxa"/>
            </w:tcMar>
            <w:vAlign w:val="center"/>
          </w:tcPr>
          <w:p w14:paraId="26ADD1AF" w14:textId="77777777" w:rsidR="001B4CA7" w:rsidRDefault="001B4CA7"/>
        </w:tc>
      </w:tr>
    </w:tbl>
    <w:p w14:paraId="60B98FCC" w14:textId="77777777" w:rsidR="001B4CA7" w:rsidRDefault="001A1796">
      <w:r>
        <w:t>Assessment:</w:t>
      </w:r>
    </w:p>
    <w:p w14:paraId="49CE7294" w14:textId="77777777" w:rsidR="001B4CA7" w:rsidRDefault="001A1796">
      <w:pPr>
        <w:spacing w:after="20"/>
      </w:pPr>
      <w:r>
        <w:t>________________________________________________________________________________</w:t>
      </w:r>
    </w:p>
    <w:p w14:paraId="100E8012" w14:textId="77777777" w:rsidR="001B4CA7" w:rsidRDefault="001A1796">
      <w:pPr>
        <w:spacing w:after="20"/>
      </w:pPr>
      <w:r>
        <w:t>________________________________________________________________________________</w:t>
      </w:r>
    </w:p>
    <w:p w14:paraId="1753E006" w14:textId="77777777" w:rsidR="001B4CA7" w:rsidRDefault="001A1796">
      <w:pPr>
        <w:pStyle w:val="Heading2"/>
        <w:spacing w:before="160" w:after="80"/>
      </w:pPr>
      <w:r>
        <w:rPr>
          <w:rFonts w:ascii="Arial" w:hAnsi="Arial"/>
        </w:rPr>
        <w:t>4.5 Files and Payloads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36"/>
        <w:gridCol w:w="3329"/>
        <w:gridCol w:w="1488"/>
        <w:gridCol w:w="3111"/>
      </w:tblGrid>
      <w:tr w:rsidR="001B4CA7" w14:paraId="4DB5EE31" w14:textId="77777777">
        <w:trPr>
          <w:jc w:val="center"/>
        </w:trPr>
        <w:tc>
          <w:tcPr>
            <w:tcW w:w="2592" w:type="dxa"/>
            <w:shd w:val="clear" w:color="auto" w:fill="D9E1F2"/>
            <w:tcMar>
              <w:top w:w="70" w:type="dxa"/>
              <w:left w:w="70" w:type="dxa"/>
              <w:bottom w:w="70" w:type="dxa"/>
              <w:right w:w="70" w:type="dxa"/>
            </w:tcMar>
            <w:vAlign w:val="center"/>
          </w:tcPr>
          <w:p w14:paraId="07C6037A" w14:textId="77777777" w:rsidR="001B4CA7" w:rsidRDefault="001A1796">
            <w:r>
              <w:t>Filename</w:t>
            </w:r>
          </w:p>
        </w:tc>
        <w:tc>
          <w:tcPr>
            <w:tcW w:w="3600" w:type="dxa"/>
            <w:shd w:val="clear" w:color="auto" w:fill="D9E1F2"/>
            <w:tcMar>
              <w:top w:w="70" w:type="dxa"/>
              <w:left w:w="70" w:type="dxa"/>
              <w:bottom w:w="70" w:type="dxa"/>
              <w:right w:w="70" w:type="dxa"/>
            </w:tcMar>
            <w:vAlign w:val="center"/>
          </w:tcPr>
          <w:p w14:paraId="528002C3" w14:textId="77777777" w:rsidR="001B4CA7" w:rsidRDefault="001A1796">
            <w:r>
              <w:t>Source / URL</w:t>
            </w:r>
          </w:p>
        </w:tc>
        <w:tc>
          <w:tcPr>
            <w:tcW w:w="1584" w:type="dxa"/>
            <w:shd w:val="clear" w:color="auto" w:fill="D9E1F2"/>
            <w:tcMar>
              <w:top w:w="70" w:type="dxa"/>
              <w:left w:w="70" w:type="dxa"/>
              <w:bottom w:w="70" w:type="dxa"/>
              <w:right w:w="70" w:type="dxa"/>
            </w:tcMar>
            <w:vAlign w:val="center"/>
          </w:tcPr>
          <w:p w14:paraId="13F6C976" w14:textId="77777777" w:rsidR="001B4CA7" w:rsidRDefault="001A1796">
            <w:r>
              <w:t>Type</w:t>
            </w:r>
          </w:p>
        </w:tc>
        <w:tc>
          <w:tcPr>
            <w:tcW w:w="3312" w:type="dxa"/>
            <w:shd w:val="clear" w:color="auto" w:fill="D9E1F2"/>
            <w:tcMar>
              <w:top w:w="70" w:type="dxa"/>
              <w:left w:w="70" w:type="dxa"/>
              <w:bottom w:w="70" w:type="dxa"/>
              <w:right w:w="70" w:type="dxa"/>
            </w:tcMar>
            <w:vAlign w:val="center"/>
          </w:tcPr>
          <w:p w14:paraId="7D9B6671" w14:textId="77777777" w:rsidR="001B4CA7" w:rsidRDefault="001A1796">
            <w:r>
              <w:t>Observation</w:t>
            </w:r>
          </w:p>
        </w:tc>
      </w:tr>
      <w:tr w:rsidR="001B4CA7" w14:paraId="4CF84CB9" w14:textId="77777777">
        <w:trPr>
          <w:jc w:val="center"/>
        </w:trPr>
        <w:tc>
          <w:tcPr>
            <w:tcW w:w="2592" w:type="dxa"/>
            <w:tcMar>
              <w:top w:w="70" w:type="dxa"/>
              <w:left w:w="70" w:type="dxa"/>
              <w:bottom w:w="70" w:type="dxa"/>
              <w:right w:w="70" w:type="dxa"/>
            </w:tcMar>
            <w:vAlign w:val="center"/>
          </w:tcPr>
          <w:p w14:paraId="577FB26E" w14:textId="77777777" w:rsidR="001B4CA7" w:rsidRDefault="001B4CA7"/>
        </w:tc>
        <w:tc>
          <w:tcPr>
            <w:tcW w:w="3600" w:type="dxa"/>
            <w:tcMar>
              <w:top w:w="70" w:type="dxa"/>
              <w:left w:w="70" w:type="dxa"/>
              <w:bottom w:w="70" w:type="dxa"/>
              <w:right w:w="70" w:type="dxa"/>
            </w:tcMar>
            <w:vAlign w:val="center"/>
          </w:tcPr>
          <w:p w14:paraId="58ECFDA0" w14:textId="77777777" w:rsidR="001B4CA7" w:rsidRDefault="001B4CA7"/>
        </w:tc>
        <w:tc>
          <w:tcPr>
            <w:tcW w:w="1584" w:type="dxa"/>
            <w:tcMar>
              <w:top w:w="70" w:type="dxa"/>
              <w:left w:w="70" w:type="dxa"/>
              <w:bottom w:w="70" w:type="dxa"/>
              <w:right w:w="70" w:type="dxa"/>
            </w:tcMar>
            <w:vAlign w:val="center"/>
          </w:tcPr>
          <w:p w14:paraId="16CAD0E6" w14:textId="77777777" w:rsidR="001B4CA7" w:rsidRDefault="001B4CA7"/>
        </w:tc>
        <w:tc>
          <w:tcPr>
            <w:tcW w:w="3312" w:type="dxa"/>
            <w:tcMar>
              <w:top w:w="70" w:type="dxa"/>
              <w:left w:w="70" w:type="dxa"/>
              <w:bottom w:w="70" w:type="dxa"/>
              <w:right w:w="70" w:type="dxa"/>
            </w:tcMar>
            <w:vAlign w:val="center"/>
          </w:tcPr>
          <w:p w14:paraId="7DBCBF00" w14:textId="77777777" w:rsidR="001B4CA7" w:rsidRDefault="001B4CA7"/>
        </w:tc>
      </w:tr>
      <w:tr w:rsidR="001B4CA7" w14:paraId="34DC1F3C" w14:textId="77777777">
        <w:trPr>
          <w:jc w:val="center"/>
        </w:trPr>
        <w:tc>
          <w:tcPr>
            <w:tcW w:w="2592" w:type="dxa"/>
            <w:tcMar>
              <w:top w:w="70" w:type="dxa"/>
              <w:left w:w="70" w:type="dxa"/>
              <w:bottom w:w="70" w:type="dxa"/>
              <w:right w:w="70" w:type="dxa"/>
            </w:tcMar>
            <w:vAlign w:val="center"/>
          </w:tcPr>
          <w:p w14:paraId="6CA43A6F" w14:textId="77777777" w:rsidR="001B4CA7" w:rsidRDefault="001B4CA7"/>
        </w:tc>
        <w:tc>
          <w:tcPr>
            <w:tcW w:w="3600" w:type="dxa"/>
            <w:tcMar>
              <w:top w:w="70" w:type="dxa"/>
              <w:left w:w="70" w:type="dxa"/>
              <w:bottom w:w="70" w:type="dxa"/>
              <w:right w:w="70" w:type="dxa"/>
            </w:tcMar>
            <w:vAlign w:val="center"/>
          </w:tcPr>
          <w:p w14:paraId="73629D5F" w14:textId="77777777" w:rsidR="001B4CA7" w:rsidRDefault="001B4CA7"/>
        </w:tc>
        <w:tc>
          <w:tcPr>
            <w:tcW w:w="1584" w:type="dxa"/>
            <w:tcMar>
              <w:top w:w="70" w:type="dxa"/>
              <w:left w:w="70" w:type="dxa"/>
              <w:bottom w:w="70" w:type="dxa"/>
              <w:right w:w="70" w:type="dxa"/>
            </w:tcMar>
            <w:vAlign w:val="center"/>
          </w:tcPr>
          <w:p w14:paraId="293C38D4" w14:textId="77777777" w:rsidR="001B4CA7" w:rsidRDefault="001B4CA7"/>
        </w:tc>
        <w:tc>
          <w:tcPr>
            <w:tcW w:w="3312" w:type="dxa"/>
            <w:tcMar>
              <w:top w:w="70" w:type="dxa"/>
              <w:left w:w="70" w:type="dxa"/>
              <w:bottom w:w="70" w:type="dxa"/>
              <w:right w:w="70" w:type="dxa"/>
            </w:tcMar>
            <w:vAlign w:val="center"/>
          </w:tcPr>
          <w:p w14:paraId="065CE57A" w14:textId="77777777" w:rsidR="001B4CA7" w:rsidRDefault="001B4CA7"/>
        </w:tc>
      </w:tr>
      <w:tr w:rsidR="001B4CA7" w14:paraId="0C71EFCD" w14:textId="77777777">
        <w:trPr>
          <w:jc w:val="center"/>
        </w:trPr>
        <w:tc>
          <w:tcPr>
            <w:tcW w:w="2592" w:type="dxa"/>
            <w:tcMar>
              <w:top w:w="70" w:type="dxa"/>
              <w:left w:w="70" w:type="dxa"/>
              <w:bottom w:w="70" w:type="dxa"/>
              <w:right w:w="70" w:type="dxa"/>
            </w:tcMar>
            <w:vAlign w:val="center"/>
          </w:tcPr>
          <w:p w14:paraId="7BA71730" w14:textId="77777777" w:rsidR="001B4CA7" w:rsidRDefault="001B4CA7"/>
        </w:tc>
        <w:tc>
          <w:tcPr>
            <w:tcW w:w="3600" w:type="dxa"/>
            <w:tcMar>
              <w:top w:w="70" w:type="dxa"/>
              <w:left w:w="70" w:type="dxa"/>
              <w:bottom w:w="70" w:type="dxa"/>
              <w:right w:w="70" w:type="dxa"/>
            </w:tcMar>
            <w:vAlign w:val="center"/>
          </w:tcPr>
          <w:p w14:paraId="543176D6" w14:textId="77777777" w:rsidR="001B4CA7" w:rsidRDefault="001B4CA7"/>
        </w:tc>
        <w:tc>
          <w:tcPr>
            <w:tcW w:w="1584" w:type="dxa"/>
            <w:tcMar>
              <w:top w:w="70" w:type="dxa"/>
              <w:left w:w="70" w:type="dxa"/>
              <w:bottom w:w="70" w:type="dxa"/>
              <w:right w:w="70" w:type="dxa"/>
            </w:tcMar>
            <w:vAlign w:val="center"/>
          </w:tcPr>
          <w:p w14:paraId="08A8C6E3" w14:textId="77777777" w:rsidR="001B4CA7" w:rsidRDefault="001B4CA7"/>
        </w:tc>
        <w:tc>
          <w:tcPr>
            <w:tcW w:w="3312" w:type="dxa"/>
            <w:tcMar>
              <w:top w:w="70" w:type="dxa"/>
              <w:left w:w="70" w:type="dxa"/>
              <w:bottom w:w="70" w:type="dxa"/>
              <w:right w:w="70" w:type="dxa"/>
            </w:tcMar>
            <w:vAlign w:val="center"/>
          </w:tcPr>
          <w:p w14:paraId="4DE2AF75" w14:textId="77777777" w:rsidR="001B4CA7" w:rsidRDefault="001B4CA7"/>
        </w:tc>
      </w:tr>
    </w:tbl>
    <w:p w14:paraId="0A094C37" w14:textId="77777777" w:rsidR="001B4CA7" w:rsidRDefault="001A1796">
      <w:pPr>
        <w:pStyle w:val="SmallNote"/>
      </w:pPr>
      <w:r>
        <w:t>Use “Not Determined” when the exact filename or content cannot be confirmed from the available evidence.</w:t>
      </w:r>
    </w:p>
    <w:p w14:paraId="21BD8B10" w14:textId="77777777" w:rsidR="001B4CA7" w:rsidRDefault="001A1796">
      <w:pPr>
        <w:pStyle w:val="Heading2"/>
        <w:spacing w:before="160" w:after="80"/>
      </w:pPr>
      <w:r>
        <w:rPr>
          <w:rFonts w:ascii="Arial" w:hAnsi="Arial"/>
        </w:rPr>
        <w:t>4.6 Credential Collection / Exfiltration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3F496079" w14:textId="77777777">
        <w:trPr>
          <w:jc w:val="center"/>
        </w:trPr>
        <w:tc>
          <w:tcPr>
            <w:tcW w:w="3600" w:type="dxa"/>
            <w:shd w:val="clear" w:color="auto" w:fill="E7E6E6"/>
            <w:tcMar>
              <w:top w:w="70" w:type="dxa"/>
              <w:left w:w="70" w:type="dxa"/>
              <w:bottom w:w="70" w:type="dxa"/>
              <w:right w:w="70" w:type="dxa"/>
            </w:tcMar>
            <w:vAlign w:val="center"/>
          </w:tcPr>
          <w:p w14:paraId="7F8C9750" w14:textId="77777777" w:rsidR="001B4CA7" w:rsidRDefault="001A1796">
            <w:r>
              <w:rPr>
                <w:b/>
              </w:rPr>
              <w:t>Collection Method</w:t>
            </w:r>
          </w:p>
        </w:tc>
        <w:tc>
          <w:tcPr>
            <w:tcW w:w="6480" w:type="dxa"/>
            <w:tcMar>
              <w:top w:w="70" w:type="dxa"/>
              <w:left w:w="70" w:type="dxa"/>
              <w:bottom w:w="70" w:type="dxa"/>
              <w:right w:w="70" w:type="dxa"/>
            </w:tcMar>
            <w:vAlign w:val="center"/>
          </w:tcPr>
          <w:p w14:paraId="4F95C23C" w14:textId="77777777" w:rsidR="001B4CA7" w:rsidRDefault="001B4CA7"/>
        </w:tc>
      </w:tr>
      <w:tr w:rsidR="001B4CA7" w14:paraId="54C23401" w14:textId="77777777">
        <w:trPr>
          <w:jc w:val="center"/>
        </w:trPr>
        <w:tc>
          <w:tcPr>
            <w:tcW w:w="3600" w:type="dxa"/>
            <w:shd w:val="clear" w:color="auto" w:fill="E7E6E6"/>
            <w:tcMar>
              <w:top w:w="70" w:type="dxa"/>
              <w:left w:w="70" w:type="dxa"/>
              <w:bottom w:w="70" w:type="dxa"/>
              <w:right w:w="70" w:type="dxa"/>
            </w:tcMar>
            <w:vAlign w:val="center"/>
          </w:tcPr>
          <w:p w14:paraId="7D06D247" w14:textId="77777777" w:rsidR="001B4CA7" w:rsidRDefault="001A1796">
            <w:r>
              <w:rPr>
                <w:b/>
              </w:rPr>
              <w:t>Information Collected</w:t>
            </w:r>
          </w:p>
        </w:tc>
        <w:tc>
          <w:tcPr>
            <w:tcW w:w="6480" w:type="dxa"/>
            <w:tcMar>
              <w:top w:w="70" w:type="dxa"/>
              <w:left w:w="70" w:type="dxa"/>
              <w:bottom w:w="70" w:type="dxa"/>
              <w:right w:w="70" w:type="dxa"/>
            </w:tcMar>
            <w:vAlign w:val="center"/>
          </w:tcPr>
          <w:p w14:paraId="09BDE336" w14:textId="77777777" w:rsidR="001B4CA7" w:rsidRDefault="001B4CA7"/>
        </w:tc>
      </w:tr>
      <w:tr w:rsidR="001B4CA7" w14:paraId="6F585FF2" w14:textId="77777777">
        <w:trPr>
          <w:jc w:val="center"/>
        </w:trPr>
        <w:tc>
          <w:tcPr>
            <w:tcW w:w="3600" w:type="dxa"/>
            <w:shd w:val="clear" w:color="auto" w:fill="E7E6E6"/>
            <w:tcMar>
              <w:top w:w="70" w:type="dxa"/>
              <w:left w:w="70" w:type="dxa"/>
              <w:bottom w:w="70" w:type="dxa"/>
              <w:right w:w="70" w:type="dxa"/>
            </w:tcMar>
            <w:vAlign w:val="center"/>
          </w:tcPr>
          <w:p w14:paraId="3951FCB4" w14:textId="77777777" w:rsidR="001B4CA7" w:rsidRDefault="001A1796">
            <w:r>
              <w:rPr>
                <w:b/>
              </w:rPr>
              <w:t>Exfiltration Method</w:t>
            </w:r>
          </w:p>
        </w:tc>
        <w:tc>
          <w:tcPr>
            <w:tcW w:w="6480" w:type="dxa"/>
            <w:tcMar>
              <w:top w:w="70" w:type="dxa"/>
              <w:left w:w="70" w:type="dxa"/>
              <w:bottom w:w="70" w:type="dxa"/>
              <w:right w:w="70" w:type="dxa"/>
            </w:tcMar>
            <w:vAlign w:val="center"/>
          </w:tcPr>
          <w:p w14:paraId="19586647" w14:textId="77777777" w:rsidR="001B4CA7" w:rsidRDefault="001B4CA7"/>
        </w:tc>
      </w:tr>
      <w:tr w:rsidR="001B4CA7" w14:paraId="5BBCBF6C" w14:textId="77777777">
        <w:trPr>
          <w:jc w:val="center"/>
        </w:trPr>
        <w:tc>
          <w:tcPr>
            <w:tcW w:w="3600" w:type="dxa"/>
            <w:shd w:val="clear" w:color="auto" w:fill="E7E6E6"/>
            <w:tcMar>
              <w:top w:w="70" w:type="dxa"/>
              <w:left w:w="70" w:type="dxa"/>
              <w:bottom w:w="70" w:type="dxa"/>
              <w:right w:w="70" w:type="dxa"/>
            </w:tcMar>
            <w:vAlign w:val="center"/>
          </w:tcPr>
          <w:p w14:paraId="2C65C2EC" w14:textId="77777777" w:rsidR="001B4CA7" w:rsidRDefault="001A1796">
            <w:r>
              <w:rPr>
                <w:b/>
              </w:rPr>
              <w:t>Destination</w:t>
            </w:r>
          </w:p>
        </w:tc>
        <w:tc>
          <w:tcPr>
            <w:tcW w:w="6480" w:type="dxa"/>
            <w:tcMar>
              <w:top w:w="70" w:type="dxa"/>
              <w:left w:w="70" w:type="dxa"/>
              <w:bottom w:w="70" w:type="dxa"/>
              <w:right w:w="70" w:type="dxa"/>
            </w:tcMar>
            <w:vAlign w:val="center"/>
          </w:tcPr>
          <w:p w14:paraId="56F3A2E3" w14:textId="77777777" w:rsidR="001B4CA7" w:rsidRDefault="001B4CA7"/>
        </w:tc>
      </w:tr>
      <w:tr w:rsidR="001B4CA7" w14:paraId="5A758863" w14:textId="77777777">
        <w:trPr>
          <w:jc w:val="center"/>
        </w:trPr>
        <w:tc>
          <w:tcPr>
            <w:tcW w:w="3600" w:type="dxa"/>
            <w:shd w:val="clear" w:color="auto" w:fill="E7E6E6"/>
            <w:tcMar>
              <w:top w:w="70" w:type="dxa"/>
              <w:left w:w="70" w:type="dxa"/>
              <w:bottom w:w="70" w:type="dxa"/>
              <w:right w:w="70" w:type="dxa"/>
            </w:tcMar>
            <w:vAlign w:val="center"/>
          </w:tcPr>
          <w:p w14:paraId="73086DB8" w14:textId="77777777" w:rsidR="001B4CA7" w:rsidRDefault="001A1796">
            <w:r>
              <w:rPr>
                <w:b/>
              </w:rPr>
              <w:t>Protocol / Port</w:t>
            </w:r>
          </w:p>
        </w:tc>
        <w:tc>
          <w:tcPr>
            <w:tcW w:w="6480" w:type="dxa"/>
            <w:tcMar>
              <w:top w:w="70" w:type="dxa"/>
              <w:left w:w="70" w:type="dxa"/>
              <w:bottom w:w="70" w:type="dxa"/>
              <w:right w:w="70" w:type="dxa"/>
            </w:tcMar>
            <w:vAlign w:val="center"/>
          </w:tcPr>
          <w:p w14:paraId="256623BB" w14:textId="77777777" w:rsidR="001B4CA7" w:rsidRDefault="001B4CA7"/>
        </w:tc>
      </w:tr>
    </w:tbl>
    <w:p w14:paraId="69FE146E" w14:textId="77777777" w:rsidR="001B4CA7" w:rsidRDefault="001A1796">
      <w:r>
        <w:t>Assessment:</w:t>
      </w:r>
    </w:p>
    <w:p w14:paraId="5362B154" w14:textId="77777777" w:rsidR="001B4CA7" w:rsidRDefault="001A1796">
      <w:pPr>
        <w:spacing w:after="20"/>
      </w:pPr>
      <w:r>
        <w:t>________________________________________________________________________________</w:t>
      </w:r>
    </w:p>
    <w:p w14:paraId="0C39B68A" w14:textId="77777777" w:rsidR="001B4CA7" w:rsidRDefault="001A1796">
      <w:pPr>
        <w:spacing w:after="20"/>
      </w:pPr>
      <w:r>
        <w:t>________________________________________________________________________________</w:t>
      </w:r>
    </w:p>
    <w:p w14:paraId="1D1C8980" w14:textId="77777777" w:rsidR="001B4CA7" w:rsidRDefault="001A1796">
      <w:pPr>
        <w:pStyle w:val="Heading2"/>
        <w:spacing w:before="160" w:after="80"/>
      </w:pPr>
      <w:r>
        <w:rPr>
          <w:rFonts w:ascii="Arial" w:hAnsi="Arial"/>
        </w:rPr>
        <w:t>4.7 Lateral Movement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6"/>
        <w:gridCol w:w="1885"/>
        <w:gridCol w:w="1923"/>
        <w:gridCol w:w="1638"/>
        <w:gridCol w:w="3172"/>
      </w:tblGrid>
      <w:tr w:rsidR="001B4CA7" w14:paraId="4155A312" w14:textId="77777777">
        <w:trPr>
          <w:jc w:val="center"/>
        </w:trPr>
        <w:tc>
          <w:tcPr>
            <w:tcW w:w="1872" w:type="dxa"/>
            <w:shd w:val="clear" w:color="auto" w:fill="D9E1F2"/>
            <w:tcMar>
              <w:top w:w="70" w:type="dxa"/>
              <w:left w:w="70" w:type="dxa"/>
              <w:bottom w:w="70" w:type="dxa"/>
              <w:right w:w="70" w:type="dxa"/>
            </w:tcMar>
            <w:vAlign w:val="center"/>
          </w:tcPr>
          <w:p w14:paraId="6AD3C445" w14:textId="77777777" w:rsidR="001B4CA7" w:rsidRDefault="001A1796">
            <w:r>
              <w:t>Time (UTC)</w:t>
            </w:r>
          </w:p>
        </w:tc>
        <w:tc>
          <w:tcPr>
            <w:tcW w:w="2016" w:type="dxa"/>
            <w:shd w:val="clear" w:color="auto" w:fill="D9E1F2"/>
            <w:tcMar>
              <w:top w:w="70" w:type="dxa"/>
              <w:left w:w="70" w:type="dxa"/>
              <w:bottom w:w="70" w:type="dxa"/>
              <w:right w:w="70" w:type="dxa"/>
            </w:tcMar>
            <w:vAlign w:val="center"/>
          </w:tcPr>
          <w:p w14:paraId="591D83ED" w14:textId="77777777" w:rsidR="001B4CA7" w:rsidRDefault="001A1796">
            <w:r>
              <w:t>Source</w:t>
            </w:r>
          </w:p>
        </w:tc>
        <w:tc>
          <w:tcPr>
            <w:tcW w:w="2016" w:type="dxa"/>
            <w:shd w:val="clear" w:color="auto" w:fill="D9E1F2"/>
            <w:tcMar>
              <w:top w:w="70" w:type="dxa"/>
              <w:left w:w="70" w:type="dxa"/>
              <w:bottom w:w="70" w:type="dxa"/>
              <w:right w:w="70" w:type="dxa"/>
            </w:tcMar>
            <w:vAlign w:val="center"/>
          </w:tcPr>
          <w:p w14:paraId="5C5AF47C" w14:textId="77777777" w:rsidR="001B4CA7" w:rsidRDefault="001A1796">
            <w:r>
              <w:t>Destination</w:t>
            </w:r>
          </w:p>
        </w:tc>
        <w:tc>
          <w:tcPr>
            <w:tcW w:w="1728" w:type="dxa"/>
            <w:shd w:val="clear" w:color="auto" w:fill="D9E1F2"/>
            <w:tcMar>
              <w:top w:w="70" w:type="dxa"/>
              <w:left w:w="70" w:type="dxa"/>
              <w:bottom w:w="70" w:type="dxa"/>
              <w:right w:w="70" w:type="dxa"/>
            </w:tcMar>
            <w:vAlign w:val="center"/>
          </w:tcPr>
          <w:p w14:paraId="28622DA3" w14:textId="77777777" w:rsidR="001B4CA7" w:rsidRDefault="001A1796">
            <w:r>
              <w:t>Port / Protocol</w:t>
            </w:r>
          </w:p>
        </w:tc>
        <w:tc>
          <w:tcPr>
            <w:tcW w:w="3456" w:type="dxa"/>
            <w:shd w:val="clear" w:color="auto" w:fill="D9E1F2"/>
            <w:tcMar>
              <w:top w:w="70" w:type="dxa"/>
              <w:left w:w="70" w:type="dxa"/>
              <w:bottom w:w="70" w:type="dxa"/>
              <w:right w:w="70" w:type="dxa"/>
            </w:tcMar>
            <w:vAlign w:val="center"/>
          </w:tcPr>
          <w:p w14:paraId="597D91F7" w14:textId="77777777" w:rsidR="001B4CA7" w:rsidRDefault="001A1796">
            <w:r>
              <w:t>Activity</w:t>
            </w:r>
          </w:p>
        </w:tc>
      </w:tr>
      <w:tr w:rsidR="001B4CA7" w14:paraId="1B1FA303" w14:textId="77777777">
        <w:trPr>
          <w:jc w:val="center"/>
        </w:trPr>
        <w:tc>
          <w:tcPr>
            <w:tcW w:w="1872" w:type="dxa"/>
            <w:tcMar>
              <w:top w:w="70" w:type="dxa"/>
              <w:left w:w="70" w:type="dxa"/>
              <w:bottom w:w="70" w:type="dxa"/>
              <w:right w:w="70" w:type="dxa"/>
            </w:tcMar>
            <w:vAlign w:val="center"/>
          </w:tcPr>
          <w:p w14:paraId="0D5DCA6D" w14:textId="77777777" w:rsidR="001B4CA7" w:rsidRDefault="001B4CA7"/>
        </w:tc>
        <w:tc>
          <w:tcPr>
            <w:tcW w:w="2016" w:type="dxa"/>
            <w:tcMar>
              <w:top w:w="70" w:type="dxa"/>
              <w:left w:w="70" w:type="dxa"/>
              <w:bottom w:w="70" w:type="dxa"/>
              <w:right w:w="70" w:type="dxa"/>
            </w:tcMar>
            <w:vAlign w:val="center"/>
          </w:tcPr>
          <w:p w14:paraId="622B65C0" w14:textId="77777777" w:rsidR="001B4CA7" w:rsidRDefault="001B4CA7"/>
        </w:tc>
        <w:tc>
          <w:tcPr>
            <w:tcW w:w="2016" w:type="dxa"/>
            <w:tcMar>
              <w:top w:w="70" w:type="dxa"/>
              <w:left w:w="70" w:type="dxa"/>
              <w:bottom w:w="70" w:type="dxa"/>
              <w:right w:w="70" w:type="dxa"/>
            </w:tcMar>
            <w:vAlign w:val="center"/>
          </w:tcPr>
          <w:p w14:paraId="35EB72C2" w14:textId="77777777" w:rsidR="001B4CA7" w:rsidRDefault="001B4CA7"/>
        </w:tc>
        <w:tc>
          <w:tcPr>
            <w:tcW w:w="1728" w:type="dxa"/>
            <w:tcMar>
              <w:top w:w="70" w:type="dxa"/>
              <w:left w:w="70" w:type="dxa"/>
              <w:bottom w:w="70" w:type="dxa"/>
              <w:right w:w="70" w:type="dxa"/>
            </w:tcMar>
            <w:vAlign w:val="center"/>
          </w:tcPr>
          <w:p w14:paraId="249E478F" w14:textId="77777777" w:rsidR="001B4CA7" w:rsidRDefault="001B4CA7"/>
        </w:tc>
        <w:tc>
          <w:tcPr>
            <w:tcW w:w="3456" w:type="dxa"/>
            <w:tcMar>
              <w:top w:w="70" w:type="dxa"/>
              <w:left w:w="70" w:type="dxa"/>
              <w:bottom w:w="70" w:type="dxa"/>
              <w:right w:w="70" w:type="dxa"/>
            </w:tcMar>
            <w:vAlign w:val="center"/>
          </w:tcPr>
          <w:p w14:paraId="672BEC93" w14:textId="77777777" w:rsidR="001B4CA7" w:rsidRDefault="001B4CA7"/>
        </w:tc>
      </w:tr>
      <w:tr w:rsidR="001B4CA7" w14:paraId="201F8F32" w14:textId="77777777">
        <w:trPr>
          <w:jc w:val="center"/>
        </w:trPr>
        <w:tc>
          <w:tcPr>
            <w:tcW w:w="1872" w:type="dxa"/>
            <w:tcMar>
              <w:top w:w="70" w:type="dxa"/>
              <w:left w:w="70" w:type="dxa"/>
              <w:bottom w:w="70" w:type="dxa"/>
              <w:right w:w="70" w:type="dxa"/>
            </w:tcMar>
            <w:vAlign w:val="center"/>
          </w:tcPr>
          <w:p w14:paraId="27BD7B3D" w14:textId="77777777" w:rsidR="001B4CA7" w:rsidRDefault="001B4CA7"/>
        </w:tc>
        <w:tc>
          <w:tcPr>
            <w:tcW w:w="2016" w:type="dxa"/>
            <w:tcMar>
              <w:top w:w="70" w:type="dxa"/>
              <w:left w:w="70" w:type="dxa"/>
              <w:bottom w:w="70" w:type="dxa"/>
              <w:right w:w="70" w:type="dxa"/>
            </w:tcMar>
            <w:vAlign w:val="center"/>
          </w:tcPr>
          <w:p w14:paraId="2B2DA223" w14:textId="77777777" w:rsidR="001B4CA7" w:rsidRDefault="001B4CA7"/>
        </w:tc>
        <w:tc>
          <w:tcPr>
            <w:tcW w:w="2016" w:type="dxa"/>
            <w:tcMar>
              <w:top w:w="70" w:type="dxa"/>
              <w:left w:w="70" w:type="dxa"/>
              <w:bottom w:w="70" w:type="dxa"/>
              <w:right w:w="70" w:type="dxa"/>
            </w:tcMar>
            <w:vAlign w:val="center"/>
          </w:tcPr>
          <w:p w14:paraId="10B1DD6D" w14:textId="77777777" w:rsidR="001B4CA7" w:rsidRDefault="001B4CA7"/>
        </w:tc>
        <w:tc>
          <w:tcPr>
            <w:tcW w:w="1728" w:type="dxa"/>
            <w:tcMar>
              <w:top w:w="70" w:type="dxa"/>
              <w:left w:w="70" w:type="dxa"/>
              <w:bottom w:w="70" w:type="dxa"/>
              <w:right w:w="70" w:type="dxa"/>
            </w:tcMar>
            <w:vAlign w:val="center"/>
          </w:tcPr>
          <w:p w14:paraId="128867BB" w14:textId="77777777" w:rsidR="001B4CA7" w:rsidRDefault="001B4CA7"/>
        </w:tc>
        <w:tc>
          <w:tcPr>
            <w:tcW w:w="3456" w:type="dxa"/>
            <w:tcMar>
              <w:top w:w="70" w:type="dxa"/>
              <w:left w:w="70" w:type="dxa"/>
              <w:bottom w:w="70" w:type="dxa"/>
              <w:right w:w="70" w:type="dxa"/>
            </w:tcMar>
            <w:vAlign w:val="center"/>
          </w:tcPr>
          <w:p w14:paraId="16002F34" w14:textId="77777777" w:rsidR="001B4CA7" w:rsidRDefault="001B4CA7"/>
        </w:tc>
      </w:tr>
      <w:tr w:rsidR="001B4CA7" w14:paraId="718695C2" w14:textId="77777777">
        <w:trPr>
          <w:jc w:val="center"/>
        </w:trPr>
        <w:tc>
          <w:tcPr>
            <w:tcW w:w="1872" w:type="dxa"/>
            <w:tcMar>
              <w:top w:w="70" w:type="dxa"/>
              <w:left w:w="70" w:type="dxa"/>
              <w:bottom w:w="70" w:type="dxa"/>
              <w:right w:w="70" w:type="dxa"/>
            </w:tcMar>
            <w:vAlign w:val="center"/>
          </w:tcPr>
          <w:p w14:paraId="75C53891" w14:textId="77777777" w:rsidR="001B4CA7" w:rsidRDefault="001B4CA7"/>
        </w:tc>
        <w:tc>
          <w:tcPr>
            <w:tcW w:w="2016" w:type="dxa"/>
            <w:tcMar>
              <w:top w:w="70" w:type="dxa"/>
              <w:left w:w="70" w:type="dxa"/>
              <w:bottom w:w="70" w:type="dxa"/>
              <w:right w:w="70" w:type="dxa"/>
            </w:tcMar>
            <w:vAlign w:val="center"/>
          </w:tcPr>
          <w:p w14:paraId="2A1816DA" w14:textId="77777777" w:rsidR="001B4CA7" w:rsidRDefault="001B4CA7"/>
        </w:tc>
        <w:tc>
          <w:tcPr>
            <w:tcW w:w="2016" w:type="dxa"/>
            <w:tcMar>
              <w:top w:w="70" w:type="dxa"/>
              <w:left w:w="70" w:type="dxa"/>
              <w:bottom w:w="70" w:type="dxa"/>
              <w:right w:w="70" w:type="dxa"/>
            </w:tcMar>
            <w:vAlign w:val="center"/>
          </w:tcPr>
          <w:p w14:paraId="79316C8D" w14:textId="77777777" w:rsidR="001B4CA7" w:rsidRDefault="001B4CA7"/>
        </w:tc>
        <w:tc>
          <w:tcPr>
            <w:tcW w:w="1728" w:type="dxa"/>
            <w:tcMar>
              <w:top w:w="70" w:type="dxa"/>
              <w:left w:w="70" w:type="dxa"/>
              <w:bottom w:w="70" w:type="dxa"/>
              <w:right w:w="70" w:type="dxa"/>
            </w:tcMar>
            <w:vAlign w:val="center"/>
          </w:tcPr>
          <w:p w14:paraId="781E68BC" w14:textId="77777777" w:rsidR="001B4CA7" w:rsidRDefault="001B4CA7"/>
        </w:tc>
        <w:tc>
          <w:tcPr>
            <w:tcW w:w="3456" w:type="dxa"/>
            <w:tcMar>
              <w:top w:w="70" w:type="dxa"/>
              <w:left w:w="70" w:type="dxa"/>
              <w:bottom w:w="70" w:type="dxa"/>
              <w:right w:w="70" w:type="dxa"/>
            </w:tcMar>
            <w:vAlign w:val="center"/>
          </w:tcPr>
          <w:p w14:paraId="41A4FCE4" w14:textId="77777777" w:rsidR="001B4CA7" w:rsidRDefault="001B4CA7"/>
        </w:tc>
      </w:tr>
    </w:tbl>
    <w:p w14:paraId="532C38FF" w14:textId="77777777" w:rsidR="001B4CA7" w:rsidRDefault="001A1796">
      <w:r>
        <w:t>State whether the destination was merely contacted, targeted, or confirmed compromised.</w:t>
      </w:r>
    </w:p>
    <w:p w14:paraId="629382D9" w14:textId="77777777" w:rsidR="001B4CA7" w:rsidRDefault="001A1796">
      <w:pPr>
        <w:spacing w:after="20"/>
      </w:pPr>
      <w:r>
        <w:t>________________________________________________________________________________</w:t>
      </w:r>
    </w:p>
    <w:p w14:paraId="500FB478" w14:textId="77777777" w:rsidR="001B4CA7" w:rsidRDefault="001A1796">
      <w:pPr>
        <w:spacing w:after="20"/>
      </w:pPr>
      <w:r>
        <w:t>________________________________________________________________________________</w:t>
      </w:r>
    </w:p>
    <w:p w14:paraId="058B402E" w14:textId="77777777" w:rsidR="001B4CA7" w:rsidRDefault="001A1796">
      <w:pPr>
        <w:pStyle w:val="Heading2"/>
        <w:pageBreakBefore/>
        <w:spacing w:before="160" w:after="80"/>
      </w:pPr>
      <w:r>
        <w:rPr>
          <w:rFonts w:ascii="Arial" w:hAnsi="Arial"/>
        </w:rPr>
        <w:t>4.8 Ransomware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6A154504" w14:textId="77777777">
        <w:trPr>
          <w:jc w:val="center"/>
        </w:trPr>
        <w:tc>
          <w:tcPr>
            <w:tcW w:w="3600" w:type="dxa"/>
            <w:shd w:val="clear" w:color="auto" w:fill="E7E6E6"/>
            <w:tcMar>
              <w:top w:w="70" w:type="dxa"/>
              <w:left w:w="70" w:type="dxa"/>
              <w:bottom w:w="70" w:type="dxa"/>
              <w:right w:w="70" w:type="dxa"/>
            </w:tcMar>
            <w:vAlign w:val="center"/>
          </w:tcPr>
          <w:p w14:paraId="4A29DD5B" w14:textId="77777777" w:rsidR="001B4CA7" w:rsidRDefault="001A1796">
            <w:r>
              <w:rPr>
                <w:b/>
              </w:rPr>
              <w:t>Ransomware Family</w:t>
            </w:r>
          </w:p>
        </w:tc>
        <w:tc>
          <w:tcPr>
            <w:tcW w:w="6480" w:type="dxa"/>
            <w:tcMar>
              <w:top w:w="70" w:type="dxa"/>
              <w:left w:w="70" w:type="dxa"/>
              <w:bottom w:w="70" w:type="dxa"/>
              <w:right w:w="70" w:type="dxa"/>
            </w:tcMar>
            <w:vAlign w:val="center"/>
          </w:tcPr>
          <w:p w14:paraId="431DD230" w14:textId="77777777" w:rsidR="001B4CA7" w:rsidRDefault="001B4CA7"/>
        </w:tc>
      </w:tr>
      <w:tr w:rsidR="001B4CA7" w14:paraId="650C61FC" w14:textId="77777777">
        <w:trPr>
          <w:jc w:val="center"/>
        </w:trPr>
        <w:tc>
          <w:tcPr>
            <w:tcW w:w="3600" w:type="dxa"/>
            <w:shd w:val="clear" w:color="auto" w:fill="E7E6E6"/>
            <w:tcMar>
              <w:top w:w="70" w:type="dxa"/>
              <w:left w:w="70" w:type="dxa"/>
              <w:bottom w:w="70" w:type="dxa"/>
              <w:right w:w="70" w:type="dxa"/>
            </w:tcMar>
            <w:vAlign w:val="center"/>
          </w:tcPr>
          <w:p w14:paraId="4D059287" w14:textId="77777777" w:rsidR="001B4CA7" w:rsidRDefault="001A1796">
            <w:r>
              <w:rPr>
                <w:b/>
              </w:rPr>
              <w:t>Initial Source</w:t>
            </w:r>
          </w:p>
        </w:tc>
        <w:tc>
          <w:tcPr>
            <w:tcW w:w="6480" w:type="dxa"/>
            <w:tcMar>
              <w:top w:w="70" w:type="dxa"/>
              <w:left w:w="70" w:type="dxa"/>
              <w:bottom w:w="70" w:type="dxa"/>
              <w:right w:w="70" w:type="dxa"/>
            </w:tcMar>
            <w:vAlign w:val="center"/>
          </w:tcPr>
          <w:p w14:paraId="69D32A58" w14:textId="77777777" w:rsidR="001B4CA7" w:rsidRDefault="001B4CA7"/>
        </w:tc>
      </w:tr>
      <w:tr w:rsidR="001B4CA7" w14:paraId="6A7E2AA9" w14:textId="77777777">
        <w:trPr>
          <w:jc w:val="center"/>
        </w:trPr>
        <w:tc>
          <w:tcPr>
            <w:tcW w:w="3600" w:type="dxa"/>
            <w:shd w:val="clear" w:color="auto" w:fill="E7E6E6"/>
            <w:tcMar>
              <w:top w:w="70" w:type="dxa"/>
              <w:left w:w="70" w:type="dxa"/>
              <w:bottom w:w="70" w:type="dxa"/>
              <w:right w:w="70" w:type="dxa"/>
            </w:tcMar>
            <w:vAlign w:val="center"/>
          </w:tcPr>
          <w:p w14:paraId="2717EF98" w14:textId="77777777" w:rsidR="001B4CA7" w:rsidRDefault="001A1796">
            <w:r>
              <w:rPr>
                <w:b/>
              </w:rPr>
              <w:t>First Target</w:t>
            </w:r>
          </w:p>
        </w:tc>
        <w:tc>
          <w:tcPr>
            <w:tcW w:w="6480" w:type="dxa"/>
            <w:tcMar>
              <w:top w:w="70" w:type="dxa"/>
              <w:left w:w="70" w:type="dxa"/>
              <w:bottom w:w="70" w:type="dxa"/>
              <w:right w:w="70" w:type="dxa"/>
            </w:tcMar>
            <w:vAlign w:val="center"/>
          </w:tcPr>
          <w:p w14:paraId="5C4F5509" w14:textId="77777777" w:rsidR="001B4CA7" w:rsidRDefault="001B4CA7"/>
        </w:tc>
      </w:tr>
      <w:tr w:rsidR="001B4CA7" w14:paraId="2E27CD2E" w14:textId="77777777">
        <w:trPr>
          <w:jc w:val="center"/>
        </w:trPr>
        <w:tc>
          <w:tcPr>
            <w:tcW w:w="3600" w:type="dxa"/>
            <w:shd w:val="clear" w:color="auto" w:fill="E7E6E6"/>
            <w:tcMar>
              <w:top w:w="70" w:type="dxa"/>
              <w:left w:w="70" w:type="dxa"/>
              <w:bottom w:w="70" w:type="dxa"/>
              <w:right w:w="70" w:type="dxa"/>
            </w:tcMar>
            <w:vAlign w:val="center"/>
          </w:tcPr>
          <w:p w14:paraId="053780EC" w14:textId="77777777" w:rsidR="001B4CA7" w:rsidRDefault="001A1796">
            <w:r>
              <w:rPr>
                <w:b/>
              </w:rPr>
              <w:t>Propagation Protocol</w:t>
            </w:r>
          </w:p>
        </w:tc>
        <w:tc>
          <w:tcPr>
            <w:tcW w:w="6480" w:type="dxa"/>
            <w:tcMar>
              <w:top w:w="70" w:type="dxa"/>
              <w:left w:w="70" w:type="dxa"/>
              <w:bottom w:w="70" w:type="dxa"/>
              <w:right w:w="70" w:type="dxa"/>
            </w:tcMar>
            <w:vAlign w:val="center"/>
          </w:tcPr>
          <w:p w14:paraId="3D5983F3" w14:textId="77777777" w:rsidR="001B4CA7" w:rsidRDefault="001B4CA7"/>
        </w:tc>
      </w:tr>
      <w:tr w:rsidR="001B4CA7" w14:paraId="7C6BAD78" w14:textId="77777777">
        <w:trPr>
          <w:jc w:val="center"/>
        </w:trPr>
        <w:tc>
          <w:tcPr>
            <w:tcW w:w="3600" w:type="dxa"/>
            <w:shd w:val="clear" w:color="auto" w:fill="E7E6E6"/>
            <w:tcMar>
              <w:top w:w="70" w:type="dxa"/>
              <w:left w:w="70" w:type="dxa"/>
              <w:bottom w:w="70" w:type="dxa"/>
              <w:right w:w="70" w:type="dxa"/>
            </w:tcMar>
            <w:vAlign w:val="center"/>
          </w:tcPr>
          <w:p w14:paraId="47F737A0" w14:textId="77777777" w:rsidR="001B4CA7" w:rsidRDefault="001A1796">
            <w:r>
              <w:rPr>
                <w:b/>
              </w:rPr>
              <w:t>Destination Port</w:t>
            </w:r>
          </w:p>
        </w:tc>
        <w:tc>
          <w:tcPr>
            <w:tcW w:w="6480" w:type="dxa"/>
            <w:tcMar>
              <w:top w:w="70" w:type="dxa"/>
              <w:left w:w="70" w:type="dxa"/>
              <w:bottom w:w="70" w:type="dxa"/>
              <w:right w:w="70" w:type="dxa"/>
            </w:tcMar>
            <w:vAlign w:val="center"/>
          </w:tcPr>
          <w:p w14:paraId="721DCDC3" w14:textId="77777777" w:rsidR="001B4CA7" w:rsidRDefault="001B4CA7"/>
        </w:tc>
      </w:tr>
      <w:tr w:rsidR="001B4CA7" w14:paraId="3DD1E519" w14:textId="77777777">
        <w:trPr>
          <w:jc w:val="center"/>
        </w:trPr>
        <w:tc>
          <w:tcPr>
            <w:tcW w:w="3600" w:type="dxa"/>
            <w:shd w:val="clear" w:color="auto" w:fill="E7E6E6"/>
            <w:tcMar>
              <w:top w:w="70" w:type="dxa"/>
              <w:left w:w="70" w:type="dxa"/>
              <w:bottom w:w="70" w:type="dxa"/>
              <w:right w:w="70" w:type="dxa"/>
            </w:tcMar>
            <w:vAlign w:val="center"/>
          </w:tcPr>
          <w:p w14:paraId="49EAC9B5" w14:textId="77777777" w:rsidR="001B4CA7" w:rsidRDefault="001A1796">
            <w:r>
              <w:rPr>
                <w:b/>
              </w:rPr>
              <w:t>Exploit / Technique</w:t>
            </w:r>
          </w:p>
        </w:tc>
        <w:tc>
          <w:tcPr>
            <w:tcW w:w="6480" w:type="dxa"/>
            <w:tcMar>
              <w:top w:w="70" w:type="dxa"/>
              <w:left w:w="70" w:type="dxa"/>
              <w:bottom w:w="70" w:type="dxa"/>
              <w:right w:w="70" w:type="dxa"/>
            </w:tcMar>
            <w:vAlign w:val="center"/>
          </w:tcPr>
          <w:p w14:paraId="4F48FAFF" w14:textId="77777777" w:rsidR="001B4CA7" w:rsidRDefault="001B4CA7"/>
        </w:tc>
      </w:tr>
      <w:tr w:rsidR="001B4CA7" w14:paraId="5A32EF14" w14:textId="77777777">
        <w:trPr>
          <w:jc w:val="center"/>
        </w:trPr>
        <w:tc>
          <w:tcPr>
            <w:tcW w:w="3600" w:type="dxa"/>
            <w:shd w:val="clear" w:color="auto" w:fill="E7E6E6"/>
            <w:tcMar>
              <w:top w:w="70" w:type="dxa"/>
              <w:left w:w="70" w:type="dxa"/>
              <w:bottom w:w="70" w:type="dxa"/>
              <w:right w:w="70" w:type="dxa"/>
            </w:tcMar>
            <w:vAlign w:val="center"/>
          </w:tcPr>
          <w:p w14:paraId="384ECF77" w14:textId="77777777" w:rsidR="001B4CA7" w:rsidRDefault="001A1796">
            <w:r>
              <w:rPr>
                <w:b/>
              </w:rPr>
              <w:t>Additional Propagation Sources</w:t>
            </w:r>
          </w:p>
        </w:tc>
        <w:tc>
          <w:tcPr>
            <w:tcW w:w="6480" w:type="dxa"/>
            <w:tcMar>
              <w:top w:w="70" w:type="dxa"/>
              <w:left w:w="70" w:type="dxa"/>
              <w:bottom w:w="70" w:type="dxa"/>
              <w:right w:w="70" w:type="dxa"/>
            </w:tcMar>
            <w:vAlign w:val="center"/>
          </w:tcPr>
          <w:p w14:paraId="4279EAD6" w14:textId="77777777" w:rsidR="001B4CA7" w:rsidRDefault="001B4CA7"/>
        </w:tc>
      </w:tr>
      <w:tr w:rsidR="001B4CA7" w14:paraId="728D8BA3" w14:textId="77777777">
        <w:trPr>
          <w:jc w:val="center"/>
        </w:trPr>
        <w:tc>
          <w:tcPr>
            <w:tcW w:w="3600" w:type="dxa"/>
            <w:shd w:val="clear" w:color="auto" w:fill="E7E6E6"/>
            <w:tcMar>
              <w:top w:w="70" w:type="dxa"/>
              <w:left w:w="70" w:type="dxa"/>
              <w:bottom w:w="70" w:type="dxa"/>
              <w:right w:w="70" w:type="dxa"/>
            </w:tcMar>
            <w:vAlign w:val="center"/>
          </w:tcPr>
          <w:p w14:paraId="6F0ABC36" w14:textId="77777777" w:rsidR="001B4CA7" w:rsidRDefault="001A1796">
            <w:r>
              <w:rPr>
                <w:b/>
              </w:rPr>
              <w:t>Affected Systems</w:t>
            </w:r>
          </w:p>
        </w:tc>
        <w:tc>
          <w:tcPr>
            <w:tcW w:w="6480" w:type="dxa"/>
            <w:tcMar>
              <w:top w:w="70" w:type="dxa"/>
              <w:left w:w="70" w:type="dxa"/>
              <w:bottom w:w="70" w:type="dxa"/>
              <w:right w:w="70" w:type="dxa"/>
            </w:tcMar>
            <w:vAlign w:val="center"/>
          </w:tcPr>
          <w:p w14:paraId="09E35DAE" w14:textId="77777777" w:rsidR="001B4CA7" w:rsidRDefault="001B4CA7"/>
        </w:tc>
      </w:tr>
      <w:tr w:rsidR="001B4CA7" w14:paraId="27299F17" w14:textId="77777777">
        <w:trPr>
          <w:jc w:val="center"/>
        </w:trPr>
        <w:tc>
          <w:tcPr>
            <w:tcW w:w="3600" w:type="dxa"/>
            <w:shd w:val="clear" w:color="auto" w:fill="E7E6E6"/>
            <w:tcMar>
              <w:top w:w="70" w:type="dxa"/>
              <w:left w:w="70" w:type="dxa"/>
              <w:bottom w:w="70" w:type="dxa"/>
              <w:right w:w="70" w:type="dxa"/>
            </w:tcMar>
            <w:vAlign w:val="center"/>
          </w:tcPr>
          <w:p w14:paraId="3B32EB98" w14:textId="77777777" w:rsidR="001B4CA7" w:rsidRDefault="001A1796">
            <w:r>
              <w:rPr>
                <w:b/>
              </w:rPr>
              <w:t>First Observed Time</w:t>
            </w:r>
          </w:p>
        </w:tc>
        <w:tc>
          <w:tcPr>
            <w:tcW w:w="6480" w:type="dxa"/>
            <w:tcMar>
              <w:top w:w="70" w:type="dxa"/>
              <w:left w:w="70" w:type="dxa"/>
              <w:bottom w:w="70" w:type="dxa"/>
              <w:right w:w="70" w:type="dxa"/>
            </w:tcMar>
            <w:vAlign w:val="center"/>
          </w:tcPr>
          <w:p w14:paraId="2B84F7F8" w14:textId="77777777" w:rsidR="001B4CA7" w:rsidRDefault="001B4CA7"/>
        </w:tc>
      </w:tr>
      <w:tr w:rsidR="001B4CA7" w14:paraId="50748818" w14:textId="77777777">
        <w:trPr>
          <w:jc w:val="center"/>
        </w:trPr>
        <w:tc>
          <w:tcPr>
            <w:tcW w:w="3600" w:type="dxa"/>
            <w:shd w:val="clear" w:color="auto" w:fill="E7E6E6"/>
            <w:tcMar>
              <w:top w:w="70" w:type="dxa"/>
              <w:left w:w="70" w:type="dxa"/>
              <w:bottom w:w="70" w:type="dxa"/>
              <w:right w:w="70" w:type="dxa"/>
            </w:tcMar>
            <w:vAlign w:val="center"/>
          </w:tcPr>
          <w:p w14:paraId="02C8FF77" w14:textId="77777777" w:rsidR="001B4CA7" w:rsidRDefault="001A1796">
            <w:r>
              <w:rPr>
                <w:b/>
              </w:rPr>
              <w:t>Last Observed Time</w:t>
            </w:r>
          </w:p>
        </w:tc>
        <w:tc>
          <w:tcPr>
            <w:tcW w:w="6480" w:type="dxa"/>
            <w:tcMar>
              <w:top w:w="70" w:type="dxa"/>
              <w:left w:w="70" w:type="dxa"/>
              <w:bottom w:w="70" w:type="dxa"/>
              <w:right w:w="70" w:type="dxa"/>
            </w:tcMar>
            <w:vAlign w:val="center"/>
          </w:tcPr>
          <w:p w14:paraId="73FD1DFE" w14:textId="77777777" w:rsidR="001B4CA7" w:rsidRDefault="001B4CA7"/>
        </w:tc>
      </w:tr>
    </w:tbl>
    <w:p w14:paraId="2195E400" w14:textId="77777777" w:rsidR="001B4CA7" w:rsidRDefault="001A1796">
      <w:r>
        <w:t>Assessment:</w:t>
      </w:r>
    </w:p>
    <w:p w14:paraId="0E58A154" w14:textId="77777777" w:rsidR="001B4CA7" w:rsidRDefault="001A1796">
      <w:pPr>
        <w:spacing w:after="20"/>
      </w:pPr>
      <w:r>
        <w:t>________________________________________________________________________________</w:t>
      </w:r>
    </w:p>
    <w:p w14:paraId="7931D85F" w14:textId="77777777" w:rsidR="001B4CA7" w:rsidRDefault="001A1796">
      <w:pPr>
        <w:spacing w:after="20"/>
      </w:pPr>
      <w:r>
        <w:t>________________________________________________________________________________</w:t>
      </w:r>
    </w:p>
    <w:p w14:paraId="0846B1F2" w14:textId="77777777" w:rsidR="001B4CA7" w:rsidRDefault="001A1796">
      <w:pPr>
        <w:spacing w:after="20"/>
      </w:pPr>
      <w:r>
        <w:t>________________________________________________________________________________</w:t>
      </w:r>
    </w:p>
    <w:p w14:paraId="1B254717" w14:textId="77777777" w:rsidR="001B4CA7" w:rsidRDefault="001A1796">
      <w:pPr>
        <w:pStyle w:val="Heading2"/>
        <w:spacing w:before="160" w:after="80"/>
      </w:pPr>
      <w:r>
        <w:rPr>
          <w:rFonts w:ascii="Arial" w:hAnsi="Arial"/>
        </w:rPr>
        <w:t>4.9 Indicators of Compromise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26"/>
        <w:gridCol w:w="1566"/>
        <w:gridCol w:w="3388"/>
        <w:gridCol w:w="2684"/>
      </w:tblGrid>
      <w:tr w:rsidR="001B4CA7" w14:paraId="6D970562" w14:textId="77777777">
        <w:trPr>
          <w:jc w:val="center"/>
        </w:trPr>
        <w:tc>
          <w:tcPr>
            <w:tcW w:w="3024" w:type="dxa"/>
            <w:shd w:val="clear" w:color="auto" w:fill="D9E1F2"/>
            <w:tcMar>
              <w:top w:w="70" w:type="dxa"/>
              <w:left w:w="70" w:type="dxa"/>
              <w:bottom w:w="70" w:type="dxa"/>
              <w:right w:w="70" w:type="dxa"/>
            </w:tcMar>
            <w:vAlign w:val="center"/>
          </w:tcPr>
          <w:p w14:paraId="0024FD59" w14:textId="77777777" w:rsidR="001B4CA7" w:rsidRDefault="001A1796">
            <w:r>
              <w:t>Indicator</w:t>
            </w:r>
          </w:p>
        </w:tc>
        <w:tc>
          <w:tcPr>
            <w:tcW w:w="1728" w:type="dxa"/>
            <w:shd w:val="clear" w:color="auto" w:fill="D9E1F2"/>
            <w:tcMar>
              <w:top w:w="70" w:type="dxa"/>
              <w:left w:w="70" w:type="dxa"/>
              <w:bottom w:w="70" w:type="dxa"/>
              <w:right w:w="70" w:type="dxa"/>
            </w:tcMar>
            <w:vAlign w:val="center"/>
          </w:tcPr>
          <w:p w14:paraId="2617F775" w14:textId="77777777" w:rsidR="001B4CA7" w:rsidRDefault="001A1796">
            <w:r>
              <w:t>Type</w:t>
            </w:r>
          </w:p>
        </w:tc>
        <w:tc>
          <w:tcPr>
            <w:tcW w:w="3744" w:type="dxa"/>
            <w:shd w:val="clear" w:color="auto" w:fill="D9E1F2"/>
            <w:tcMar>
              <w:top w:w="70" w:type="dxa"/>
              <w:left w:w="70" w:type="dxa"/>
              <w:bottom w:w="70" w:type="dxa"/>
              <w:right w:w="70" w:type="dxa"/>
            </w:tcMar>
            <w:vAlign w:val="center"/>
          </w:tcPr>
          <w:p w14:paraId="007CF8DC" w14:textId="77777777" w:rsidR="001B4CA7" w:rsidRDefault="001A1796">
            <w:r>
              <w:t>Purpose / Assessment</w:t>
            </w:r>
          </w:p>
        </w:tc>
        <w:tc>
          <w:tcPr>
            <w:tcW w:w="2880" w:type="dxa"/>
            <w:shd w:val="clear" w:color="auto" w:fill="D9E1F2"/>
            <w:tcMar>
              <w:top w:w="70" w:type="dxa"/>
              <w:left w:w="70" w:type="dxa"/>
              <w:bottom w:w="70" w:type="dxa"/>
              <w:right w:w="70" w:type="dxa"/>
            </w:tcMar>
            <w:vAlign w:val="center"/>
          </w:tcPr>
          <w:p w14:paraId="5563B802" w14:textId="77777777" w:rsidR="001B4CA7" w:rsidRDefault="001A1796">
            <w:r>
              <w:t>Recommended Action</w:t>
            </w:r>
          </w:p>
        </w:tc>
      </w:tr>
      <w:tr w:rsidR="001B4CA7" w14:paraId="45B93D97" w14:textId="77777777">
        <w:trPr>
          <w:jc w:val="center"/>
        </w:trPr>
        <w:tc>
          <w:tcPr>
            <w:tcW w:w="3024" w:type="dxa"/>
            <w:tcMar>
              <w:top w:w="70" w:type="dxa"/>
              <w:left w:w="70" w:type="dxa"/>
              <w:bottom w:w="70" w:type="dxa"/>
              <w:right w:w="70" w:type="dxa"/>
            </w:tcMar>
            <w:vAlign w:val="center"/>
          </w:tcPr>
          <w:p w14:paraId="55B6720B" w14:textId="77777777" w:rsidR="001B4CA7" w:rsidRDefault="001B4CA7"/>
        </w:tc>
        <w:tc>
          <w:tcPr>
            <w:tcW w:w="1728" w:type="dxa"/>
            <w:tcMar>
              <w:top w:w="70" w:type="dxa"/>
              <w:left w:w="70" w:type="dxa"/>
              <w:bottom w:w="70" w:type="dxa"/>
              <w:right w:w="70" w:type="dxa"/>
            </w:tcMar>
            <w:vAlign w:val="center"/>
          </w:tcPr>
          <w:p w14:paraId="5341EA22" w14:textId="77777777" w:rsidR="001B4CA7" w:rsidRDefault="001B4CA7"/>
        </w:tc>
        <w:tc>
          <w:tcPr>
            <w:tcW w:w="3744" w:type="dxa"/>
            <w:tcMar>
              <w:top w:w="70" w:type="dxa"/>
              <w:left w:w="70" w:type="dxa"/>
              <w:bottom w:w="70" w:type="dxa"/>
              <w:right w:w="70" w:type="dxa"/>
            </w:tcMar>
            <w:vAlign w:val="center"/>
          </w:tcPr>
          <w:p w14:paraId="22C007E6" w14:textId="77777777" w:rsidR="001B4CA7" w:rsidRDefault="001B4CA7"/>
        </w:tc>
        <w:tc>
          <w:tcPr>
            <w:tcW w:w="2880" w:type="dxa"/>
            <w:tcMar>
              <w:top w:w="70" w:type="dxa"/>
              <w:left w:w="70" w:type="dxa"/>
              <w:bottom w:w="70" w:type="dxa"/>
              <w:right w:w="70" w:type="dxa"/>
            </w:tcMar>
            <w:vAlign w:val="center"/>
          </w:tcPr>
          <w:p w14:paraId="3BFBCB76" w14:textId="77777777" w:rsidR="001B4CA7" w:rsidRDefault="001B4CA7"/>
        </w:tc>
      </w:tr>
      <w:tr w:rsidR="001B4CA7" w14:paraId="5B31CEFB" w14:textId="77777777">
        <w:trPr>
          <w:jc w:val="center"/>
        </w:trPr>
        <w:tc>
          <w:tcPr>
            <w:tcW w:w="3024" w:type="dxa"/>
            <w:tcMar>
              <w:top w:w="70" w:type="dxa"/>
              <w:left w:w="70" w:type="dxa"/>
              <w:bottom w:w="70" w:type="dxa"/>
              <w:right w:w="70" w:type="dxa"/>
            </w:tcMar>
            <w:vAlign w:val="center"/>
          </w:tcPr>
          <w:p w14:paraId="6E7CADE2" w14:textId="77777777" w:rsidR="001B4CA7" w:rsidRDefault="001B4CA7"/>
        </w:tc>
        <w:tc>
          <w:tcPr>
            <w:tcW w:w="1728" w:type="dxa"/>
            <w:tcMar>
              <w:top w:w="70" w:type="dxa"/>
              <w:left w:w="70" w:type="dxa"/>
              <w:bottom w:w="70" w:type="dxa"/>
              <w:right w:w="70" w:type="dxa"/>
            </w:tcMar>
            <w:vAlign w:val="center"/>
          </w:tcPr>
          <w:p w14:paraId="4027A3BF" w14:textId="77777777" w:rsidR="001B4CA7" w:rsidRDefault="001B4CA7"/>
        </w:tc>
        <w:tc>
          <w:tcPr>
            <w:tcW w:w="3744" w:type="dxa"/>
            <w:tcMar>
              <w:top w:w="70" w:type="dxa"/>
              <w:left w:w="70" w:type="dxa"/>
              <w:bottom w:w="70" w:type="dxa"/>
              <w:right w:w="70" w:type="dxa"/>
            </w:tcMar>
            <w:vAlign w:val="center"/>
          </w:tcPr>
          <w:p w14:paraId="4BC1BEE9" w14:textId="77777777" w:rsidR="001B4CA7" w:rsidRDefault="001B4CA7"/>
        </w:tc>
        <w:tc>
          <w:tcPr>
            <w:tcW w:w="2880" w:type="dxa"/>
            <w:tcMar>
              <w:top w:w="70" w:type="dxa"/>
              <w:left w:w="70" w:type="dxa"/>
              <w:bottom w:w="70" w:type="dxa"/>
              <w:right w:w="70" w:type="dxa"/>
            </w:tcMar>
            <w:vAlign w:val="center"/>
          </w:tcPr>
          <w:p w14:paraId="62C5D964" w14:textId="77777777" w:rsidR="001B4CA7" w:rsidRDefault="001B4CA7"/>
        </w:tc>
      </w:tr>
      <w:tr w:rsidR="001B4CA7" w14:paraId="3535ED18" w14:textId="77777777">
        <w:trPr>
          <w:jc w:val="center"/>
        </w:trPr>
        <w:tc>
          <w:tcPr>
            <w:tcW w:w="3024" w:type="dxa"/>
            <w:tcMar>
              <w:top w:w="70" w:type="dxa"/>
              <w:left w:w="70" w:type="dxa"/>
              <w:bottom w:w="70" w:type="dxa"/>
              <w:right w:w="70" w:type="dxa"/>
            </w:tcMar>
            <w:vAlign w:val="center"/>
          </w:tcPr>
          <w:p w14:paraId="20DE647A" w14:textId="77777777" w:rsidR="001B4CA7" w:rsidRDefault="001B4CA7"/>
        </w:tc>
        <w:tc>
          <w:tcPr>
            <w:tcW w:w="1728" w:type="dxa"/>
            <w:tcMar>
              <w:top w:w="70" w:type="dxa"/>
              <w:left w:w="70" w:type="dxa"/>
              <w:bottom w:w="70" w:type="dxa"/>
              <w:right w:w="70" w:type="dxa"/>
            </w:tcMar>
            <w:vAlign w:val="center"/>
          </w:tcPr>
          <w:p w14:paraId="0EC16860" w14:textId="77777777" w:rsidR="001B4CA7" w:rsidRDefault="001B4CA7"/>
        </w:tc>
        <w:tc>
          <w:tcPr>
            <w:tcW w:w="3744" w:type="dxa"/>
            <w:tcMar>
              <w:top w:w="70" w:type="dxa"/>
              <w:left w:w="70" w:type="dxa"/>
              <w:bottom w:w="70" w:type="dxa"/>
              <w:right w:w="70" w:type="dxa"/>
            </w:tcMar>
            <w:vAlign w:val="center"/>
          </w:tcPr>
          <w:p w14:paraId="2CCDEC5D" w14:textId="77777777" w:rsidR="001B4CA7" w:rsidRDefault="001B4CA7"/>
        </w:tc>
        <w:tc>
          <w:tcPr>
            <w:tcW w:w="2880" w:type="dxa"/>
            <w:tcMar>
              <w:top w:w="70" w:type="dxa"/>
              <w:left w:w="70" w:type="dxa"/>
              <w:bottom w:w="70" w:type="dxa"/>
              <w:right w:w="70" w:type="dxa"/>
            </w:tcMar>
            <w:vAlign w:val="center"/>
          </w:tcPr>
          <w:p w14:paraId="72F17C2E" w14:textId="77777777" w:rsidR="001B4CA7" w:rsidRDefault="001B4CA7"/>
        </w:tc>
      </w:tr>
      <w:tr w:rsidR="001B4CA7" w14:paraId="56715530" w14:textId="77777777">
        <w:trPr>
          <w:jc w:val="center"/>
        </w:trPr>
        <w:tc>
          <w:tcPr>
            <w:tcW w:w="3024" w:type="dxa"/>
            <w:tcMar>
              <w:top w:w="70" w:type="dxa"/>
              <w:left w:w="70" w:type="dxa"/>
              <w:bottom w:w="70" w:type="dxa"/>
              <w:right w:w="70" w:type="dxa"/>
            </w:tcMar>
            <w:vAlign w:val="center"/>
          </w:tcPr>
          <w:p w14:paraId="70D57946" w14:textId="77777777" w:rsidR="001B4CA7" w:rsidRDefault="001B4CA7"/>
        </w:tc>
        <w:tc>
          <w:tcPr>
            <w:tcW w:w="1728" w:type="dxa"/>
            <w:tcMar>
              <w:top w:w="70" w:type="dxa"/>
              <w:left w:w="70" w:type="dxa"/>
              <w:bottom w:w="70" w:type="dxa"/>
              <w:right w:w="70" w:type="dxa"/>
            </w:tcMar>
            <w:vAlign w:val="center"/>
          </w:tcPr>
          <w:p w14:paraId="489A5E2D" w14:textId="77777777" w:rsidR="001B4CA7" w:rsidRDefault="001B4CA7"/>
        </w:tc>
        <w:tc>
          <w:tcPr>
            <w:tcW w:w="3744" w:type="dxa"/>
            <w:tcMar>
              <w:top w:w="70" w:type="dxa"/>
              <w:left w:w="70" w:type="dxa"/>
              <w:bottom w:w="70" w:type="dxa"/>
              <w:right w:w="70" w:type="dxa"/>
            </w:tcMar>
            <w:vAlign w:val="center"/>
          </w:tcPr>
          <w:p w14:paraId="651BC5FA" w14:textId="77777777" w:rsidR="001B4CA7" w:rsidRDefault="001B4CA7"/>
        </w:tc>
        <w:tc>
          <w:tcPr>
            <w:tcW w:w="2880" w:type="dxa"/>
            <w:tcMar>
              <w:top w:w="70" w:type="dxa"/>
              <w:left w:w="70" w:type="dxa"/>
              <w:bottom w:w="70" w:type="dxa"/>
              <w:right w:w="70" w:type="dxa"/>
            </w:tcMar>
            <w:vAlign w:val="center"/>
          </w:tcPr>
          <w:p w14:paraId="7586FBA8" w14:textId="77777777" w:rsidR="001B4CA7" w:rsidRDefault="001B4CA7"/>
        </w:tc>
      </w:tr>
      <w:tr w:rsidR="001B4CA7" w14:paraId="01E6AEB8" w14:textId="77777777">
        <w:trPr>
          <w:jc w:val="center"/>
        </w:trPr>
        <w:tc>
          <w:tcPr>
            <w:tcW w:w="3024" w:type="dxa"/>
            <w:tcMar>
              <w:top w:w="70" w:type="dxa"/>
              <w:left w:w="70" w:type="dxa"/>
              <w:bottom w:w="70" w:type="dxa"/>
              <w:right w:w="70" w:type="dxa"/>
            </w:tcMar>
            <w:vAlign w:val="center"/>
          </w:tcPr>
          <w:p w14:paraId="54DE07B3" w14:textId="77777777" w:rsidR="001B4CA7" w:rsidRDefault="001B4CA7"/>
        </w:tc>
        <w:tc>
          <w:tcPr>
            <w:tcW w:w="1728" w:type="dxa"/>
            <w:tcMar>
              <w:top w:w="70" w:type="dxa"/>
              <w:left w:w="70" w:type="dxa"/>
              <w:bottom w:w="70" w:type="dxa"/>
              <w:right w:w="70" w:type="dxa"/>
            </w:tcMar>
            <w:vAlign w:val="center"/>
          </w:tcPr>
          <w:p w14:paraId="64DA4221" w14:textId="77777777" w:rsidR="001B4CA7" w:rsidRDefault="001B4CA7"/>
        </w:tc>
        <w:tc>
          <w:tcPr>
            <w:tcW w:w="3744" w:type="dxa"/>
            <w:tcMar>
              <w:top w:w="70" w:type="dxa"/>
              <w:left w:w="70" w:type="dxa"/>
              <w:bottom w:w="70" w:type="dxa"/>
              <w:right w:w="70" w:type="dxa"/>
            </w:tcMar>
            <w:vAlign w:val="center"/>
          </w:tcPr>
          <w:p w14:paraId="2427DF9B" w14:textId="77777777" w:rsidR="001B4CA7" w:rsidRDefault="001B4CA7"/>
        </w:tc>
        <w:tc>
          <w:tcPr>
            <w:tcW w:w="2880" w:type="dxa"/>
            <w:tcMar>
              <w:top w:w="70" w:type="dxa"/>
              <w:left w:w="70" w:type="dxa"/>
              <w:bottom w:w="70" w:type="dxa"/>
              <w:right w:w="70" w:type="dxa"/>
            </w:tcMar>
            <w:vAlign w:val="center"/>
          </w:tcPr>
          <w:p w14:paraId="28B9FB33" w14:textId="77777777" w:rsidR="001B4CA7" w:rsidRDefault="001B4CA7"/>
        </w:tc>
      </w:tr>
    </w:tbl>
    <w:p w14:paraId="09C97E7F" w14:textId="77777777" w:rsidR="001B4CA7" w:rsidRDefault="001A1796">
      <w:pPr>
        <w:pStyle w:val="Heading2"/>
        <w:spacing w:before="160" w:after="80"/>
      </w:pPr>
      <w:r>
        <w:rPr>
          <w:rFonts w:ascii="Arial" w:hAnsi="Arial"/>
        </w:rPr>
        <w:t>4.10 Investigation Evidence</w:t>
      </w:r>
    </w:p>
    <w:p w14:paraId="120683B7" w14:textId="77777777" w:rsidR="001B4CA7" w:rsidRDefault="001A1796">
      <w:pPr>
        <w:spacing w:after="40"/>
      </w:pPr>
      <w:r>
        <w:rPr>
          <w:b/>
        </w:rPr>
        <w:t>Query / Filter Used:</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22E9EB68" w14:textId="77777777">
        <w:trPr>
          <w:trHeight w:val="403"/>
          <w:jc w:val="center"/>
        </w:trPr>
        <w:tc>
          <w:tcPr>
            <w:tcW w:w="10224" w:type="dxa"/>
            <w:tcMar>
              <w:top w:w="70" w:type="dxa"/>
              <w:left w:w="70" w:type="dxa"/>
              <w:bottom w:w="70" w:type="dxa"/>
              <w:right w:w="70" w:type="dxa"/>
            </w:tcMar>
            <w:vAlign w:val="center"/>
          </w:tcPr>
          <w:p w14:paraId="1EF7C915" w14:textId="77777777" w:rsidR="001B4CA7" w:rsidRDefault="001B4CA7"/>
        </w:tc>
      </w:tr>
      <w:tr w:rsidR="001B4CA7" w14:paraId="1B654AAB" w14:textId="77777777">
        <w:trPr>
          <w:trHeight w:val="403"/>
          <w:jc w:val="center"/>
        </w:trPr>
        <w:tc>
          <w:tcPr>
            <w:tcW w:w="10224" w:type="dxa"/>
            <w:tcMar>
              <w:top w:w="70" w:type="dxa"/>
              <w:left w:w="70" w:type="dxa"/>
              <w:bottom w:w="70" w:type="dxa"/>
              <w:right w:w="70" w:type="dxa"/>
            </w:tcMar>
            <w:vAlign w:val="center"/>
          </w:tcPr>
          <w:p w14:paraId="02F8BC87" w14:textId="77777777" w:rsidR="001B4CA7" w:rsidRDefault="001B4CA7"/>
        </w:tc>
      </w:tr>
    </w:tbl>
    <w:p w14:paraId="17EE4620" w14:textId="77777777" w:rsidR="001B4CA7" w:rsidRDefault="001A1796">
      <w:r>
        <w:t>Finding:</w:t>
      </w:r>
    </w:p>
    <w:p w14:paraId="2B04EABE" w14:textId="77777777" w:rsidR="001B4CA7" w:rsidRDefault="001A1796">
      <w:pPr>
        <w:spacing w:after="20"/>
      </w:pPr>
      <w:r>
        <w:t>________________________________________________________________________________</w:t>
      </w:r>
    </w:p>
    <w:p w14:paraId="76AE4430" w14:textId="77777777" w:rsidR="001B4CA7" w:rsidRDefault="001A1796">
      <w:pPr>
        <w:spacing w:after="20"/>
      </w:pPr>
      <w:r>
        <w:t>________________________________________________________________________________</w:t>
      </w:r>
    </w:p>
    <w:p w14:paraId="167AE0BC" w14:textId="77777777" w:rsidR="001B4CA7" w:rsidRDefault="001A1796">
      <w:r>
        <w:t>Evidence Reference: Figure ______</w:t>
      </w:r>
    </w:p>
    <w:p w14:paraId="030C4EC3" w14:textId="77777777" w:rsidR="001B4CA7" w:rsidRDefault="001A1796">
      <w:pPr>
        <w:pageBreakBefore/>
      </w:pPr>
      <w:r>
        <w:t>Kibana / Elasticsearch</w:t>
      </w:r>
    </w:p>
    <w:p w14:paraId="0A3646BD" w14:textId="77777777" w:rsidR="001B4CA7" w:rsidRDefault="001A1796">
      <w:r>
        <w:t>Alerts / Suricata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04"/>
        <w:gridCol w:w="3530"/>
        <w:gridCol w:w="1565"/>
        <w:gridCol w:w="1574"/>
        <w:gridCol w:w="1991"/>
      </w:tblGrid>
      <w:tr w:rsidR="001B4CA7" w14:paraId="3FB0288E" w14:textId="77777777">
        <w:trPr>
          <w:jc w:val="center"/>
        </w:trPr>
        <w:tc>
          <w:tcPr>
            <w:tcW w:w="1728" w:type="dxa"/>
            <w:shd w:val="clear" w:color="auto" w:fill="D9E1F2"/>
            <w:tcMar>
              <w:top w:w="70" w:type="dxa"/>
              <w:left w:w="70" w:type="dxa"/>
              <w:bottom w:w="70" w:type="dxa"/>
              <w:right w:w="70" w:type="dxa"/>
            </w:tcMar>
            <w:vAlign w:val="center"/>
          </w:tcPr>
          <w:p w14:paraId="5F448778" w14:textId="77777777" w:rsidR="001B4CA7" w:rsidRDefault="001A1796">
            <w:r>
              <w:t>Time (UTC)</w:t>
            </w:r>
          </w:p>
        </w:tc>
        <w:tc>
          <w:tcPr>
            <w:tcW w:w="3600" w:type="dxa"/>
            <w:shd w:val="clear" w:color="auto" w:fill="D9E1F2"/>
            <w:tcMar>
              <w:top w:w="70" w:type="dxa"/>
              <w:left w:w="70" w:type="dxa"/>
              <w:bottom w:w="70" w:type="dxa"/>
              <w:right w:w="70" w:type="dxa"/>
            </w:tcMar>
            <w:vAlign w:val="center"/>
          </w:tcPr>
          <w:p w14:paraId="630DEA03" w14:textId="77777777" w:rsidR="001B4CA7" w:rsidRDefault="001A1796">
            <w:r>
              <w:t>Alert</w:t>
            </w:r>
          </w:p>
        </w:tc>
        <w:tc>
          <w:tcPr>
            <w:tcW w:w="1584" w:type="dxa"/>
            <w:shd w:val="clear" w:color="auto" w:fill="D9E1F2"/>
            <w:tcMar>
              <w:top w:w="70" w:type="dxa"/>
              <w:left w:w="70" w:type="dxa"/>
              <w:bottom w:w="70" w:type="dxa"/>
              <w:right w:w="70" w:type="dxa"/>
            </w:tcMar>
            <w:vAlign w:val="center"/>
          </w:tcPr>
          <w:p w14:paraId="27D7676F" w14:textId="77777777" w:rsidR="001B4CA7" w:rsidRDefault="001A1796">
            <w:r>
              <w:t>Source</w:t>
            </w:r>
          </w:p>
        </w:tc>
        <w:tc>
          <w:tcPr>
            <w:tcW w:w="1584" w:type="dxa"/>
            <w:shd w:val="clear" w:color="auto" w:fill="D9E1F2"/>
            <w:tcMar>
              <w:top w:w="70" w:type="dxa"/>
              <w:left w:w="70" w:type="dxa"/>
              <w:bottom w:w="70" w:type="dxa"/>
              <w:right w:w="70" w:type="dxa"/>
            </w:tcMar>
            <w:vAlign w:val="center"/>
          </w:tcPr>
          <w:p w14:paraId="0DA7C7D9" w14:textId="77777777" w:rsidR="001B4CA7" w:rsidRDefault="001A1796">
            <w:r>
              <w:t>Destination</w:t>
            </w:r>
          </w:p>
        </w:tc>
        <w:tc>
          <w:tcPr>
            <w:tcW w:w="2016" w:type="dxa"/>
            <w:shd w:val="clear" w:color="auto" w:fill="D9E1F2"/>
            <w:tcMar>
              <w:top w:w="70" w:type="dxa"/>
              <w:left w:w="70" w:type="dxa"/>
              <w:bottom w:w="70" w:type="dxa"/>
              <w:right w:w="70" w:type="dxa"/>
            </w:tcMar>
            <w:vAlign w:val="center"/>
          </w:tcPr>
          <w:p w14:paraId="78AA7DFC" w14:textId="77777777" w:rsidR="001B4CA7" w:rsidRDefault="001A1796">
            <w:r>
              <w:t>Remarks</w:t>
            </w:r>
          </w:p>
        </w:tc>
      </w:tr>
      <w:tr w:rsidR="001B4CA7" w14:paraId="12460B25" w14:textId="77777777">
        <w:trPr>
          <w:jc w:val="center"/>
        </w:trPr>
        <w:tc>
          <w:tcPr>
            <w:tcW w:w="1728" w:type="dxa"/>
            <w:tcMar>
              <w:top w:w="70" w:type="dxa"/>
              <w:left w:w="70" w:type="dxa"/>
              <w:bottom w:w="70" w:type="dxa"/>
              <w:right w:w="70" w:type="dxa"/>
            </w:tcMar>
            <w:vAlign w:val="center"/>
          </w:tcPr>
          <w:p w14:paraId="64109ABD" w14:textId="77777777" w:rsidR="001B4CA7" w:rsidRDefault="001B4CA7"/>
        </w:tc>
        <w:tc>
          <w:tcPr>
            <w:tcW w:w="3600" w:type="dxa"/>
            <w:tcMar>
              <w:top w:w="70" w:type="dxa"/>
              <w:left w:w="70" w:type="dxa"/>
              <w:bottom w:w="70" w:type="dxa"/>
              <w:right w:w="70" w:type="dxa"/>
            </w:tcMar>
            <w:vAlign w:val="center"/>
          </w:tcPr>
          <w:p w14:paraId="6C0D259D" w14:textId="77777777" w:rsidR="001B4CA7" w:rsidRDefault="001B4CA7"/>
        </w:tc>
        <w:tc>
          <w:tcPr>
            <w:tcW w:w="1584" w:type="dxa"/>
            <w:tcMar>
              <w:top w:w="70" w:type="dxa"/>
              <w:left w:w="70" w:type="dxa"/>
              <w:bottom w:w="70" w:type="dxa"/>
              <w:right w:w="70" w:type="dxa"/>
            </w:tcMar>
            <w:vAlign w:val="center"/>
          </w:tcPr>
          <w:p w14:paraId="4F68F9E3" w14:textId="77777777" w:rsidR="001B4CA7" w:rsidRDefault="001B4CA7"/>
        </w:tc>
        <w:tc>
          <w:tcPr>
            <w:tcW w:w="1584" w:type="dxa"/>
            <w:tcMar>
              <w:top w:w="70" w:type="dxa"/>
              <w:left w:w="70" w:type="dxa"/>
              <w:bottom w:w="70" w:type="dxa"/>
              <w:right w:w="70" w:type="dxa"/>
            </w:tcMar>
            <w:vAlign w:val="center"/>
          </w:tcPr>
          <w:p w14:paraId="09474B11" w14:textId="77777777" w:rsidR="001B4CA7" w:rsidRDefault="001B4CA7"/>
        </w:tc>
        <w:tc>
          <w:tcPr>
            <w:tcW w:w="2016" w:type="dxa"/>
            <w:tcMar>
              <w:top w:w="70" w:type="dxa"/>
              <w:left w:w="70" w:type="dxa"/>
              <w:bottom w:w="70" w:type="dxa"/>
              <w:right w:w="70" w:type="dxa"/>
            </w:tcMar>
            <w:vAlign w:val="center"/>
          </w:tcPr>
          <w:p w14:paraId="0F17773D" w14:textId="77777777" w:rsidR="001B4CA7" w:rsidRDefault="001B4CA7"/>
        </w:tc>
      </w:tr>
      <w:tr w:rsidR="001B4CA7" w14:paraId="62633AB7" w14:textId="77777777">
        <w:trPr>
          <w:jc w:val="center"/>
        </w:trPr>
        <w:tc>
          <w:tcPr>
            <w:tcW w:w="1728" w:type="dxa"/>
            <w:tcMar>
              <w:top w:w="70" w:type="dxa"/>
              <w:left w:w="70" w:type="dxa"/>
              <w:bottom w:w="70" w:type="dxa"/>
              <w:right w:w="70" w:type="dxa"/>
            </w:tcMar>
            <w:vAlign w:val="center"/>
          </w:tcPr>
          <w:p w14:paraId="242655D2" w14:textId="77777777" w:rsidR="001B4CA7" w:rsidRDefault="001B4CA7"/>
        </w:tc>
        <w:tc>
          <w:tcPr>
            <w:tcW w:w="3600" w:type="dxa"/>
            <w:tcMar>
              <w:top w:w="70" w:type="dxa"/>
              <w:left w:w="70" w:type="dxa"/>
              <w:bottom w:w="70" w:type="dxa"/>
              <w:right w:w="70" w:type="dxa"/>
            </w:tcMar>
            <w:vAlign w:val="center"/>
          </w:tcPr>
          <w:p w14:paraId="6DB728C9" w14:textId="77777777" w:rsidR="001B4CA7" w:rsidRDefault="001B4CA7"/>
        </w:tc>
        <w:tc>
          <w:tcPr>
            <w:tcW w:w="1584" w:type="dxa"/>
            <w:tcMar>
              <w:top w:w="70" w:type="dxa"/>
              <w:left w:w="70" w:type="dxa"/>
              <w:bottom w:w="70" w:type="dxa"/>
              <w:right w:w="70" w:type="dxa"/>
            </w:tcMar>
            <w:vAlign w:val="center"/>
          </w:tcPr>
          <w:p w14:paraId="26A49C82" w14:textId="77777777" w:rsidR="001B4CA7" w:rsidRDefault="001B4CA7"/>
        </w:tc>
        <w:tc>
          <w:tcPr>
            <w:tcW w:w="1584" w:type="dxa"/>
            <w:tcMar>
              <w:top w:w="70" w:type="dxa"/>
              <w:left w:w="70" w:type="dxa"/>
              <w:bottom w:w="70" w:type="dxa"/>
              <w:right w:w="70" w:type="dxa"/>
            </w:tcMar>
            <w:vAlign w:val="center"/>
          </w:tcPr>
          <w:p w14:paraId="1414F9E0" w14:textId="77777777" w:rsidR="001B4CA7" w:rsidRDefault="001B4CA7"/>
        </w:tc>
        <w:tc>
          <w:tcPr>
            <w:tcW w:w="2016" w:type="dxa"/>
            <w:tcMar>
              <w:top w:w="70" w:type="dxa"/>
              <w:left w:w="70" w:type="dxa"/>
              <w:bottom w:w="70" w:type="dxa"/>
              <w:right w:w="70" w:type="dxa"/>
            </w:tcMar>
            <w:vAlign w:val="center"/>
          </w:tcPr>
          <w:p w14:paraId="03C2C744" w14:textId="77777777" w:rsidR="001B4CA7" w:rsidRDefault="001B4CA7"/>
        </w:tc>
      </w:tr>
      <w:tr w:rsidR="001B4CA7" w14:paraId="13399B87" w14:textId="77777777">
        <w:trPr>
          <w:jc w:val="center"/>
        </w:trPr>
        <w:tc>
          <w:tcPr>
            <w:tcW w:w="1728" w:type="dxa"/>
            <w:tcMar>
              <w:top w:w="70" w:type="dxa"/>
              <w:left w:w="70" w:type="dxa"/>
              <w:bottom w:w="70" w:type="dxa"/>
              <w:right w:w="70" w:type="dxa"/>
            </w:tcMar>
            <w:vAlign w:val="center"/>
          </w:tcPr>
          <w:p w14:paraId="13D07578" w14:textId="77777777" w:rsidR="001B4CA7" w:rsidRDefault="001B4CA7"/>
        </w:tc>
        <w:tc>
          <w:tcPr>
            <w:tcW w:w="3600" w:type="dxa"/>
            <w:tcMar>
              <w:top w:w="70" w:type="dxa"/>
              <w:left w:w="70" w:type="dxa"/>
              <w:bottom w:w="70" w:type="dxa"/>
              <w:right w:w="70" w:type="dxa"/>
            </w:tcMar>
            <w:vAlign w:val="center"/>
          </w:tcPr>
          <w:p w14:paraId="3F374127" w14:textId="77777777" w:rsidR="001B4CA7" w:rsidRDefault="001B4CA7"/>
        </w:tc>
        <w:tc>
          <w:tcPr>
            <w:tcW w:w="1584" w:type="dxa"/>
            <w:tcMar>
              <w:top w:w="70" w:type="dxa"/>
              <w:left w:w="70" w:type="dxa"/>
              <w:bottom w:w="70" w:type="dxa"/>
              <w:right w:w="70" w:type="dxa"/>
            </w:tcMar>
            <w:vAlign w:val="center"/>
          </w:tcPr>
          <w:p w14:paraId="45CB56B9" w14:textId="77777777" w:rsidR="001B4CA7" w:rsidRDefault="001B4CA7"/>
        </w:tc>
        <w:tc>
          <w:tcPr>
            <w:tcW w:w="1584" w:type="dxa"/>
            <w:tcMar>
              <w:top w:w="70" w:type="dxa"/>
              <w:left w:w="70" w:type="dxa"/>
              <w:bottom w:w="70" w:type="dxa"/>
              <w:right w:w="70" w:type="dxa"/>
            </w:tcMar>
            <w:vAlign w:val="center"/>
          </w:tcPr>
          <w:p w14:paraId="24CAE414" w14:textId="77777777" w:rsidR="001B4CA7" w:rsidRDefault="001B4CA7"/>
        </w:tc>
        <w:tc>
          <w:tcPr>
            <w:tcW w:w="2016" w:type="dxa"/>
            <w:tcMar>
              <w:top w:w="70" w:type="dxa"/>
              <w:left w:w="70" w:type="dxa"/>
              <w:bottom w:w="70" w:type="dxa"/>
              <w:right w:w="70" w:type="dxa"/>
            </w:tcMar>
            <w:vAlign w:val="center"/>
          </w:tcPr>
          <w:p w14:paraId="169CAA2F" w14:textId="77777777" w:rsidR="001B4CA7" w:rsidRDefault="001B4CA7"/>
        </w:tc>
      </w:tr>
    </w:tbl>
    <w:p w14:paraId="24104457" w14:textId="77777777" w:rsidR="001B4CA7" w:rsidRDefault="001A1796">
      <w:r>
        <w:t>Zeek Logs Used</w:t>
      </w:r>
    </w:p>
    <w:p w14:paraId="1F1A7D39" w14:textId="77777777" w:rsidR="001B4CA7" w:rsidRDefault="001A1796">
      <w:pPr>
        <w:pStyle w:val="ListBullet"/>
        <w:spacing w:after="20"/>
      </w:pPr>
      <w:r>
        <w:t>conn</w:t>
      </w:r>
    </w:p>
    <w:p w14:paraId="5642AF59" w14:textId="77777777" w:rsidR="001B4CA7" w:rsidRDefault="001A1796">
      <w:pPr>
        <w:pStyle w:val="ListBullet"/>
        <w:spacing w:after="20"/>
      </w:pPr>
      <w:r>
        <w:t>dns</w:t>
      </w:r>
    </w:p>
    <w:p w14:paraId="574DD9A6" w14:textId="77777777" w:rsidR="001B4CA7" w:rsidRDefault="001A1796">
      <w:pPr>
        <w:pStyle w:val="ListBullet"/>
        <w:spacing w:after="20"/>
      </w:pPr>
      <w:r>
        <w:t>http</w:t>
      </w:r>
    </w:p>
    <w:p w14:paraId="60A399DB" w14:textId="77777777" w:rsidR="001B4CA7" w:rsidRDefault="001A1796">
      <w:pPr>
        <w:pStyle w:val="ListBullet"/>
        <w:spacing w:after="20"/>
      </w:pPr>
      <w:r>
        <w:t>ssl / tls</w:t>
      </w:r>
    </w:p>
    <w:p w14:paraId="7F525D9E" w14:textId="77777777" w:rsidR="001B4CA7" w:rsidRDefault="001A1796">
      <w:pPr>
        <w:pStyle w:val="ListBullet"/>
        <w:spacing w:after="20"/>
      </w:pPr>
      <w:r>
        <w:t>smtp</w:t>
      </w:r>
    </w:p>
    <w:p w14:paraId="15DE684B" w14:textId="77777777" w:rsidR="001B4CA7" w:rsidRDefault="001A1796">
      <w:pPr>
        <w:pStyle w:val="ListBullet"/>
        <w:spacing w:after="20"/>
      </w:pPr>
      <w:r>
        <w:t>files</w:t>
      </w:r>
    </w:p>
    <w:p w14:paraId="1053BC52" w14:textId="77777777" w:rsidR="001B4CA7" w:rsidRDefault="001A1796">
      <w:pPr>
        <w:pStyle w:val="ListBullet"/>
        <w:spacing w:after="20"/>
      </w:pPr>
      <w:r>
        <w:t>dhcp</w:t>
      </w:r>
    </w:p>
    <w:p w14:paraId="776C5CAB" w14:textId="77777777" w:rsidR="001B4CA7" w:rsidRDefault="001A1796">
      <w:pPr>
        <w:pStyle w:val="ListBullet"/>
        <w:spacing w:after="20"/>
      </w:pPr>
      <w:r>
        <w:t>kerberos</w:t>
      </w:r>
    </w:p>
    <w:p w14:paraId="132C05E2" w14:textId="77777777" w:rsidR="001B4CA7" w:rsidRDefault="001A1796">
      <w:pPr>
        <w:pStyle w:val="ListBullet"/>
        <w:spacing w:after="20"/>
      </w:pPr>
      <w:r>
        <w:t>smb</w:t>
      </w:r>
    </w:p>
    <w:p w14:paraId="1AEA6906" w14:textId="77777777" w:rsidR="001B4CA7" w:rsidRDefault="001A1796">
      <w:pPr>
        <w:pStyle w:val="ListBullet"/>
        <w:spacing w:after="20"/>
      </w:pPr>
      <w:r>
        <w:t>other: __________________</w:t>
      </w:r>
    </w:p>
    <w:p w14:paraId="2DCBCE51" w14:textId="77777777" w:rsidR="001B4CA7" w:rsidRDefault="001A1796">
      <w:r>
        <w:t>Relevant observation:</w:t>
      </w:r>
    </w:p>
    <w:p w14:paraId="7EB6C9AC" w14:textId="77777777" w:rsidR="001B4CA7" w:rsidRDefault="001A1796">
      <w:pPr>
        <w:spacing w:after="20"/>
      </w:pPr>
      <w:r>
        <w:t>________________________________________________________________________________</w:t>
      </w:r>
    </w:p>
    <w:p w14:paraId="4563B9EE" w14:textId="77777777" w:rsidR="001B4CA7" w:rsidRDefault="001A1796">
      <w:pPr>
        <w:spacing w:after="20"/>
      </w:pPr>
      <w:r>
        <w:t>________________________________________________________________________________</w:t>
      </w:r>
    </w:p>
    <w:p w14:paraId="1DE0AF69" w14:textId="77777777" w:rsidR="001B4CA7" w:rsidRDefault="001A1796">
      <w:pPr>
        <w:pStyle w:val="Heading2"/>
        <w:spacing w:before="160" w:after="80"/>
      </w:pPr>
      <w:r>
        <w:rPr>
          <w:rFonts w:ascii="Arial" w:hAnsi="Arial"/>
        </w:rPr>
        <w:t>4.11 Evidence Register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14"/>
        <w:gridCol w:w="6182"/>
        <w:gridCol w:w="2768"/>
      </w:tblGrid>
      <w:tr w:rsidR="001B4CA7" w14:paraId="0C8A84DB" w14:textId="77777777">
        <w:trPr>
          <w:jc w:val="center"/>
        </w:trPr>
        <w:tc>
          <w:tcPr>
            <w:tcW w:w="1440" w:type="dxa"/>
            <w:shd w:val="clear" w:color="auto" w:fill="D9E1F2"/>
            <w:tcMar>
              <w:top w:w="70" w:type="dxa"/>
              <w:left w:w="70" w:type="dxa"/>
              <w:bottom w:w="70" w:type="dxa"/>
              <w:right w:w="70" w:type="dxa"/>
            </w:tcMar>
            <w:vAlign w:val="center"/>
          </w:tcPr>
          <w:p w14:paraId="4FB621B7" w14:textId="77777777" w:rsidR="001B4CA7" w:rsidRDefault="001A1796">
            <w:r>
              <w:t>Evidence No.</w:t>
            </w:r>
          </w:p>
        </w:tc>
        <w:tc>
          <w:tcPr>
            <w:tcW w:w="6480" w:type="dxa"/>
            <w:shd w:val="clear" w:color="auto" w:fill="D9E1F2"/>
            <w:tcMar>
              <w:top w:w="70" w:type="dxa"/>
              <w:left w:w="70" w:type="dxa"/>
              <w:bottom w:w="70" w:type="dxa"/>
              <w:right w:w="70" w:type="dxa"/>
            </w:tcMar>
            <w:vAlign w:val="center"/>
          </w:tcPr>
          <w:p w14:paraId="193849C4" w14:textId="77777777" w:rsidR="001B4CA7" w:rsidRDefault="001A1796">
            <w:r>
              <w:t>Description</w:t>
            </w:r>
          </w:p>
        </w:tc>
        <w:tc>
          <w:tcPr>
            <w:tcW w:w="2880" w:type="dxa"/>
            <w:shd w:val="clear" w:color="auto" w:fill="D9E1F2"/>
            <w:tcMar>
              <w:top w:w="70" w:type="dxa"/>
              <w:left w:w="70" w:type="dxa"/>
              <w:bottom w:w="70" w:type="dxa"/>
              <w:right w:w="70" w:type="dxa"/>
            </w:tcMar>
            <w:vAlign w:val="center"/>
          </w:tcPr>
          <w:p w14:paraId="1F72A757" w14:textId="77777777" w:rsidR="001B4CA7" w:rsidRDefault="001A1796">
            <w:r>
              <w:t>Source</w:t>
            </w:r>
          </w:p>
        </w:tc>
      </w:tr>
      <w:tr w:rsidR="001B4CA7" w14:paraId="0396C88A" w14:textId="77777777">
        <w:trPr>
          <w:jc w:val="center"/>
        </w:trPr>
        <w:tc>
          <w:tcPr>
            <w:tcW w:w="1440" w:type="dxa"/>
            <w:tcMar>
              <w:top w:w="70" w:type="dxa"/>
              <w:left w:w="70" w:type="dxa"/>
              <w:bottom w:w="70" w:type="dxa"/>
              <w:right w:w="70" w:type="dxa"/>
            </w:tcMar>
            <w:vAlign w:val="center"/>
          </w:tcPr>
          <w:p w14:paraId="39178DA4" w14:textId="77777777" w:rsidR="001B4CA7" w:rsidRDefault="001A1796">
            <w:r>
              <w:t>E-01</w:t>
            </w:r>
          </w:p>
        </w:tc>
        <w:tc>
          <w:tcPr>
            <w:tcW w:w="6480" w:type="dxa"/>
            <w:tcMar>
              <w:top w:w="70" w:type="dxa"/>
              <w:left w:w="70" w:type="dxa"/>
              <w:bottom w:w="70" w:type="dxa"/>
              <w:right w:w="70" w:type="dxa"/>
            </w:tcMar>
            <w:vAlign w:val="center"/>
          </w:tcPr>
          <w:p w14:paraId="57A19C60" w14:textId="77777777" w:rsidR="001B4CA7" w:rsidRDefault="001B4CA7"/>
        </w:tc>
        <w:tc>
          <w:tcPr>
            <w:tcW w:w="2880" w:type="dxa"/>
            <w:tcMar>
              <w:top w:w="70" w:type="dxa"/>
              <w:left w:w="70" w:type="dxa"/>
              <w:bottom w:w="70" w:type="dxa"/>
              <w:right w:w="70" w:type="dxa"/>
            </w:tcMar>
            <w:vAlign w:val="center"/>
          </w:tcPr>
          <w:p w14:paraId="6DF8F9DF" w14:textId="77777777" w:rsidR="001B4CA7" w:rsidRDefault="001A1796">
            <w:r>
              <w:t>Security Onion</w:t>
            </w:r>
          </w:p>
        </w:tc>
      </w:tr>
      <w:tr w:rsidR="001B4CA7" w14:paraId="61D9F433" w14:textId="77777777">
        <w:trPr>
          <w:jc w:val="center"/>
        </w:trPr>
        <w:tc>
          <w:tcPr>
            <w:tcW w:w="1440" w:type="dxa"/>
            <w:tcMar>
              <w:top w:w="70" w:type="dxa"/>
              <w:left w:w="70" w:type="dxa"/>
              <w:bottom w:w="70" w:type="dxa"/>
              <w:right w:w="70" w:type="dxa"/>
            </w:tcMar>
            <w:vAlign w:val="center"/>
          </w:tcPr>
          <w:p w14:paraId="4A981898" w14:textId="77777777" w:rsidR="001B4CA7" w:rsidRDefault="001A1796">
            <w:r>
              <w:t>E-02</w:t>
            </w:r>
          </w:p>
        </w:tc>
        <w:tc>
          <w:tcPr>
            <w:tcW w:w="6480" w:type="dxa"/>
            <w:tcMar>
              <w:top w:w="70" w:type="dxa"/>
              <w:left w:w="70" w:type="dxa"/>
              <w:bottom w:w="70" w:type="dxa"/>
              <w:right w:w="70" w:type="dxa"/>
            </w:tcMar>
            <w:vAlign w:val="center"/>
          </w:tcPr>
          <w:p w14:paraId="47F45D7A" w14:textId="77777777" w:rsidR="001B4CA7" w:rsidRDefault="001B4CA7"/>
        </w:tc>
        <w:tc>
          <w:tcPr>
            <w:tcW w:w="2880" w:type="dxa"/>
            <w:tcMar>
              <w:top w:w="70" w:type="dxa"/>
              <w:left w:w="70" w:type="dxa"/>
              <w:bottom w:w="70" w:type="dxa"/>
              <w:right w:w="70" w:type="dxa"/>
            </w:tcMar>
            <w:vAlign w:val="center"/>
          </w:tcPr>
          <w:p w14:paraId="04B2FE7F" w14:textId="77777777" w:rsidR="001B4CA7" w:rsidRDefault="001A1796">
            <w:r>
              <w:t>Kibana</w:t>
            </w:r>
          </w:p>
        </w:tc>
      </w:tr>
      <w:tr w:rsidR="001B4CA7" w14:paraId="519F3F49" w14:textId="77777777">
        <w:trPr>
          <w:jc w:val="center"/>
        </w:trPr>
        <w:tc>
          <w:tcPr>
            <w:tcW w:w="1440" w:type="dxa"/>
            <w:tcMar>
              <w:top w:w="70" w:type="dxa"/>
              <w:left w:w="70" w:type="dxa"/>
              <w:bottom w:w="70" w:type="dxa"/>
              <w:right w:w="70" w:type="dxa"/>
            </w:tcMar>
            <w:vAlign w:val="center"/>
          </w:tcPr>
          <w:p w14:paraId="017A2CDC" w14:textId="77777777" w:rsidR="001B4CA7" w:rsidRDefault="001A1796">
            <w:r>
              <w:t>E-03</w:t>
            </w:r>
          </w:p>
        </w:tc>
        <w:tc>
          <w:tcPr>
            <w:tcW w:w="6480" w:type="dxa"/>
            <w:tcMar>
              <w:top w:w="70" w:type="dxa"/>
              <w:left w:w="70" w:type="dxa"/>
              <w:bottom w:w="70" w:type="dxa"/>
              <w:right w:w="70" w:type="dxa"/>
            </w:tcMar>
            <w:vAlign w:val="center"/>
          </w:tcPr>
          <w:p w14:paraId="4717AFB7" w14:textId="77777777" w:rsidR="001B4CA7" w:rsidRDefault="001B4CA7"/>
        </w:tc>
        <w:tc>
          <w:tcPr>
            <w:tcW w:w="2880" w:type="dxa"/>
            <w:tcMar>
              <w:top w:w="70" w:type="dxa"/>
              <w:left w:w="70" w:type="dxa"/>
              <w:bottom w:w="70" w:type="dxa"/>
              <w:right w:w="70" w:type="dxa"/>
            </w:tcMar>
            <w:vAlign w:val="center"/>
          </w:tcPr>
          <w:p w14:paraId="72BCD75F" w14:textId="77777777" w:rsidR="001B4CA7" w:rsidRDefault="001A1796">
            <w:r>
              <w:t>Suricata</w:t>
            </w:r>
          </w:p>
        </w:tc>
      </w:tr>
      <w:tr w:rsidR="001B4CA7" w14:paraId="6C8F9A02" w14:textId="77777777">
        <w:trPr>
          <w:jc w:val="center"/>
        </w:trPr>
        <w:tc>
          <w:tcPr>
            <w:tcW w:w="1440" w:type="dxa"/>
            <w:tcMar>
              <w:top w:w="70" w:type="dxa"/>
              <w:left w:w="70" w:type="dxa"/>
              <w:bottom w:w="70" w:type="dxa"/>
              <w:right w:w="70" w:type="dxa"/>
            </w:tcMar>
            <w:vAlign w:val="center"/>
          </w:tcPr>
          <w:p w14:paraId="654BC363" w14:textId="77777777" w:rsidR="001B4CA7" w:rsidRDefault="001A1796">
            <w:r>
              <w:t>E-04</w:t>
            </w:r>
          </w:p>
        </w:tc>
        <w:tc>
          <w:tcPr>
            <w:tcW w:w="6480" w:type="dxa"/>
            <w:tcMar>
              <w:top w:w="70" w:type="dxa"/>
              <w:left w:w="70" w:type="dxa"/>
              <w:bottom w:w="70" w:type="dxa"/>
              <w:right w:w="70" w:type="dxa"/>
            </w:tcMar>
            <w:vAlign w:val="center"/>
          </w:tcPr>
          <w:p w14:paraId="26938E13" w14:textId="77777777" w:rsidR="001B4CA7" w:rsidRDefault="001B4CA7"/>
        </w:tc>
        <w:tc>
          <w:tcPr>
            <w:tcW w:w="2880" w:type="dxa"/>
            <w:tcMar>
              <w:top w:w="70" w:type="dxa"/>
              <w:left w:w="70" w:type="dxa"/>
              <w:bottom w:w="70" w:type="dxa"/>
              <w:right w:w="70" w:type="dxa"/>
            </w:tcMar>
            <w:vAlign w:val="center"/>
          </w:tcPr>
          <w:p w14:paraId="05BE31F8" w14:textId="77777777" w:rsidR="001B4CA7" w:rsidRDefault="001A1796">
            <w:r>
              <w:t>Zeek</w:t>
            </w:r>
          </w:p>
        </w:tc>
      </w:tr>
      <w:tr w:rsidR="001B4CA7" w14:paraId="0FEBCB3D" w14:textId="77777777">
        <w:trPr>
          <w:jc w:val="center"/>
        </w:trPr>
        <w:tc>
          <w:tcPr>
            <w:tcW w:w="1440" w:type="dxa"/>
            <w:tcMar>
              <w:top w:w="70" w:type="dxa"/>
              <w:left w:w="70" w:type="dxa"/>
              <w:bottom w:w="70" w:type="dxa"/>
              <w:right w:w="70" w:type="dxa"/>
            </w:tcMar>
            <w:vAlign w:val="center"/>
          </w:tcPr>
          <w:p w14:paraId="5C14314A" w14:textId="77777777" w:rsidR="001B4CA7" w:rsidRDefault="001A1796">
            <w:r>
              <w:t>E-05</w:t>
            </w:r>
          </w:p>
        </w:tc>
        <w:tc>
          <w:tcPr>
            <w:tcW w:w="6480" w:type="dxa"/>
            <w:tcMar>
              <w:top w:w="70" w:type="dxa"/>
              <w:left w:w="70" w:type="dxa"/>
              <w:bottom w:w="70" w:type="dxa"/>
              <w:right w:w="70" w:type="dxa"/>
            </w:tcMar>
            <w:vAlign w:val="center"/>
          </w:tcPr>
          <w:p w14:paraId="0DB3D9C0" w14:textId="77777777" w:rsidR="001B4CA7" w:rsidRDefault="001B4CA7"/>
        </w:tc>
        <w:tc>
          <w:tcPr>
            <w:tcW w:w="2880" w:type="dxa"/>
            <w:tcMar>
              <w:top w:w="70" w:type="dxa"/>
              <w:left w:w="70" w:type="dxa"/>
              <w:bottom w:w="70" w:type="dxa"/>
              <w:right w:w="70" w:type="dxa"/>
            </w:tcMar>
            <w:vAlign w:val="center"/>
          </w:tcPr>
          <w:p w14:paraId="47B54383" w14:textId="77777777" w:rsidR="001B4CA7" w:rsidRDefault="001A1796">
            <w:r>
              <w:t>Other</w:t>
            </w:r>
          </w:p>
        </w:tc>
      </w:tr>
    </w:tbl>
    <w:p w14:paraId="63E0A40C" w14:textId="77777777" w:rsidR="001B4CA7" w:rsidRDefault="001A1796">
      <w:pPr>
        <w:pStyle w:val="SmallNote"/>
      </w:pPr>
      <w:r>
        <w:t>Each screenshot should include a short caption explaining what it shows.</w:t>
      </w:r>
    </w:p>
    <w:p w14:paraId="3C0245BD" w14:textId="77777777" w:rsidR="001B4CA7" w:rsidRDefault="001A1796">
      <w:pPr>
        <w:pStyle w:val="Heading2"/>
        <w:spacing w:before="160" w:after="80"/>
      </w:pPr>
      <w:r>
        <w:rPr>
          <w:rFonts w:ascii="Arial" w:hAnsi="Arial"/>
        </w:rPr>
        <w:t>4.12 MITRE ATT&amp;CK Mapping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62"/>
        <w:gridCol w:w="2889"/>
        <w:gridCol w:w="1641"/>
        <w:gridCol w:w="3872"/>
      </w:tblGrid>
      <w:tr w:rsidR="001B4CA7" w14:paraId="1D5789D0" w14:textId="77777777">
        <w:trPr>
          <w:jc w:val="center"/>
        </w:trPr>
        <w:tc>
          <w:tcPr>
            <w:tcW w:w="2160" w:type="dxa"/>
            <w:shd w:val="clear" w:color="auto" w:fill="D9E1F2"/>
            <w:tcMar>
              <w:top w:w="70" w:type="dxa"/>
              <w:left w:w="70" w:type="dxa"/>
              <w:bottom w:w="70" w:type="dxa"/>
              <w:right w:w="70" w:type="dxa"/>
            </w:tcMar>
            <w:vAlign w:val="center"/>
          </w:tcPr>
          <w:p w14:paraId="3E3A3449" w14:textId="77777777" w:rsidR="001B4CA7" w:rsidRDefault="001A1796">
            <w:r>
              <w:t>Tactic</w:t>
            </w:r>
          </w:p>
        </w:tc>
        <w:tc>
          <w:tcPr>
            <w:tcW w:w="3168" w:type="dxa"/>
            <w:shd w:val="clear" w:color="auto" w:fill="D9E1F2"/>
            <w:tcMar>
              <w:top w:w="70" w:type="dxa"/>
              <w:left w:w="70" w:type="dxa"/>
              <w:bottom w:w="70" w:type="dxa"/>
              <w:right w:w="70" w:type="dxa"/>
            </w:tcMar>
            <w:vAlign w:val="center"/>
          </w:tcPr>
          <w:p w14:paraId="59F49914" w14:textId="77777777" w:rsidR="001B4CA7" w:rsidRDefault="001A1796">
            <w:r>
              <w:t>Technique</w:t>
            </w:r>
          </w:p>
        </w:tc>
        <w:tc>
          <w:tcPr>
            <w:tcW w:w="1728" w:type="dxa"/>
            <w:shd w:val="clear" w:color="auto" w:fill="D9E1F2"/>
            <w:tcMar>
              <w:top w:w="70" w:type="dxa"/>
              <w:left w:w="70" w:type="dxa"/>
              <w:bottom w:w="70" w:type="dxa"/>
              <w:right w:w="70" w:type="dxa"/>
            </w:tcMar>
            <w:vAlign w:val="center"/>
          </w:tcPr>
          <w:p w14:paraId="17A175D3" w14:textId="77777777" w:rsidR="001B4CA7" w:rsidRDefault="001A1796">
            <w:r>
              <w:t>Technique ID</w:t>
            </w:r>
          </w:p>
        </w:tc>
        <w:tc>
          <w:tcPr>
            <w:tcW w:w="4320" w:type="dxa"/>
            <w:shd w:val="clear" w:color="auto" w:fill="D9E1F2"/>
            <w:tcMar>
              <w:top w:w="70" w:type="dxa"/>
              <w:left w:w="70" w:type="dxa"/>
              <w:bottom w:w="70" w:type="dxa"/>
              <w:right w:w="70" w:type="dxa"/>
            </w:tcMar>
            <w:vAlign w:val="center"/>
          </w:tcPr>
          <w:p w14:paraId="2831E629" w14:textId="77777777" w:rsidR="001B4CA7" w:rsidRDefault="001A1796">
            <w:r>
              <w:t>Evidence</w:t>
            </w:r>
          </w:p>
        </w:tc>
      </w:tr>
      <w:tr w:rsidR="001B4CA7" w14:paraId="2EF71DB4" w14:textId="77777777">
        <w:trPr>
          <w:jc w:val="center"/>
        </w:trPr>
        <w:tc>
          <w:tcPr>
            <w:tcW w:w="2160" w:type="dxa"/>
            <w:tcMar>
              <w:top w:w="70" w:type="dxa"/>
              <w:left w:w="70" w:type="dxa"/>
              <w:bottom w:w="70" w:type="dxa"/>
              <w:right w:w="70" w:type="dxa"/>
            </w:tcMar>
            <w:vAlign w:val="center"/>
          </w:tcPr>
          <w:p w14:paraId="424EBF03" w14:textId="77777777" w:rsidR="001B4CA7" w:rsidRDefault="001B4CA7"/>
        </w:tc>
        <w:tc>
          <w:tcPr>
            <w:tcW w:w="3168" w:type="dxa"/>
            <w:tcMar>
              <w:top w:w="70" w:type="dxa"/>
              <w:left w:w="70" w:type="dxa"/>
              <w:bottom w:w="70" w:type="dxa"/>
              <w:right w:w="70" w:type="dxa"/>
            </w:tcMar>
            <w:vAlign w:val="center"/>
          </w:tcPr>
          <w:p w14:paraId="6202B6BF" w14:textId="77777777" w:rsidR="001B4CA7" w:rsidRDefault="001B4CA7"/>
        </w:tc>
        <w:tc>
          <w:tcPr>
            <w:tcW w:w="1728" w:type="dxa"/>
            <w:tcMar>
              <w:top w:w="70" w:type="dxa"/>
              <w:left w:w="70" w:type="dxa"/>
              <w:bottom w:w="70" w:type="dxa"/>
              <w:right w:w="70" w:type="dxa"/>
            </w:tcMar>
            <w:vAlign w:val="center"/>
          </w:tcPr>
          <w:p w14:paraId="1D29A35E" w14:textId="77777777" w:rsidR="001B4CA7" w:rsidRDefault="001B4CA7"/>
        </w:tc>
        <w:tc>
          <w:tcPr>
            <w:tcW w:w="4320" w:type="dxa"/>
            <w:tcMar>
              <w:top w:w="70" w:type="dxa"/>
              <w:left w:w="70" w:type="dxa"/>
              <w:bottom w:w="70" w:type="dxa"/>
              <w:right w:w="70" w:type="dxa"/>
            </w:tcMar>
            <w:vAlign w:val="center"/>
          </w:tcPr>
          <w:p w14:paraId="616D08CA" w14:textId="77777777" w:rsidR="001B4CA7" w:rsidRDefault="001B4CA7"/>
        </w:tc>
      </w:tr>
      <w:tr w:rsidR="001B4CA7" w14:paraId="7AEFE8B4" w14:textId="77777777">
        <w:trPr>
          <w:jc w:val="center"/>
        </w:trPr>
        <w:tc>
          <w:tcPr>
            <w:tcW w:w="2160" w:type="dxa"/>
            <w:tcMar>
              <w:top w:w="70" w:type="dxa"/>
              <w:left w:w="70" w:type="dxa"/>
              <w:bottom w:w="70" w:type="dxa"/>
              <w:right w:w="70" w:type="dxa"/>
            </w:tcMar>
            <w:vAlign w:val="center"/>
          </w:tcPr>
          <w:p w14:paraId="593B4094" w14:textId="77777777" w:rsidR="001B4CA7" w:rsidRDefault="001B4CA7"/>
        </w:tc>
        <w:tc>
          <w:tcPr>
            <w:tcW w:w="3168" w:type="dxa"/>
            <w:tcMar>
              <w:top w:w="70" w:type="dxa"/>
              <w:left w:w="70" w:type="dxa"/>
              <w:bottom w:w="70" w:type="dxa"/>
              <w:right w:w="70" w:type="dxa"/>
            </w:tcMar>
            <w:vAlign w:val="center"/>
          </w:tcPr>
          <w:p w14:paraId="512964D3" w14:textId="77777777" w:rsidR="001B4CA7" w:rsidRDefault="001B4CA7"/>
        </w:tc>
        <w:tc>
          <w:tcPr>
            <w:tcW w:w="1728" w:type="dxa"/>
            <w:tcMar>
              <w:top w:w="70" w:type="dxa"/>
              <w:left w:w="70" w:type="dxa"/>
              <w:bottom w:w="70" w:type="dxa"/>
              <w:right w:w="70" w:type="dxa"/>
            </w:tcMar>
            <w:vAlign w:val="center"/>
          </w:tcPr>
          <w:p w14:paraId="3C0DE48B" w14:textId="77777777" w:rsidR="001B4CA7" w:rsidRDefault="001B4CA7"/>
        </w:tc>
        <w:tc>
          <w:tcPr>
            <w:tcW w:w="4320" w:type="dxa"/>
            <w:tcMar>
              <w:top w:w="70" w:type="dxa"/>
              <w:left w:w="70" w:type="dxa"/>
              <w:bottom w:w="70" w:type="dxa"/>
              <w:right w:w="70" w:type="dxa"/>
            </w:tcMar>
            <w:vAlign w:val="center"/>
          </w:tcPr>
          <w:p w14:paraId="7C0585EE" w14:textId="77777777" w:rsidR="001B4CA7" w:rsidRDefault="001B4CA7"/>
        </w:tc>
      </w:tr>
      <w:tr w:rsidR="001B4CA7" w14:paraId="2562A900" w14:textId="77777777">
        <w:trPr>
          <w:jc w:val="center"/>
        </w:trPr>
        <w:tc>
          <w:tcPr>
            <w:tcW w:w="2160" w:type="dxa"/>
            <w:tcMar>
              <w:top w:w="70" w:type="dxa"/>
              <w:left w:w="70" w:type="dxa"/>
              <w:bottom w:w="70" w:type="dxa"/>
              <w:right w:w="70" w:type="dxa"/>
            </w:tcMar>
            <w:vAlign w:val="center"/>
          </w:tcPr>
          <w:p w14:paraId="60BF3B4C" w14:textId="77777777" w:rsidR="001B4CA7" w:rsidRDefault="001B4CA7"/>
        </w:tc>
        <w:tc>
          <w:tcPr>
            <w:tcW w:w="3168" w:type="dxa"/>
            <w:tcMar>
              <w:top w:w="70" w:type="dxa"/>
              <w:left w:w="70" w:type="dxa"/>
              <w:bottom w:w="70" w:type="dxa"/>
              <w:right w:w="70" w:type="dxa"/>
            </w:tcMar>
            <w:vAlign w:val="center"/>
          </w:tcPr>
          <w:p w14:paraId="2352C0D5" w14:textId="77777777" w:rsidR="001B4CA7" w:rsidRDefault="001B4CA7"/>
        </w:tc>
        <w:tc>
          <w:tcPr>
            <w:tcW w:w="1728" w:type="dxa"/>
            <w:tcMar>
              <w:top w:w="70" w:type="dxa"/>
              <w:left w:w="70" w:type="dxa"/>
              <w:bottom w:w="70" w:type="dxa"/>
              <w:right w:w="70" w:type="dxa"/>
            </w:tcMar>
            <w:vAlign w:val="center"/>
          </w:tcPr>
          <w:p w14:paraId="38BC6646" w14:textId="77777777" w:rsidR="001B4CA7" w:rsidRDefault="001B4CA7"/>
        </w:tc>
        <w:tc>
          <w:tcPr>
            <w:tcW w:w="4320" w:type="dxa"/>
            <w:tcMar>
              <w:top w:w="70" w:type="dxa"/>
              <w:left w:w="70" w:type="dxa"/>
              <w:bottom w:w="70" w:type="dxa"/>
              <w:right w:w="70" w:type="dxa"/>
            </w:tcMar>
            <w:vAlign w:val="center"/>
          </w:tcPr>
          <w:p w14:paraId="2EAC5C6E" w14:textId="77777777" w:rsidR="001B4CA7" w:rsidRDefault="001B4CA7"/>
        </w:tc>
      </w:tr>
      <w:tr w:rsidR="001B4CA7" w14:paraId="2A3969C2" w14:textId="77777777">
        <w:trPr>
          <w:jc w:val="center"/>
        </w:trPr>
        <w:tc>
          <w:tcPr>
            <w:tcW w:w="2160" w:type="dxa"/>
            <w:tcMar>
              <w:top w:w="70" w:type="dxa"/>
              <w:left w:w="70" w:type="dxa"/>
              <w:bottom w:w="70" w:type="dxa"/>
              <w:right w:w="70" w:type="dxa"/>
            </w:tcMar>
            <w:vAlign w:val="center"/>
          </w:tcPr>
          <w:p w14:paraId="54FA31F3" w14:textId="77777777" w:rsidR="001B4CA7" w:rsidRDefault="001B4CA7"/>
        </w:tc>
        <w:tc>
          <w:tcPr>
            <w:tcW w:w="3168" w:type="dxa"/>
            <w:tcMar>
              <w:top w:w="70" w:type="dxa"/>
              <w:left w:w="70" w:type="dxa"/>
              <w:bottom w:w="70" w:type="dxa"/>
              <w:right w:w="70" w:type="dxa"/>
            </w:tcMar>
            <w:vAlign w:val="center"/>
          </w:tcPr>
          <w:p w14:paraId="1D5B2606" w14:textId="77777777" w:rsidR="001B4CA7" w:rsidRDefault="001B4CA7"/>
        </w:tc>
        <w:tc>
          <w:tcPr>
            <w:tcW w:w="1728" w:type="dxa"/>
            <w:tcMar>
              <w:top w:w="70" w:type="dxa"/>
              <w:left w:w="70" w:type="dxa"/>
              <w:bottom w:w="70" w:type="dxa"/>
              <w:right w:w="70" w:type="dxa"/>
            </w:tcMar>
            <w:vAlign w:val="center"/>
          </w:tcPr>
          <w:p w14:paraId="4CCE797D" w14:textId="77777777" w:rsidR="001B4CA7" w:rsidRDefault="001B4CA7"/>
        </w:tc>
        <w:tc>
          <w:tcPr>
            <w:tcW w:w="4320" w:type="dxa"/>
            <w:tcMar>
              <w:top w:w="70" w:type="dxa"/>
              <w:left w:w="70" w:type="dxa"/>
              <w:bottom w:w="70" w:type="dxa"/>
              <w:right w:w="70" w:type="dxa"/>
            </w:tcMar>
            <w:vAlign w:val="center"/>
          </w:tcPr>
          <w:p w14:paraId="28178AED" w14:textId="77777777" w:rsidR="001B4CA7" w:rsidRDefault="001B4CA7"/>
        </w:tc>
      </w:tr>
    </w:tbl>
    <w:p w14:paraId="779B1223" w14:textId="77777777" w:rsidR="001B4CA7" w:rsidRDefault="001A1796">
      <w:pPr>
        <w:pStyle w:val="Heading1"/>
        <w:spacing w:before="160" w:after="80"/>
      </w:pPr>
      <w:r>
        <w:rPr>
          <w:rFonts w:ascii="Arial" w:hAnsi="Arial"/>
        </w:rPr>
        <w:t>5. CONTAINMENT, ERADICATION AND RECOVERY</w:t>
      </w:r>
    </w:p>
    <w:p w14:paraId="1313C0AE" w14:textId="77777777" w:rsidR="001B4CA7" w:rsidRDefault="001A1796">
      <w:pPr>
        <w:spacing w:after="80"/>
      </w:pPr>
      <w:r>
        <w:rPr>
          <w:b/>
          <w:sz w:val="19"/>
        </w:rPr>
        <w:t>5% - 50 Points</w:t>
      </w:r>
    </w:p>
    <w:p w14:paraId="77D37F57" w14:textId="77777777" w:rsidR="001B4CA7" w:rsidRDefault="001A1796">
      <w:r>
        <w:t>Provide recommendations based on the findings from this phase.</w:t>
      </w:r>
    </w:p>
    <w:p w14:paraId="07C92C49" w14:textId="77777777" w:rsidR="001B4CA7" w:rsidRDefault="001A1796">
      <w:pPr>
        <w:pStyle w:val="Heading2"/>
        <w:spacing w:before="160" w:after="80"/>
      </w:pPr>
      <w:r>
        <w:rPr>
          <w:rFonts w:ascii="Arial" w:hAnsi="Arial"/>
        </w:rPr>
        <w:t>Immediate Actions</w:t>
      </w:r>
    </w:p>
    <w:p w14:paraId="4BB4B3C7" w14:textId="77777777" w:rsidR="001B4CA7" w:rsidRDefault="001A1796">
      <w:r>
        <w:t>1. __________________________________________________________________________</w:t>
      </w:r>
    </w:p>
    <w:p w14:paraId="6E61A92A" w14:textId="77777777" w:rsidR="001B4CA7" w:rsidRDefault="001A1796">
      <w:r>
        <w:t>2. __________________________________________________________________________</w:t>
      </w:r>
    </w:p>
    <w:p w14:paraId="33A3A23A" w14:textId="77777777" w:rsidR="001B4CA7" w:rsidRDefault="001A1796">
      <w:r>
        <w:t>3. __________________________________________________________________________</w:t>
      </w:r>
    </w:p>
    <w:p w14:paraId="27934930" w14:textId="77777777" w:rsidR="001B4CA7" w:rsidRDefault="001A1796">
      <w:pPr>
        <w:pStyle w:val="Heading2"/>
        <w:spacing w:before="160" w:after="80"/>
      </w:pPr>
      <w:r>
        <w:rPr>
          <w:rFonts w:ascii="Arial" w:hAnsi="Arial"/>
        </w:rPr>
        <w:t>Additional Recommendations</w:t>
      </w:r>
    </w:p>
    <w:p w14:paraId="586B802A" w14:textId="77777777" w:rsidR="001B4CA7" w:rsidRDefault="001A1796">
      <w:r>
        <w:rPr>
          <w:b/>
        </w:rPr>
        <w:t>Network:</w:t>
      </w:r>
    </w:p>
    <w:p w14:paraId="2F20C145" w14:textId="77777777" w:rsidR="001B4CA7" w:rsidRDefault="001A1796">
      <w:pPr>
        <w:spacing w:after="20"/>
      </w:pPr>
      <w:r>
        <w:t>________________________________________________________________________________</w:t>
      </w:r>
    </w:p>
    <w:p w14:paraId="16A35121" w14:textId="77777777" w:rsidR="001B4CA7" w:rsidRDefault="001A1796">
      <w:r>
        <w:rPr>
          <w:b/>
        </w:rPr>
        <w:t>Endpoint:</w:t>
      </w:r>
    </w:p>
    <w:p w14:paraId="126C2965" w14:textId="77777777" w:rsidR="001B4CA7" w:rsidRDefault="001A1796">
      <w:pPr>
        <w:spacing w:after="20"/>
      </w:pPr>
      <w:r>
        <w:t>________________________________________________________________________________</w:t>
      </w:r>
    </w:p>
    <w:p w14:paraId="5A7CC954" w14:textId="77777777" w:rsidR="001B4CA7" w:rsidRDefault="001A1796">
      <w:r>
        <w:rPr>
          <w:b/>
        </w:rPr>
        <w:t>Accounts / Credentials:</w:t>
      </w:r>
    </w:p>
    <w:p w14:paraId="004479DB" w14:textId="77777777" w:rsidR="001B4CA7" w:rsidRDefault="001A1796">
      <w:pPr>
        <w:spacing w:after="20"/>
      </w:pPr>
      <w:r>
        <w:t>________________________________________________________________________________</w:t>
      </w:r>
    </w:p>
    <w:p w14:paraId="5E036DF8" w14:textId="77777777" w:rsidR="001B4CA7" w:rsidRDefault="001A1796">
      <w:r>
        <w:rPr>
          <w:b/>
        </w:rPr>
        <w:t>Active Directory, if applicable:</w:t>
      </w:r>
    </w:p>
    <w:p w14:paraId="449EB1C4" w14:textId="77777777" w:rsidR="001B4CA7" w:rsidRDefault="001A1796">
      <w:pPr>
        <w:spacing w:after="20"/>
      </w:pPr>
      <w:r>
        <w:t>________________________________________________________________________________</w:t>
      </w:r>
    </w:p>
    <w:p w14:paraId="171678EF" w14:textId="77777777" w:rsidR="001B4CA7" w:rsidRDefault="001A1796">
      <w:r>
        <w:rPr>
          <w:b/>
        </w:rPr>
        <w:t>Recovery:</w:t>
      </w:r>
    </w:p>
    <w:p w14:paraId="542A1C4D" w14:textId="77777777" w:rsidR="001B4CA7" w:rsidRDefault="001A1796">
      <w:pPr>
        <w:spacing w:after="20"/>
      </w:pPr>
      <w:r>
        <w:t>________________________________________________________________________________</w:t>
      </w:r>
    </w:p>
    <w:p w14:paraId="6E8C87A4" w14:textId="77777777" w:rsidR="001B4CA7" w:rsidRDefault="001A1796">
      <w:pPr>
        <w:pStyle w:val="Heading1"/>
        <w:spacing w:before="160" w:after="80"/>
      </w:pPr>
      <w:r>
        <w:rPr>
          <w:rFonts w:ascii="Arial" w:hAnsi="Arial"/>
        </w:rPr>
        <w:t>6. CONCLUSION</w:t>
      </w:r>
    </w:p>
    <w:p w14:paraId="203C9E55" w14:textId="77777777" w:rsidR="001B4CA7" w:rsidRDefault="001A1796">
      <w:r>
        <w:t>Provide the team’s final assessment of the phase. State what happened, what system was affected, what the attacker accomplished, the evidence supporting the conclusion, the impact, and how this phase relates to the larger incident.</w:t>
      </w:r>
    </w:p>
    <w:p w14:paraId="5092F12E" w14:textId="77777777" w:rsidR="001B4CA7" w:rsidRDefault="001A1796">
      <w:pPr>
        <w:spacing w:after="20"/>
      </w:pPr>
      <w:r>
        <w:t>________________________________________________________________________________</w:t>
      </w:r>
    </w:p>
    <w:p w14:paraId="303B446F" w14:textId="77777777" w:rsidR="001B4CA7" w:rsidRDefault="001A1796">
      <w:pPr>
        <w:spacing w:after="20"/>
      </w:pPr>
      <w:r>
        <w:t>________________________________________________________________________________</w:t>
      </w:r>
    </w:p>
    <w:p w14:paraId="6CBD1E2E" w14:textId="77777777" w:rsidR="001B4CA7" w:rsidRDefault="001A1796">
      <w:pPr>
        <w:spacing w:after="20"/>
      </w:pPr>
      <w:r>
        <w:t>________________________________________________________________________________</w:t>
      </w:r>
    </w:p>
    <w:p w14:paraId="2E3BABF8" w14:textId="77777777" w:rsidR="001B4CA7" w:rsidRDefault="001A1796">
      <w:pPr>
        <w:spacing w:after="20"/>
      </w:pPr>
      <w:r>
        <w:t>________________________________________________________________________________</w:t>
      </w:r>
    </w:p>
    <w:p w14:paraId="42411A3E" w14:textId="77777777" w:rsidR="001B4CA7" w:rsidRDefault="001A1796">
      <w:pPr>
        <w:spacing w:after="20"/>
      </w:pPr>
      <w:r>
        <w:t>________________________________________________________________________________</w:t>
      </w:r>
    </w:p>
    <w:p w14:paraId="56988B7F" w14:textId="77777777" w:rsidR="001B4CA7" w:rsidRDefault="001A1796">
      <w:pPr>
        <w:pStyle w:val="Heading1"/>
        <w:spacing w:before="160" w:after="80"/>
      </w:pPr>
      <w:r>
        <w:rPr>
          <w:rFonts w:ascii="Arial" w:hAnsi="Arial"/>
        </w:rPr>
        <w:t>7. EVIDENCE LIMITATIONS</w:t>
      </w:r>
    </w:p>
    <w:p w14:paraId="352C7236" w14:textId="77777777" w:rsidR="001B4CA7" w:rsidRDefault="001A1796">
      <w:r>
        <w:t>List any information that could not be confirmed from the available data. Do not present assumptions as confirmed facts.</w:t>
      </w:r>
    </w:p>
    <w:p w14:paraId="05264AC0" w14:textId="77777777" w:rsidR="001B4CA7" w:rsidRDefault="001A1796">
      <w:pPr>
        <w:spacing w:after="20"/>
      </w:pPr>
      <w:r>
        <w:t>________________________________________________________________________________</w:t>
      </w:r>
    </w:p>
    <w:p w14:paraId="290E6604" w14:textId="77777777" w:rsidR="001B4CA7" w:rsidRDefault="001A1796">
      <w:pPr>
        <w:spacing w:after="20"/>
      </w:pPr>
      <w:r>
        <w:t>________________________________________________________________________________</w:t>
      </w:r>
    </w:p>
    <w:p w14:paraId="286C7F1F" w14:textId="77777777" w:rsidR="001B4CA7" w:rsidRDefault="001A1796">
      <w:pPr>
        <w:spacing w:after="20"/>
      </w:pPr>
      <w:r>
        <w:t>________________________________________________________________________________</w:t>
      </w:r>
    </w:p>
    <w:p w14:paraId="65558FAB" w14:textId="77777777" w:rsidR="001B4CA7" w:rsidRDefault="001A1796">
      <w:pPr>
        <w:spacing w:after="20"/>
      </w:pPr>
      <w:r>
        <w:t>________________________________________________________________________________</w:t>
      </w:r>
    </w:p>
    <w:p w14:paraId="1E7570EF" w14:textId="77777777" w:rsidR="001B4CA7" w:rsidRDefault="001A1796">
      <w:pPr>
        <w:pStyle w:val="Heading1"/>
        <w:spacing w:before="160" w:after="80"/>
      </w:pPr>
      <w:r>
        <w:rPr>
          <w:rFonts w:ascii="Arial" w:hAnsi="Arial"/>
        </w:rPr>
        <w:t>8. APPENDICES</w:t>
      </w:r>
    </w:p>
    <w:p w14:paraId="1A7A4430" w14:textId="77777777" w:rsidR="001B4CA7" w:rsidRDefault="001A1796">
      <w:pPr>
        <w:pStyle w:val="Heading2"/>
        <w:spacing w:before="160" w:after="80"/>
      </w:pPr>
      <w:r>
        <w:rPr>
          <w:rFonts w:ascii="Arial" w:hAnsi="Arial"/>
        </w:rPr>
        <w:t>Appendix A - Investigation Queries</w:t>
      </w:r>
    </w:p>
    <w:p w14:paraId="5F96A43A" w14:textId="77777777"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4615D417" w14:textId="77777777">
        <w:trPr>
          <w:trHeight w:val="403"/>
          <w:jc w:val="center"/>
        </w:trPr>
        <w:tc>
          <w:tcPr>
            <w:tcW w:w="10224" w:type="dxa"/>
            <w:tcMar>
              <w:top w:w="70" w:type="dxa"/>
              <w:left w:w="70" w:type="dxa"/>
              <w:bottom w:w="70" w:type="dxa"/>
              <w:right w:w="70" w:type="dxa"/>
            </w:tcMar>
            <w:vAlign w:val="center"/>
          </w:tcPr>
          <w:p w14:paraId="31272727" w14:textId="77777777" w:rsidR="001B4CA7" w:rsidRDefault="001B4CA7"/>
        </w:tc>
      </w:tr>
      <w:tr w:rsidR="001B4CA7" w14:paraId="2CEC5475" w14:textId="77777777">
        <w:trPr>
          <w:trHeight w:val="403"/>
          <w:jc w:val="center"/>
        </w:trPr>
        <w:tc>
          <w:tcPr>
            <w:tcW w:w="10224" w:type="dxa"/>
            <w:tcMar>
              <w:top w:w="70" w:type="dxa"/>
              <w:left w:w="70" w:type="dxa"/>
              <w:bottom w:w="70" w:type="dxa"/>
              <w:right w:w="70" w:type="dxa"/>
            </w:tcMar>
            <w:vAlign w:val="center"/>
          </w:tcPr>
          <w:p w14:paraId="4E7656CA" w14:textId="77777777" w:rsidR="001B4CA7" w:rsidRDefault="001B4CA7"/>
        </w:tc>
      </w:tr>
    </w:tbl>
    <w:p w14:paraId="0170D484" w14:textId="77777777"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5FB9EDFD" w14:textId="77777777">
        <w:trPr>
          <w:trHeight w:val="403"/>
          <w:jc w:val="center"/>
        </w:trPr>
        <w:tc>
          <w:tcPr>
            <w:tcW w:w="10224" w:type="dxa"/>
            <w:tcMar>
              <w:top w:w="70" w:type="dxa"/>
              <w:left w:w="70" w:type="dxa"/>
              <w:bottom w:w="70" w:type="dxa"/>
              <w:right w:w="70" w:type="dxa"/>
            </w:tcMar>
            <w:vAlign w:val="center"/>
          </w:tcPr>
          <w:p w14:paraId="60956E6B" w14:textId="77777777" w:rsidR="001B4CA7" w:rsidRDefault="001B4CA7"/>
        </w:tc>
      </w:tr>
      <w:tr w:rsidR="001B4CA7" w14:paraId="495D56EF" w14:textId="77777777">
        <w:trPr>
          <w:trHeight w:val="403"/>
          <w:jc w:val="center"/>
        </w:trPr>
        <w:tc>
          <w:tcPr>
            <w:tcW w:w="10224" w:type="dxa"/>
            <w:tcMar>
              <w:top w:w="70" w:type="dxa"/>
              <w:left w:w="70" w:type="dxa"/>
              <w:bottom w:w="70" w:type="dxa"/>
              <w:right w:w="70" w:type="dxa"/>
            </w:tcMar>
            <w:vAlign w:val="center"/>
          </w:tcPr>
          <w:p w14:paraId="7AEBF685" w14:textId="77777777" w:rsidR="001B4CA7" w:rsidRDefault="001B4CA7"/>
        </w:tc>
      </w:tr>
    </w:tbl>
    <w:p w14:paraId="1CDCEA2A" w14:textId="77777777"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1D63022B" w14:textId="77777777">
        <w:trPr>
          <w:trHeight w:val="403"/>
          <w:jc w:val="center"/>
        </w:trPr>
        <w:tc>
          <w:tcPr>
            <w:tcW w:w="10224" w:type="dxa"/>
            <w:tcMar>
              <w:top w:w="70" w:type="dxa"/>
              <w:left w:w="70" w:type="dxa"/>
              <w:bottom w:w="70" w:type="dxa"/>
              <w:right w:w="70" w:type="dxa"/>
            </w:tcMar>
            <w:vAlign w:val="center"/>
          </w:tcPr>
          <w:p w14:paraId="621010D7" w14:textId="77777777" w:rsidR="001B4CA7" w:rsidRDefault="001B4CA7"/>
        </w:tc>
      </w:tr>
      <w:tr w:rsidR="001B4CA7" w14:paraId="711B7ADD" w14:textId="77777777">
        <w:trPr>
          <w:trHeight w:val="403"/>
          <w:jc w:val="center"/>
        </w:trPr>
        <w:tc>
          <w:tcPr>
            <w:tcW w:w="10224" w:type="dxa"/>
            <w:tcMar>
              <w:top w:w="70" w:type="dxa"/>
              <w:left w:w="70" w:type="dxa"/>
              <w:bottom w:w="70" w:type="dxa"/>
              <w:right w:w="70" w:type="dxa"/>
            </w:tcMar>
            <w:vAlign w:val="center"/>
          </w:tcPr>
          <w:p w14:paraId="7A56DAF9" w14:textId="77777777" w:rsidR="001B4CA7" w:rsidRDefault="001B4CA7"/>
        </w:tc>
      </w:tr>
    </w:tbl>
    <w:p w14:paraId="46456C97" w14:textId="77777777" w:rsidR="001B4CA7" w:rsidRDefault="001A1796">
      <w:pPr>
        <w:pStyle w:val="Heading2"/>
        <w:spacing w:before="160" w:after="80"/>
      </w:pPr>
      <w:r>
        <w:rPr>
          <w:rFonts w:ascii="Arial" w:hAnsi="Arial"/>
        </w:rPr>
        <w:t>Appendix B - Figures and Screenshots</w:t>
      </w:r>
    </w:p>
    <w:p w14:paraId="7063C3E1" w14:textId="77777777" w:rsidR="001B4CA7" w:rsidRDefault="001A1796">
      <w:r>
        <w:t>Use sequential figure numbers. Each figure should include a short caption describing what the evidence demonstrates.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8636"/>
      </w:tblGrid>
      <w:tr w:rsidR="001B4CA7" w14:paraId="200DC082" w14:textId="77777777">
        <w:trPr>
          <w:jc w:val="center"/>
        </w:trPr>
        <w:tc>
          <w:tcPr>
            <w:tcW w:w="1728" w:type="dxa"/>
            <w:shd w:val="clear" w:color="auto" w:fill="D9E1F2"/>
            <w:tcMar>
              <w:top w:w="70" w:type="dxa"/>
              <w:left w:w="70" w:type="dxa"/>
              <w:bottom w:w="70" w:type="dxa"/>
              <w:right w:w="70" w:type="dxa"/>
            </w:tcMar>
            <w:vAlign w:val="center"/>
          </w:tcPr>
          <w:p w14:paraId="3E5E8593" w14:textId="77777777" w:rsidR="001B4CA7" w:rsidRDefault="001A1796">
            <w:r>
              <w:t>Figure</w:t>
            </w:r>
          </w:p>
        </w:tc>
        <w:tc>
          <w:tcPr>
            <w:tcW w:w="8640" w:type="dxa"/>
            <w:shd w:val="clear" w:color="auto" w:fill="D9E1F2"/>
            <w:tcMar>
              <w:top w:w="70" w:type="dxa"/>
              <w:left w:w="70" w:type="dxa"/>
              <w:bottom w:w="70" w:type="dxa"/>
              <w:right w:w="70" w:type="dxa"/>
            </w:tcMar>
            <w:vAlign w:val="center"/>
          </w:tcPr>
          <w:p w14:paraId="4B37358A" w14:textId="77777777" w:rsidR="001B4CA7" w:rsidRDefault="001A1796">
            <w:r>
              <w:t>Caption / Description</w:t>
            </w:r>
          </w:p>
        </w:tc>
      </w:tr>
      <w:tr w:rsidR="001B4CA7" w14:paraId="1800498E" w14:textId="77777777">
        <w:trPr>
          <w:jc w:val="center"/>
        </w:trPr>
        <w:tc>
          <w:tcPr>
            <w:tcW w:w="1728" w:type="dxa"/>
            <w:tcMar>
              <w:top w:w="70" w:type="dxa"/>
              <w:left w:w="70" w:type="dxa"/>
              <w:bottom w:w="70" w:type="dxa"/>
              <w:right w:w="70" w:type="dxa"/>
            </w:tcMar>
            <w:vAlign w:val="center"/>
          </w:tcPr>
          <w:p w14:paraId="4A9EF8BE" w14:textId="77777777" w:rsidR="001B4CA7" w:rsidRDefault="001A1796">
            <w:r>
              <w:t>Figure 1</w:t>
            </w:r>
          </w:p>
        </w:tc>
        <w:tc>
          <w:tcPr>
            <w:tcW w:w="8640" w:type="dxa"/>
            <w:tcMar>
              <w:top w:w="70" w:type="dxa"/>
              <w:left w:w="70" w:type="dxa"/>
              <w:bottom w:w="70" w:type="dxa"/>
              <w:right w:w="70" w:type="dxa"/>
            </w:tcMar>
            <w:vAlign w:val="center"/>
          </w:tcPr>
          <w:p w14:paraId="4FB96FBB" w14:textId="77777777" w:rsidR="001B4CA7" w:rsidRDefault="001B4CA7"/>
        </w:tc>
      </w:tr>
      <w:tr w:rsidR="001B4CA7" w14:paraId="01AA271D" w14:textId="77777777">
        <w:trPr>
          <w:jc w:val="center"/>
        </w:trPr>
        <w:tc>
          <w:tcPr>
            <w:tcW w:w="1728" w:type="dxa"/>
            <w:tcMar>
              <w:top w:w="70" w:type="dxa"/>
              <w:left w:w="70" w:type="dxa"/>
              <w:bottom w:w="70" w:type="dxa"/>
              <w:right w:w="70" w:type="dxa"/>
            </w:tcMar>
            <w:vAlign w:val="center"/>
          </w:tcPr>
          <w:p w14:paraId="5E128049" w14:textId="77777777" w:rsidR="001B4CA7" w:rsidRDefault="001A1796">
            <w:r>
              <w:t>Figure 2</w:t>
            </w:r>
          </w:p>
        </w:tc>
        <w:tc>
          <w:tcPr>
            <w:tcW w:w="8640" w:type="dxa"/>
            <w:tcMar>
              <w:top w:w="70" w:type="dxa"/>
              <w:left w:w="70" w:type="dxa"/>
              <w:bottom w:w="70" w:type="dxa"/>
              <w:right w:w="70" w:type="dxa"/>
            </w:tcMar>
            <w:vAlign w:val="center"/>
          </w:tcPr>
          <w:p w14:paraId="06D0571A" w14:textId="77777777" w:rsidR="001B4CA7" w:rsidRDefault="001B4CA7"/>
        </w:tc>
      </w:tr>
      <w:tr w:rsidR="001B4CA7" w14:paraId="7E9B1812" w14:textId="77777777">
        <w:trPr>
          <w:jc w:val="center"/>
        </w:trPr>
        <w:tc>
          <w:tcPr>
            <w:tcW w:w="1728" w:type="dxa"/>
            <w:tcMar>
              <w:top w:w="70" w:type="dxa"/>
              <w:left w:w="70" w:type="dxa"/>
              <w:bottom w:w="70" w:type="dxa"/>
              <w:right w:w="70" w:type="dxa"/>
            </w:tcMar>
            <w:vAlign w:val="center"/>
          </w:tcPr>
          <w:p w14:paraId="77AB2C85" w14:textId="77777777" w:rsidR="001B4CA7" w:rsidRDefault="001A1796">
            <w:r>
              <w:t>Figure 3</w:t>
            </w:r>
          </w:p>
        </w:tc>
        <w:tc>
          <w:tcPr>
            <w:tcW w:w="8640" w:type="dxa"/>
            <w:tcMar>
              <w:top w:w="70" w:type="dxa"/>
              <w:left w:w="70" w:type="dxa"/>
              <w:bottom w:w="70" w:type="dxa"/>
              <w:right w:w="70" w:type="dxa"/>
            </w:tcMar>
            <w:vAlign w:val="center"/>
          </w:tcPr>
          <w:p w14:paraId="7CD7D1DD" w14:textId="77777777" w:rsidR="001B4CA7" w:rsidRDefault="001B4CA7"/>
        </w:tc>
      </w:tr>
      <w:tr w:rsidR="001B4CA7" w14:paraId="5C9308DE" w14:textId="77777777">
        <w:trPr>
          <w:jc w:val="center"/>
        </w:trPr>
        <w:tc>
          <w:tcPr>
            <w:tcW w:w="1728" w:type="dxa"/>
            <w:tcMar>
              <w:top w:w="70" w:type="dxa"/>
              <w:left w:w="70" w:type="dxa"/>
              <w:bottom w:w="70" w:type="dxa"/>
              <w:right w:w="70" w:type="dxa"/>
            </w:tcMar>
            <w:vAlign w:val="center"/>
          </w:tcPr>
          <w:p w14:paraId="1EF7766F" w14:textId="77777777" w:rsidR="001B4CA7" w:rsidRDefault="001A1796">
            <w:r>
              <w:t>Figure 4</w:t>
            </w:r>
          </w:p>
        </w:tc>
        <w:tc>
          <w:tcPr>
            <w:tcW w:w="8640" w:type="dxa"/>
            <w:tcMar>
              <w:top w:w="70" w:type="dxa"/>
              <w:left w:w="70" w:type="dxa"/>
              <w:bottom w:w="70" w:type="dxa"/>
              <w:right w:w="70" w:type="dxa"/>
            </w:tcMar>
            <w:vAlign w:val="center"/>
          </w:tcPr>
          <w:p w14:paraId="16873899" w14:textId="77777777" w:rsidR="001B4CA7" w:rsidRDefault="001B4CA7"/>
        </w:tc>
      </w:tr>
      <w:tr w:rsidR="001B4CA7" w14:paraId="2AE2EBAE" w14:textId="77777777">
        <w:trPr>
          <w:jc w:val="center"/>
        </w:trPr>
        <w:tc>
          <w:tcPr>
            <w:tcW w:w="1728" w:type="dxa"/>
            <w:tcMar>
              <w:top w:w="70" w:type="dxa"/>
              <w:left w:w="70" w:type="dxa"/>
              <w:bottom w:w="70" w:type="dxa"/>
              <w:right w:w="70" w:type="dxa"/>
            </w:tcMar>
            <w:vAlign w:val="center"/>
          </w:tcPr>
          <w:p w14:paraId="0FC80AD6" w14:textId="77777777" w:rsidR="001B4CA7" w:rsidRDefault="001A1796">
            <w:r>
              <w:t>Figure 5</w:t>
            </w:r>
          </w:p>
        </w:tc>
        <w:tc>
          <w:tcPr>
            <w:tcW w:w="8640" w:type="dxa"/>
            <w:tcMar>
              <w:top w:w="70" w:type="dxa"/>
              <w:left w:w="70" w:type="dxa"/>
              <w:bottom w:w="70" w:type="dxa"/>
              <w:right w:w="70" w:type="dxa"/>
            </w:tcMar>
            <w:vAlign w:val="center"/>
          </w:tcPr>
          <w:p w14:paraId="08547396" w14:textId="77777777" w:rsidR="001B4CA7" w:rsidRDefault="001B4CA7"/>
        </w:tc>
      </w:tr>
      <w:tr w:rsidR="001B4CA7" w14:paraId="6B6EEB4C" w14:textId="77777777">
        <w:trPr>
          <w:jc w:val="center"/>
        </w:trPr>
        <w:tc>
          <w:tcPr>
            <w:tcW w:w="1728" w:type="dxa"/>
            <w:tcMar>
              <w:top w:w="70" w:type="dxa"/>
              <w:left w:w="70" w:type="dxa"/>
              <w:bottom w:w="70" w:type="dxa"/>
              <w:right w:w="70" w:type="dxa"/>
            </w:tcMar>
            <w:vAlign w:val="center"/>
          </w:tcPr>
          <w:p w14:paraId="5E782FCD" w14:textId="77777777" w:rsidR="001B4CA7" w:rsidRDefault="001A1796">
            <w:r>
              <w:t>Figure 6</w:t>
            </w:r>
          </w:p>
        </w:tc>
        <w:tc>
          <w:tcPr>
            <w:tcW w:w="8640" w:type="dxa"/>
            <w:tcMar>
              <w:top w:w="70" w:type="dxa"/>
              <w:left w:w="70" w:type="dxa"/>
              <w:bottom w:w="70" w:type="dxa"/>
              <w:right w:w="70" w:type="dxa"/>
            </w:tcMar>
            <w:vAlign w:val="center"/>
          </w:tcPr>
          <w:p w14:paraId="43CEB127" w14:textId="77777777" w:rsidR="001B4CA7" w:rsidRDefault="001B4CA7"/>
        </w:tc>
      </w:tr>
    </w:tbl>
    <w:p w14:paraId="1945C36A" w14:textId="77777777" w:rsidR="001B4CA7" w:rsidRDefault="001A1796">
      <w:pPr>
        <w:pStyle w:val="Heading1"/>
        <w:spacing w:before="160" w:after="80"/>
      </w:pPr>
      <w:r>
        <w:rPr>
          <w:rFonts w:ascii="Arial" w:hAnsi="Arial"/>
        </w:rPr>
        <w:t>REPORT QUALITY REQUIREMENTS</w:t>
      </w:r>
    </w:p>
    <w:p w14:paraId="24667647" w14:textId="77777777" w:rsidR="001B4CA7" w:rsidRDefault="001A1796">
      <w:pPr>
        <w:spacing w:after="80"/>
      </w:pPr>
      <w:r>
        <w:rPr>
          <w:b/>
          <w:sz w:val="19"/>
        </w:rPr>
        <w:t>5% - 50 Points</w:t>
      </w:r>
    </w:p>
    <w:p w14:paraId="09D44130" w14:textId="77777777" w:rsidR="001B4CA7" w:rsidRDefault="001A1796">
      <w:pPr>
        <w:pStyle w:val="ListBullet"/>
        <w:spacing w:after="20"/>
      </w:pPr>
      <w:r>
        <w:t>Clear and logical organization</w:t>
      </w:r>
    </w:p>
    <w:p w14:paraId="2ED5752D" w14:textId="77777777" w:rsidR="001B4CA7" w:rsidRDefault="001A1796">
      <w:pPr>
        <w:pStyle w:val="ListBullet"/>
        <w:spacing w:after="20"/>
      </w:pPr>
      <w:r>
        <w:t>Correct technical terminology</w:t>
      </w:r>
    </w:p>
    <w:p w14:paraId="4DFD15AA" w14:textId="77777777" w:rsidR="001B4CA7" w:rsidRDefault="001A1796">
      <w:pPr>
        <w:pStyle w:val="ListBullet"/>
        <w:spacing w:after="20"/>
      </w:pPr>
      <w:r>
        <w:t>Accurate use of timestamps</w:t>
      </w:r>
    </w:p>
    <w:p w14:paraId="0134FE31" w14:textId="77777777" w:rsidR="001B4CA7" w:rsidRDefault="001A1796">
      <w:pPr>
        <w:pStyle w:val="ListBullet"/>
        <w:spacing w:after="20"/>
      </w:pPr>
      <w:r>
        <w:t>Readable screenshots</w:t>
      </w:r>
    </w:p>
    <w:p w14:paraId="690852B3" w14:textId="77777777" w:rsidR="001B4CA7" w:rsidRDefault="001A1796">
      <w:pPr>
        <w:pStyle w:val="ListBullet"/>
        <w:spacing w:after="20"/>
      </w:pPr>
      <w:r>
        <w:t>Properly labeled tables and figures</w:t>
      </w:r>
    </w:p>
    <w:p w14:paraId="7F598001" w14:textId="77777777" w:rsidR="001B4CA7" w:rsidRDefault="001A1796">
      <w:pPr>
        <w:pStyle w:val="ListBullet"/>
        <w:spacing w:after="20"/>
      </w:pPr>
      <w:r>
        <w:t>Consistent evidence references</w:t>
      </w:r>
    </w:p>
    <w:p w14:paraId="2790B002" w14:textId="77777777" w:rsidR="001B4CA7" w:rsidRDefault="001A1796">
      <w:pPr>
        <w:pStyle w:val="ListBullet"/>
        <w:spacing w:after="20"/>
      </w:pPr>
      <w:r>
        <w:t>Clear distinction between confirmed facts and analyst inference</w:t>
      </w:r>
    </w:p>
    <w:p w14:paraId="74BD0A20" w14:textId="77777777" w:rsidR="001B4CA7" w:rsidRDefault="001A1796">
      <w:pPr>
        <w:pStyle w:val="ListBullet"/>
        <w:spacing w:after="20"/>
      </w:pPr>
      <w:r>
        <w:t>Professional presentation and readability</w:t>
      </w:r>
    </w:p>
    <w:p w14:paraId="133A5FD2" w14:textId="77777777" w:rsidR="001B4CA7" w:rsidRDefault="001A1796">
      <w:pPr>
        <w:pStyle w:val="Heading1"/>
        <w:spacing w:before="0" w:after="20"/>
      </w:pPr>
      <w:r>
        <w:rPr>
          <w:rFonts w:ascii="Arial" w:hAnsi="Arial"/>
        </w:rPr>
        <w:t>SUBMISSION INSTRUCTIONS</w:t>
      </w:r>
    </w:p>
    <w:p w14:paraId="417AA7DF" w14:textId="77777777" w:rsidR="001B4CA7" w:rsidRDefault="001A1796">
      <w:pPr>
        <w:spacing w:after="20"/>
      </w:pPr>
      <w:r>
        <w:rPr>
          <w:sz w:val="18"/>
        </w:rPr>
        <w:t>1. Submit one report for each phase designated as Report-Required.</w:t>
      </w:r>
    </w:p>
    <w:p w14:paraId="1986F2C7" w14:textId="77777777" w:rsidR="001B4CA7" w:rsidRDefault="001A1796">
      <w:pPr>
        <w:spacing w:after="20"/>
      </w:pPr>
      <w:r>
        <w:rPr>
          <w:sz w:val="18"/>
        </w:rPr>
        <w:t>2. Submit the final report in PDF format unless otherwise directed.</w:t>
      </w:r>
    </w:p>
    <w:p w14:paraId="691C6AD2" w14:textId="77777777" w:rsidR="001B4CA7" w:rsidRDefault="001A1796">
      <w:pPr>
        <w:spacing w:after="20"/>
      </w:pPr>
      <w:r>
        <w:rPr>
          <w:sz w:val="18"/>
        </w:rPr>
        <w:t>3. Clearly indicate the team name, phase number, and phase title.</w:t>
      </w:r>
    </w:p>
    <w:p w14:paraId="023AF2C7" w14:textId="77777777" w:rsidR="001B4CA7" w:rsidRDefault="001A1796">
      <w:pPr>
        <w:spacing w:after="20"/>
      </w:pPr>
      <w:r>
        <w:rPr>
          <w:sz w:val="18"/>
        </w:rPr>
        <w:t>4. Use UTC for timestamps.</w:t>
      </w:r>
    </w:p>
    <w:p w14:paraId="2A8072C4" w14:textId="77777777" w:rsidR="001B4CA7" w:rsidRDefault="001A1796">
      <w:pPr>
        <w:spacing w:after="20"/>
      </w:pPr>
      <w:r>
        <w:rPr>
          <w:sz w:val="18"/>
        </w:rPr>
        <w:t>5. Major findings must be supported by evidence.</w:t>
      </w:r>
    </w:p>
    <w:p w14:paraId="1CBFA512" w14:textId="77777777" w:rsidR="001B4CA7" w:rsidRDefault="001A1796">
      <w:pPr>
        <w:spacing w:after="20"/>
      </w:pPr>
      <w:r>
        <w:rPr>
          <w:sz w:val="18"/>
        </w:rPr>
        <w:t>6. Screenshots must be numbered and captioned.</w:t>
      </w:r>
    </w:p>
    <w:p w14:paraId="7F2C622D" w14:textId="77777777" w:rsidR="001B4CA7" w:rsidRDefault="001A1796">
      <w:pPr>
        <w:spacing w:after="20"/>
      </w:pPr>
      <w:r>
        <w:rPr>
          <w:sz w:val="18"/>
        </w:rPr>
        <w:t>7. Do not include executable malware samples in the report.</w:t>
      </w:r>
    </w:p>
    <w:p w14:paraId="64BF52DA" w14:textId="77777777" w:rsidR="001B4CA7" w:rsidRDefault="001A1796">
      <w:pPr>
        <w:spacing w:after="20"/>
      </w:pPr>
      <w:r>
        <w:rPr>
          <w:sz w:val="18"/>
        </w:rPr>
        <w:t>8. State 'Not Determined' when a finding cannot be confirmed.</w:t>
      </w:r>
    </w:p>
    <w:p w14:paraId="1ADA74CD" w14:textId="77777777" w:rsidR="001B4CA7" w:rsidRDefault="001A1796">
      <w:pPr>
        <w:spacing w:after="20"/>
      </w:pPr>
      <w:r>
        <w:rPr>
          <w:sz w:val="18"/>
        </w:rPr>
        <w:t>9. Ensure all screenshots, tables, and text are readable.</w:t>
      </w:r>
    </w:p>
    <w:p w14:paraId="49BF9CC3" w14:textId="77777777" w:rsidR="001B4CA7" w:rsidRDefault="001A1796">
      <w:pPr>
        <w:spacing w:after="20"/>
      </w:pPr>
      <w:r>
        <w:rPr>
          <w:sz w:val="18"/>
        </w:rPr>
        <w:t>10. Reports must be submitted before the deadline announced by exercise control.</w:t>
      </w:r>
    </w:p>
    <w:p w14:paraId="56EDB8D5" w14:textId="77777777" w:rsidR="001B4CA7" w:rsidRDefault="001A1796">
      <w:pPr>
        <w:pStyle w:val="SmallNote"/>
        <w:spacing w:after="20"/>
      </w:pPr>
      <w:r>
        <w:rPr>
          <w:b/>
          <w:sz w:val="18"/>
        </w:rPr>
        <w:t xml:space="preserve">Evidence Rule: </w:t>
      </w:r>
      <w:r>
        <w:rPr>
          <w:sz w:val="18"/>
        </w:rPr>
        <w:t>A correct finding without supporting Security Onion, Kibana, Elasticsearch, Zeek, Suricata, or other authorized evidence may receive no more than 50% of the points assigned to that finding. Incorrect or fabricated evidence receives zero points for the affected finding.</w:t>
      </w:r>
    </w:p>
    <w:sectPr w:rsidR="001B4CA7"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933CB" w14:textId="77777777" w:rsidR="00751B11" w:rsidRDefault="00751B11">
      <w:pPr>
        <w:spacing w:after="0" w:line="240" w:lineRule="auto"/>
      </w:pPr>
      <w:r>
        <w:separator/>
      </w:r>
    </w:p>
  </w:endnote>
  <w:endnote w:type="continuationSeparator" w:id="0">
    <w:p w14:paraId="545942CE" w14:textId="77777777" w:rsidR="00751B11" w:rsidRDefault="00751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06C0" w14:textId="77777777" w:rsidR="001B4CA7" w:rsidRDefault="001B38CE">
    <w:pPr>
      <w:pStyle w:val="Footer"/>
      <w:jc w:val="center"/>
    </w:pPr>
    <w:r>
      <w:rPr>
        <w:b/>
        <w:sz w:val="16"/>
      </w:rPr>
      <w:t>CyberEx</w:t>
    </w:r>
    <w:r w:rsidR="001A1796">
      <w:rPr>
        <w:b/>
        <w:sz w:val="16"/>
      </w:rPr>
      <w:t xml:space="preserve"> / EXERCISE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9CEC4" w14:textId="77777777" w:rsidR="00751B11" w:rsidRDefault="00751B11">
      <w:pPr>
        <w:spacing w:after="0" w:line="240" w:lineRule="auto"/>
      </w:pPr>
      <w:r>
        <w:separator/>
      </w:r>
    </w:p>
  </w:footnote>
  <w:footnote w:type="continuationSeparator" w:id="0">
    <w:p w14:paraId="547C5A85" w14:textId="77777777" w:rsidR="00751B11" w:rsidRDefault="00751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EB6D" w14:textId="77777777" w:rsidR="001B4CA7" w:rsidRDefault="001A1796">
    <w:pPr>
      <w:pStyle w:val="Header"/>
      <w:jc w:val="right"/>
    </w:pPr>
    <w:r>
      <w:rPr>
        <w:b/>
        <w:sz w:val="16"/>
      </w:rPr>
      <w:t xml:space="preserve">OPERATION FALSE </w:t>
    </w:r>
    <w:r w:rsidR="001B38CE">
      <w:rPr>
        <w:b/>
        <w:sz w:val="16"/>
      </w:rPr>
      <w:t>ASSURANCE INCIDENT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5242810">
    <w:abstractNumId w:val="8"/>
  </w:num>
  <w:num w:numId="2" w16cid:durableId="665328844">
    <w:abstractNumId w:val="6"/>
  </w:num>
  <w:num w:numId="3" w16cid:durableId="996806123">
    <w:abstractNumId w:val="5"/>
  </w:num>
  <w:num w:numId="4" w16cid:durableId="182059634">
    <w:abstractNumId w:val="4"/>
  </w:num>
  <w:num w:numId="5" w16cid:durableId="42681441">
    <w:abstractNumId w:val="7"/>
  </w:num>
  <w:num w:numId="6" w16cid:durableId="1385445497">
    <w:abstractNumId w:val="3"/>
  </w:num>
  <w:num w:numId="7" w16cid:durableId="1832480024">
    <w:abstractNumId w:val="2"/>
  </w:num>
  <w:num w:numId="8" w16cid:durableId="114566047">
    <w:abstractNumId w:val="1"/>
  </w:num>
  <w:num w:numId="9" w16cid:durableId="70818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796"/>
    <w:rsid w:val="001B38CE"/>
    <w:rsid w:val="001B4CA7"/>
    <w:rsid w:val="0029639D"/>
    <w:rsid w:val="00326F90"/>
    <w:rsid w:val="0056206C"/>
    <w:rsid w:val="00672952"/>
    <w:rsid w:val="00751B11"/>
    <w:rsid w:val="00AA1D8D"/>
    <w:rsid w:val="00B47730"/>
    <w:rsid w:val="00CB0664"/>
    <w:rsid w:val="00D334DD"/>
    <w:rsid w:val="00EE76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3899A"/>
  <w14:defaultImageDpi w14:val="300"/>
  <w15:docId w15:val="{429AB406-26CB-46B4-9A05-A746E2B7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DB62C2-EC13-42CB-84AE-6A5EEF1F2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Zaphkiel .</cp:lastModifiedBy>
  <cp:revision>4</cp:revision>
  <dcterms:created xsi:type="dcterms:W3CDTF">2013-12-23T23:15:00Z</dcterms:created>
  <dcterms:modified xsi:type="dcterms:W3CDTF">2026-08-22T01:49:00Z</dcterms:modified>
  <cp:category/>
</cp:coreProperties>
</file>
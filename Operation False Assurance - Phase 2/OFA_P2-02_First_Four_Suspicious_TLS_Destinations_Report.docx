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CC317" w14:textId="77777777" w:rsidR="001B4CA7" w:rsidRDefault="001A1796">
      <w:pPr>
        <w:spacing w:after="40"/>
        <w:jc w:val="center"/>
      </w:pPr>
      <w:r>
        <w:rPr>
          <w:b/>
          <w:sz w:val="38"/>
        </w:rPr>
        <w:t>OPERATION FALSE ASSURANCE</w:t>
      </w:r>
    </w:p>
    <w:p w14:paraId="0F7541CE" w14:textId="77777777" w:rsidR="001B4CA7" w:rsidRDefault="001B4CA7">
      <w:pPr>
        <w:spacing w:after="240"/>
        <w:jc w:val="center"/>
      </w:pP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24"/>
        <w:gridCol w:w="7056"/>
      </w:tblGrid>
      <w:tr w:rsidR="001B4CA7" w14:paraId="4D4EC176" w14:textId="77777777">
        <w:trPr>
          <w:jc w:val="center"/>
        </w:trPr>
        <w:tc>
          <w:tcPr>
            <w:tcW w:w="3024" w:type="dxa"/>
            <w:shd w:val="clear" w:color="auto" w:fill="E7E6E6"/>
            <w:tcMar>
              <w:top w:w="70" w:type="dxa"/>
              <w:left w:w="70" w:type="dxa"/>
              <w:bottom w:w="70" w:type="dxa"/>
              <w:right w:w="70" w:type="dxa"/>
            </w:tcMar>
            <w:vAlign w:val="center"/>
          </w:tcPr>
          <w:p w14:paraId="206A41F9" w14:textId="77777777" w:rsidR="001B4CA7" w:rsidRDefault="001A1796">
            <w:r>
              <w:rPr>
                <w:b/>
              </w:rPr>
              <w:t>Team Name</w:t>
            </w:r>
          </w:p>
        </w:tc>
        <w:tc>
          <w:tcPr>
            <w:tcW w:w="7056" w:type="dxa"/>
            <w:tcMar>
              <w:top w:w="70" w:type="dxa"/>
              <w:left w:w="70" w:type="dxa"/>
              <w:bottom w:w="70" w:type="dxa"/>
              <w:right w:w="70" w:type="dxa"/>
            </w:tcMar>
            <w:vAlign w:val="center"/>
          </w:tcPr>
          <w:p w14:paraId="2771A189" w14:textId="4ACC0DCF" w:rsidR="001B4CA7" w:rsidRDefault="004413EA">
            <w:r>
              <w:t>BYEBUST</w:t>
            </w:r>
          </w:p>
        </w:tc>
      </w:tr>
      <w:tr w:rsidR="001B4CA7" w14:paraId="3E3F95C5" w14:textId="77777777">
        <w:trPr>
          <w:jc w:val="center"/>
        </w:trPr>
        <w:tc>
          <w:tcPr>
            <w:tcW w:w="3024" w:type="dxa"/>
            <w:shd w:val="clear" w:color="auto" w:fill="E7E6E6"/>
            <w:tcMar>
              <w:top w:w="70" w:type="dxa"/>
              <w:left w:w="70" w:type="dxa"/>
              <w:bottom w:w="70" w:type="dxa"/>
              <w:right w:w="70" w:type="dxa"/>
            </w:tcMar>
            <w:vAlign w:val="center"/>
          </w:tcPr>
          <w:p w14:paraId="6160AAA6" w14:textId="77777777" w:rsidR="001B4CA7" w:rsidRDefault="001A1796">
            <w:r>
              <w:rPr>
                <w:b/>
              </w:rPr>
              <w:t>Phase Number / Title</w:t>
            </w:r>
          </w:p>
        </w:tc>
        <w:tc>
          <w:tcPr>
            <w:tcW w:w="7056" w:type="dxa"/>
            <w:tcMar>
              <w:top w:w="70" w:type="dxa"/>
              <w:left w:w="70" w:type="dxa"/>
              <w:bottom w:w="70" w:type="dxa"/>
              <w:right w:w="70" w:type="dxa"/>
            </w:tcMar>
            <w:vAlign w:val="center"/>
          </w:tcPr>
          <w:p w14:paraId="27805954" w14:textId="4F01FCEA" w:rsidR="009347EF" w:rsidRPr="009347EF" w:rsidRDefault="00000000" w:rsidP="009347EF">
            <w:pPr>
              <w:rPr>
                <w:lang w:val="en-PH"/>
              </w:rPr>
            </w:pPr>
            <w:r>
              <w:t xml:space="preserve">Phase 2 </w:t>
            </w:r>
            <w:r w:rsidR="009347EF">
              <w:t xml:space="preserve">/ </w:t>
            </w:r>
            <w:r w:rsidR="009347EF" w:rsidRPr="009347EF">
              <w:rPr>
                <w:lang w:val="en-PH"/>
              </w:rPr>
              <w:t>OFA P2-02 — First Four Suspicious TLS Destinations</w:t>
            </w:r>
          </w:p>
          <w:p w14:paraId="547F99E4" w14:textId="24682EDD" w:rsidR="00EE16E2" w:rsidRPr="009347EF" w:rsidRDefault="009347EF">
            <w:pPr>
              <w:rPr>
                <w:lang w:val="en-PH"/>
              </w:rPr>
            </w:pPr>
            <w:r w:rsidRPr="009347EF">
              <w:rPr>
                <w:lang w:val="en-PH"/>
              </w:rPr>
              <w:t>944</w:t>
            </w:r>
          </w:p>
        </w:tc>
      </w:tr>
      <w:tr w:rsidR="001B4CA7" w14:paraId="3DE98966" w14:textId="77777777">
        <w:trPr>
          <w:jc w:val="center"/>
        </w:trPr>
        <w:tc>
          <w:tcPr>
            <w:tcW w:w="3024" w:type="dxa"/>
            <w:shd w:val="clear" w:color="auto" w:fill="E7E6E6"/>
            <w:tcMar>
              <w:top w:w="70" w:type="dxa"/>
              <w:left w:w="70" w:type="dxa"/>
              <w:bottom w:w="70" w:type="dxa"/>
              <w:right w:w="70" w:type="dxa"/>
            </w:tcMar>
            <w:vAlign w:val="center"/>
          </w:tcPr>
          <w:p w14:paraId="28618D85" w14:textId="77777777" w:rsidR="001B4CA7" w:rsidRDefault="001A1796">
            <w:r>
              <w:rPr>
                <w:b/>
              </w:rPr>
              <w:t>Incident Date</w:t>
            </w:r>
          </w:p>
        </w:tc>
        <w:tc>
          <w:tcPr>
            <w:tcW w:w="7056" w:type="dxa"/>
            <w:tcMar>
              <w:top w:w="70" w:type="dxa"/>
              <w:left w:w="70" w:type="dxa"/>
              <w:bottom w:w="70" w:type="dxa"/>
              <w:right w:w="70" w:type="dxa"/>
            </w:tcMar>
            <w:vAlign w:val="center"/>
          </w:tcPr>
          <w:p w14:paraId="417EF0D2" w14:textId="77777777" w:rsidR="00EE16E2" w:rsidRDefault="00000000">
            <w:r>
              <w:t>2025-10-03 (UTC)</w:t>
            </w:r>
          </w:p>
        </w:tc>
      </w:tr>
      <w:tr w:rsidR="001B4CA7" w14:paraId="0683F1EB" w14:textId="77777777">
        <w:trPr>
          <w:jc w:val="center"/>
        </w:trPr>
        <w:tc>
          <w:tcPr>
            <w:tcW w:w="3024" w:type="dxa"/>
            <w:shd w:val="clear" w:color="auto" w:fill="E7E6E6"/>
            <w:tcMar>
              <w:top w:w="70" w:type="dxa"/>
              <w:left w:w="70" w:type="dxa"/>
              <w:bottom w:w="70" w:type="dxa"/>
              <w:right w:w="70" w:type="dxa"/>
            </w:tcMar>
            <w:vAlign w:val="center"/>
          </w:tcPr>
          <w:p w14:paraId="4348D11E" w14:textId="77777777" w:rsidR="001B4CA7" w:rsidRDefault="001A1796">
            <w:r>
              <w:rPr>
                <w:b/>
              </w:rPr>
              <w:t>Date Submitted</w:t>
            </w:r>
          </w:p>
        </w:tc>
        <w:tc>
          <w:tcPr>
            <w:tcW w:w="7056" w:type="dxa"/>
            <w:tcMar>
              <w:top w:w="70" w:type="dxa"/>
              <w:left w:w="70" w:type="dxa"/>
              <w:bottom w:w="70" w:type="dxa"/>
              <w:right w:w="70" w:type="dxa"/>
            </w:tcMar>
            <w:vAlign w:val="center"/>
          </w:tcPr>
          <w:p w14:paraId="5B8B352D" w14:textId="77777777" w:rsidR="00EE16E2" w:rsidRDefault="00000000">
            <w:r>
              <w:t>2026-08-22</w:t>
            </w:r>
          </w:p>
        </w:tc>
      </w:tr>
    </w:tbl>
    <w:p w14:paraId="0EE46D6F" w14:textId="77777777" w:rsidR="001B4CA7" w:rsidRDefault="001B4CA7"/>
    <w:p w14:paraId="6C47037A" w14:textId="77777777" w:rsidR="001B4CA7" w:rsidRDefault="001A1796">
      <w:pPr>
        <w:pStyle w:val="Heading1"/>
        <w:spacing w:before="160" w:after="80"/>
      </w:pPr>
      <w:r>
        <w:rPr>
          <w:rFonts w:ascii="Arial" w:hAnsi="Arial"/>
        </w:rPr>
        <w:t>REPORT SCORING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81"/>
        <w:gridCol w:w="4669"/>
        <w:gridCol w:w="2043"/>
        <w:gridCol w:w="1871"/>
      </w:tblGrid>
      <w:tr w:rsidR="001B4CA7" w14:paraId="11DAC144" w14:textId="77777777">
        <w:trPr>
          <w:jc w:val="center"/>
        </w:trPr>
        <w:tc>
          <w:tcPr>
            <w:tcW w:w="720" w:type="dxa"/>
            <w:shd w:val="clear" w:color="auto" w:fill="D9E1F2"/>
            <w:tcMar>
              <w:top w:w="70" w:type="dxa"/>
              <w:left w:w="70" w:type="dxa"/>
              <w:bottom w:w="70" w:type="dxa"/>
              <w:right w:w="70" w:type="dxa"/>
            </w:tcMar>
            <w:vAlign w:val="center"/>
          </w:tcPr>
          <w:p w14:paraId="7B5D5C73" w14:textId="77777777" w:rsidR="001B4CA7" w:rsidRDefault="001A1796">
            <w:r>
              <w:t>No.</w:t>
            </w:r>
          </w:p>
        </w:tc>
        <w:tc>
          <w:tcPr>
            <w:tcW w:w="6336" w:type="dxa"/>
            <w:shd w:val="clear" w:color="auto" w:fill="D9E1F2"/>
            <w:tcMar>
              <w:top w:w="70" w:type="dxa"/>
              <w:left w:w="70" w:type="dxa"/>
              <w:bottom w:w="70" w:type="dxa"/>
              <w:right w:w="70" w:type="dxa"/>
            </w:tcMar>
            <w:vAlign w:val="center"/>
          </w:tcPr>
          <w:p w14:paraId="47B08ECE" w14:textId="77777777" w:rsidR="001B4CA7" w:rsidRDefault="001A1796">
            <w:r>
              <w:t>Category</w:t>
            </w:r>
          </w:p>
        </w:tc>
        <w:tc>
          <w:tcPr>
            <w:tcW w:w="1584" w:type="dxa"/>
            <w:shd w:val="clear" w:color="auto" w:fill="D9E1F2"/>
            <w:tcMar>
              <w:top w:w="70" w:type="dxa"/>
              <w:left w:w="70" w:type="dxa"/>
              <w:bottom w:w="70" w:type="dxa"/>
              <w:right w:w="70" w:type="dxa"/>
            </w:tcMar>
            <w:vAlign w:val="center"/>
          </w:tcPr>
          <w:p w14:paraId="5B634562" w14:textId="77777777" w:rsidR="001B4CA7" w:rsidRDefault="001A1796">
            <w:r>
              <w:t>Percentage</w:t>
            </w:r>
          </w:p>
        </w:tc>
        <w:tc>
          <w:tcPr>
            <w:tcW w:w="1440" w:type="dxa"/>
            <w:shd w:val="clear" w:color="auto" w:fill="D9E1F2"/>
            <w:tcMar>
              <w:top w:w="70" w:type="dxa"/>
              <w:left w:w="70" w:type="dxa"/>
              <w:bottom w:w="70" w:type="dxa"/>
              <w:right w:w="70" w:type="dxa"/>
            </w:tcMar>
            <w:vAlign w:val="center"/>
          </w:tcPr>
          <w:p w14:paraId="0A69A48F" w14:textId="77777777" w:rsidR="001B4CA7" w:rsidRDefault="001A1796">
            <w:r>
              <w:t>Points</w:t>
            </w:r>
          </w:p>
        </w:tc>
      </w:tr>
      <w:tr w:rsidR="001B4CA7" w14:paraId="2E454222" w14:textId="77777777">
        <w:trPr>
          <w:jc w:val="center"/>
        </w:trPr>
        <w:tc>
          <w:tcPr>
            <w:tcW w:w="720" w:type="dxa"/>
            <w:tcMar>
              <w:top w:w="70" w:type="dxa"/>
              <w:left w:w="70" w:type="dxa"/>
              <w:bottom w:w="70" w:type="dxa"/>
              <w:right w:w="70" w:type="dxa"/>
            </w:tcMar>
            <w:vAlign w:val="center"/>
          </w:tcPr>
          <w:p w14:paraId="103513D7" w14:textId="77777777" w:rsidR="001B4CA7" w:rsidRDefault="001A1796">
            <w:r>
              <w:t>1</w:t>
            </w:r>
          </w:p>
        </w:tc>
        <w:tc>
          <w:tcPr>
            <w:tcW w:w="6336" w:type="dxa"/>
            <w:tcMar>
              <w:top w:w="70" w:type="dxa"/>
              <w:left w:w="70" w:type="dxa"/>
              <w:bottom w:w="70" w:type="dxa"/>
              <w:right w:w="70" w:type="dxa"/>
            </w:tcMar>
            <w:vAlign w:val="center"/>
          </w:tcPr>
          <w:p w14:paraId="5F46D32E" w14:textId="77777777" w:rsidR="001B4CA7" w:rsidRDefault="001A1796">
            <w:r>
              <w:t>Executive Summary</w:t>
            </w:r>
          </w:p>
        </w:tc>
        <w:tc>
          <w:tcPr>
            <w:tcW w:w="1584" w:type="dxa"/>
            <w:tcMar>
              <w:top w:w="70" w:type="dxa"/>
              <w:left w:w="70" w:type="dxa"/>
              <w:bottom w:w="70" w:type="dxa"/>
              <w:right w:w="70" w:type="dxa"/>
            </w:tcMar>
            <w:vAlign w:val="center"/>
          </w:tcPr>
          <w:p w14:paraId="3B206EC4" w14:textId="77777777" w:rsidR="001B4CA7" w:rsidRDefault="001A1796">
            <w:r>
              <w:t>10%</w:t>
            </w:r>
          </w:p>
        </w:tc>
        <w:tc>
          <w:tcPr>
            <w:tcW w:w="1440" w:type="dxa"/>
            <w:tcMar>
              <w:top w:w="70" w:type="dxa"/>
              <w:left w:w="70" w:type="dxa"/>
              <w:bottom w:w="70" w:type="dxa"/>
              <w:right w:w="70" w:type="dxa"/>
            </w:tcMar>
            <w:vAlign w:val="center"/>
          </w:tcPr>
          <w:p w14:paraId="664633FC" w14:textId="77777777" w:rsidR="001B4CA7" w:rsidRDefault="001A1796">
            <w:r>
              <w:t>100</w:t>
            </w:r>
          </w:p>
        </w:tc>
      </w:tr>
      <w:tr w:rsidR="001B4CA7" w14:paraId="1EF71A84" w14:textId="77777777">
        <w:trPr>
          <w:jc w:val="center"/>
        </w:trPr>
        <w:tc>
          <w:tcPr>
            <w:tcW w:w="720" w:type="dxa"/>
            <w:tcMar>
              <w:top w:w="70" w:type="dxa"/>
              <w:left w:w="70" w:type="dxa"/>
              <w:bottom w:w="70" w:type="dxa"/>
              <w:right w:w="70" w:type="dxa"/>
            </w:tcMar>
            <w:vAlign w:val="center"/>
          </w:tcPr>
          <w:p w14:paraId="3206E84C" w14:textId="77777777" w:rsidR="001B4CA7" w:rsidRDefault="001A1796">
            <w:r>
              <w:t>2</w:t>
            </w:r>
          </w:p>
        </w:tc>
        <w:tc>
          <w:tcPr>
            <w:tcW w:w="6336" w:type="dxa"/>
            <w:tcMar>
              <w:top w:w="70" w:type="dxa"/>
              <w:left w:w="70" w:type="dxa"/>
              <w:bottom w:w="70" w:type="dxa"/>
              <w:right w:w="70" w:type="dxa"/>
            </w:tcMar>
            <w:vAlign w:val="center"/>
          </w:tcPr>
          <w:p w14:paraId="4E0A6C32" w14:textId="77777777" w:rsidR="001B4CA7" w:rsidRDefault="001A1796">
            <w:r>
              <w:t>Incident Timeline &amp; Attack Reconstruction</w:t>
            </w:r>
          </w:p>
        </w:tc>
        <w:tc>
          <w:tcPr>
            <w:tcW w:w="1584" w:type="dxa"/>
            <w:tcMar>
              <w:top w:w="70" w:type="dxa"/>
              <w:left w:w="70" w:type="dxa"/>
              <w:bottom w:w="70" w:type="dxa"/>
              <w:right w:w="70" w:type="dxa"/>
            </w:tcMar>
            <w:vAlign w:val="center"/>
          </w:tcPr>
          <w:p w14:paraId="00E5AA09" w14:textId="77777777" w:rsidR="001B4CA7" w:rsidRDefault="001A1796">
            <w:r>
              <w:t>15%</w:t>
            </w:r>
          </w:p>
        </w:tc>
        <w:tc>
          <w:tcPr>
            <w:tcW w:w="1440" w:type="dxa"/>
            <w:tcMar>
              <w:top w:w="70" w:type="dxa"/>
              <w:left w:w="70" w:type="dxa"/>
              <w:bottom w:w="70" w:type="dxa"/>
              <w:right w:w="70" w:type="dxa"/>
            </w:tcMar>
            <w:vAlign w:val="center"/>
          </w:tcPr>
          <w:p w14:paraId="05B8D604" w14:textId="77777777" w:rsidR="001B4CA7" w:rsidRDefault="001A1796">
            <w:r>
              <w:t>150</w:t>
            </w:r>
          </w:p>
        </w:tc>
      </w:tr>
      <w:tr w:rsidR="001B4CA7" w14:paraId="335C6E75" w14:textId="77777777">
        <w:trPr>
          <w:jc w:val="center"/>
        </w:trPr>
        <w:tc>
          <w:tcPr>
            <w:tcW w:w="720" w:type="dxa"/>
            <w:tcMar>
              <w:top w:w="70" w:type="dxa"/>
              <w:left w:w="70" w:type="dxa"/>
              <w:bottom w:w="70" w:type="dxa"/>
              <w:right w:w="70" w:type="dxa"/>
            </w:tcMar>
            <w:vAlign w:val="center"/>
          </w:tcPr>
          <w:p w14:paraId="08C10EBC" w14:textId="77777777" w:rsidR="001B4CA7" w:rsidRDefault="001A1796">
            <w:r>
              <w:t>3</w:t>
            </w:r>
          </w:p>
        </w:tc>
        <w:tc>
          <w:tcPr>
            <w:tcW w:w="6336" w:type="dxa"/>
            <w:tcMar>
              <w:top w:w="70" w:type="dxa"/>
              <w:left w:w="70" w:type="dxa"/>
              <w:bottom w:w="70" w:type="dxa"/>
              <w:right w:w="70" w:type="dxa"/>
            </w:tcMar>
            <w:vAlign w:val="center"/>
          </w:tcPr>
          <w:p w14:paraId="715EEF24" w14:textId="77777777" w:rsidR="001B4CA7" w:rsidRDefault="001A1796">
            <w:r>
              <w:t>Victim &amp; Infrastructure Identification</w:t>
            </w:r>
          </w:p>
        </w:tc>
        <w:tc>
          <w:tcPr>
            <w:tcW w:w="1584" w:type="dxa"/>
            <w:tcMar>
              <w:top w:w="70" w:type="dxa"/>
              <w:left w:w="70" w:type="dxa"/>
              <w:bottom w:w="70" w:type="dxa"/>
              <w:right w:w="70" w:type="dxa"/>
            </w:tcMar>
            <w:vAlign w:val="center"/>
          </w:tcPr>
          <w:p w14:paraId="62091A0C" w14:textId="77777777" w:rsidR="001B4CA7" w:rsidRDefault="001A1796">
            <w:r>
              <w:t>10%</w:t>
            </w:r>
          </w:p>
        </w:tc>
        <w:tc>
          <w:tcPr>
            <w:tcW w:w="1440" w:type="dxa"/>
            <w:tcMar>
              <w:top w:w="70" w:type="dxa"/>
              <w:left w:w="70" w:type="dxa"/>
              <w:bottom w:w="70" w:type="dxa"/>
              <w:right w:w="70" w:type="dxa"/>
            </w:tcMar>
            <w:vAlign w:val="center"/>
          </w:tcPr>
          <w:p w14:paraId="1239180D" w14:textId="77777777" w:rsidR="001B4CA7" w:rsidRDefault="001A1796">
            <w:r>
              <w:t>100</w:t>
            </w:r>
          </w:p>
        </w:tc>
      </w:tr>
      <w:tr w:rsidR="001B4CA7" w14:paraId="73F228B2" w14:textId="77777777">
        <w:trPr>
          <w:jc w:val="center"/>
        </w:trPr>
        <w:tc>
          <w:tcPr>
            <w:tcW w:w="720" w:type="dxa"/>
            <w:tcMar>
              <w:top w:w="70" w:type="dxa"/>
              <w:left w:w="70" w:type="dxa"/>
              <w:bottom w:w="70" w:type="dxa"/>
              <w:right w:w="70" w:type="dxa"/>
            </w:tcMar>
            <w:vAlign w:val="center"/>
          </w:tcPr>
          <w:p w14:paraId="7C066022" w14:textId="77777777" w:rsidR="001B4CA7" w:rsidRDefault="001A1796">
            <w:r>
              <w:t>4</w:t>
            </w:r>
          </w:p>
        </w:tc>
        <w:tc>
          <w:tcPr>
            <w:tcW w:w="6336" w:type="dxa"/>
            <w:tcMar>
              <w:top w:w="70" w:type="dxa"/>
              <w:left w:w="70" w:type="dxa"/>
              <w:bottom w:w="70" w:type="dxa"/>
              <w:right w:w="70" w:type="dxa"/>
            </w:tcMar>
            <w:vAlign w:val="center"/>
          </w:tcPr>
          <w:p w14:paraId="1BA2EC31" w14:textId="77777777" w:rsidR="001B4CA7" w:rsidRDefault="001A1796">
            <w:r>
              <w:t>Technical Investigation, Evidence &amp; Attack Analysis</w:t>
            </w:r>
          </w:p>
        </w:tc>
        <w:tc>
          <w:tcPr>
            <w:tcW w:w="1584" w:type="dxa"/>
            <w:tcMar>
              <w:top w:w="70" w:type="dxa"/>
              <w:left w:w="70" w:type="dxa"/>
              <w:bottom w:w="70" w:type="dxa"/>
              <w:right w:w="70" w:type="dxa"/>
            </w:tcMar>
            <w:vAlign w:val="center"/>
          </w:tcPr>
          <w:p w14:paraId="544BE6BF" w14:textId="77777777" w:rsidR="001B4CA7" w:rsidRDefault="001A1796">
            <w:r>
              <w:t>55%</w:t>
            </w:r>
          </w:p>
        </w:tc>
        <w:tc>
          <w:tcPr>
            <w:tcW w:w="1440" w:type="dxa"/>
            <w:tcMar>
              <w:top w:w="70" w:type="dxa"/>
              <w:left w:w="70" w:type="dxa"/>
              <w:bottom w:w="70" w:type="dxa"/>
              <w:right w:w="70" w:type="dxa"/>
            </w:tcMar>
            <w:vAlign w:val="center"/>
          </w:tcPr>
          <w:p w14:paraId="7EE00A25" w14:textId="77777777" w:rsidR="001B4CA7" w:rsidRDefault="001A1796">
            <w:r>
              <w:t>550</w:t>
            </w:r>
          </w:p>
        </w:tc>
      </w:tr>
      <w:tr w:rsidR="001B4CA7" w14:paraId="58CB4A81" w14:textId="77777777">
        <w:trPr>
          <w:jc w:val="center"/>
        </w:trPr>
        <w:tc>
          <w:tcPr>
            <w:tcW w:w="720" w:type="dxa"/>
            <w:tcMar>
              <w:top w:w="70" w:type="dxa"/>
              <w:left w:w="70" w:type="dxa"/>
              <w:bottom w:w="70" w:type="dxa"/>
              <w:right w:w="70" w:type="dxa"/>
            </w:tcMar>
            <w:vAlign w:val="center"/>
          </w:tcPr>
          <w:p w14:paraId="2C102D3A" w14:textId="77777777" w:rsidR="001B4CA7" w:rsidRDefault="001A1796">
            <w:r>
              <w:t>5</w:t>
            </w:r>
          </w:p>
        </w:tc>
        <w:tc>
          <w:tcPr>
            <w:tcW w:w="6336" w:type="dxa"/>
            <w:tcMar>
              <w:top w:w="70" w:type="dxa"/>
              <w:left w:w="70" w:type="dxa"/>
              <w:bottom w:w="70" w:type="dxa"/>
              <w:right w:w="70" w:type="dxa"/>
            </w:tcMar>
            <w:vAlign w:val="center"/>
          </w:tcPr>
          <w:p w14:paraId="03A3C797" w14:textId="77777777" w:rsidR="001B4CA7" w:rsidRDefault="001A1796">
            <w:r>
              <w:t>Containment, Eradication &amp; Recovery Recommendations</w:t>
            </w:r>
          </w:p>
        </w:tc>
        <w:tc>
          <w:tcPr>
            <w:tcW w:w="1584" w:type="dxa"/>
            <w:tcMar>
              <w:top w:w="70" w:type="dxa"/>
              <w:left w:w="70" w:type="dxa"/>
              <w:bottom w:w="70" w:type="dxa"/>
              <w:right w:w="70" w:type="dxa"/>
            </w:tcMar>
            <w:vAlign w:val="center"/>
          </w:tcPr>
          <w:p w14:paraId="3D2CA434" w14:textId="77777777" w:rsidR="001B4CA7" w:rsidRDefault="001A1796">
            <w:r>
              <w:t>5%</w:t>
            </w:r>
          </w:p>
        </w:tc>
        <w:tc>
          <w:tcPr>
            <w:tcW w:w="1440" w:type="dxa"/>
            <w:tcMar>
              <w:top w:w="70" w:type="dxa"/>
              <w:left w:w="70" w:type="dxa"/>
              <w:bottom w:w="70" w:type="dxa"/>
              <w:right w:w="70" w:type="dxa"/>
            </w:tcMar>
            <w:vAlign w:val="center"/>
          </w:tcPr>
          <w:p w14:paraId="74A42924" w14:textId="77777777" w:rsidR="001B4CA7" w:rsidRDefault="001A1796">
            <w:r>
              <w:t>50</w:t>
            </w:r>
          </w:p>
        </w:tc>
      </w:tr>
      <w:tr w:rsidR="001B4CA7" w14:paraId="0781111F" w14:textId="77777777">
        <w:trPr>
          <w:jc w:val="center"/>
        </w:trPr>
        <w:tc>
          <w:tcPr>
            <w:tcW w:w="720" w:type="dxa"/>
            <w:tcMar>
              <w:top w:w="70" w:type="dxa"/>
              <w:left w:w="70" w:type="dxa"/>
              <w:bottom w:w="70" w:type="dxa"/>
              <w:right w:w="70" w:type="dxa"/>
            </w:tcMar>
            <w:vAlign w:val="center"/>
          </w:tcPr>
          <w:p w14:paraId="09F61D98" w14:textId="77777777" w:rsidR="001B4CA7" w:rsidRDefault="001A1796">
            <w:r>
              <w:t>6</w:t>
            </w:r>
          </w:p>
        </w:tc>
        <w:tc>
          <w:tcPr>
            <w:tcW w:w="6336" w:type="dxa"/>
            <w:tcMar>
              <w:top w:w="70" w:type="dxa"/>
              <w:left w:w="70" w:type="dxa"/>
              <w:bottom w:w="70" w:type="dxa"/>
              <w:right w:w="70" w:type="dxa"/>
            </w:tcMar>
            <w:vAlign w:val="center"/>
          </w:tcPr>
          <w:p w14:paraId="41DA04D2" w14:textId="77777777" w:rsidR="001B4CA7" w:rsidRDefault="001A1796">
            <w:r>
              <w:t>Report Quality &amp; Professional Presentation</w:t>
            </w:r>
          </w:p>
        </w:tc>
        <w:tc>
          <w:tcPr>
            <w:tcW w:w="1584" w:type="dxa"/>
            <w:tcMar>
              <w:top w:w="70" w:type="dxa"/>
              <w:left w:w="70" w:type="dxa"/>
              <w:bottom w:w="70" w:type="dxa"/>
              <w:right w:w="70" w:type="dxa"/>
            </w:tcMar>
            <w:vAlign w:val="center"/>
          </w:tcPr>
          <w:p w14:paraId="63F7B365" w14:textId="77777777" w:rsidR="001B4CA7" w:rsidRDefault="001A1796">
            <w:r>
              <w:t>5%</w:t>
            </w:r>
          </w:p>
        </w:tc>
        <w:tc>
          <w:tcPr>
            <w:tcW w:w="1440" w:type="dxa"/>
            <w:tcMar>
              <w:top w:w="70" w:type="dxa"/>
              <w:left w:w="70" w:type="dxa"/>
              <w:bottom w:w="70" w:type="dxa"/>
              <w:right w:w="70" w:type="dxa"/>
            </w:tcMar>
            <w:vAlign w:val="center"/>
          </w:tcPr>
          <w:p w14:paraId="30AA11FE" w14:textId="77777777" w:rsidR="001B4CA7" w:rsidRDefault="001A1796">
            <w:r>
              <w:t>50</w:t>
            </w:r>
          </w:p>
        </w:tc>
      </w:tr>
      <w:tr w:rsidR="001B4CA7" w14:paraId="7DDF2839" w14:textId="77777777">
        <w:trPr>
          <w:jc w:val="center"/>
        </w:trPr>
        <w:tc>
          <w:tcPr>
            <w:tcW w:w="2556" w:type="dxa"/>
            <w:shd w:val="clear" w:color="auto" w:fill="D9E1F2"/>
            <w:tcMar>
              <w:top w:w="70" w:type="dxa"/>
              <w:left w:w="70" w:type="dxa"/>
              <w:bottom w:w="70" w:type="dxa"/>
              <w:right w:w="70" w:type="dxa"/>
            </w:tcMar>
          </w:tcPr>
          <w:p w14:paraId="7D7A8F8D" w14:textId="77777777" w:rsidR="001B4CA7" w:rsidRDefault="001B4CA7"/>
        </w:tc>
        <w:tc>
          <w:tcPr>
            <w:tcW w:w="2556" w:type="dxa"/>
            <w:shd w:val="clear" w:color="auto" w:fill="D9E1F2"/>
            <w:tcMar>
              <w:top w:w="70" w:type="dxa"/>
              <w:left w:w="70" w:type="dxa"/>
              <w:bottom w:w="70" w:type="dxa"/>
              <w:right w:w="70" w:type="dxa"/>
            </w:tcMar>
          </w:tcPr>
          <w:p w14:paraId="61E20463" w14:textId="77777777" w:rsidR="001B4CA7" w:rsidRDefault="001A1796">
            <w:r>
              <w:rPr>
                <w:b/>
              </w:rPr>
              <w:t>TOTAL</w:t>
            </w:r>
          </w:p>
        </w:tc>
        <w:tc>
          <w:tcPr>
            <w:tcW w:w="2556" w:type="dxa"/>
            <w:shd w:val="clear" w:color="auto" w:fill="D9E1F2"/>
            <w:tcMar>
              <w:top w:w="70" w:type="dxa"/>
              <w:left w:w="70" w:type="dxa"/>
              <w:bottom w:w="70" w:type="dxa"/>
              <w:right w:w="70" w:type="dxa"/>
            </w:tcMar>
          </w:tcPr>
          <w:p w14:paraId="36CF4705" w14:textId="77777777" w:rsidR="001B4CA7" w:rsidRDefault="001A1796">
            <w:r>
              <w:rPr>
                <w:b/>
              </w:rPr>
              <w:t>100%</w:t>
            </w:r>
          </w:p>
        </w:tc>
        <w:tc>
          <w:tcPr>
            <w:tcW w:w="2556" w:type="dxa"/>
            <w:shd w:val="clear" w:color="auto" w:fill="D9E1F2"/>
            <w:tcMar>
              <w:top w:w="70" w:type="dxa"/>
              <w:left w:w="70" w:type="dxa"/>
              <w:bottom w:w="70" w:type="dxa"/>
              <w:right w:w="70" w:type="dxa"/>
            </w:tcMar>
          </w:tcPr>
          <w:p w14:paraId="48E46AB9" w14:textId="77777777" w:rsidR="001B4CA7" w:rsidRDefault="001A1796">
            <w:r>
              <w:rPr>
                <w:b/>
              </w:rPr>
              <w:t>1,000</w:t>
            </w:r>
          </w:p>
        </w:tc>
      </w:tr>
    </w:tbl>
    <w:p w14:paraId="75171DEC" w14:textId="77777777" w:rsidR="001B4CA7" w:rsidRDefault="001A1796">
      <w:pPr>
        <w:pStyle w:val="SmallNote"/>
      </w:pPr>
      <w:r>
        <w:rPr>
          <w:b/>
        </w:rPr>
        <w:t xml:space="preserve">Evidence Requirement: </w:t>
      </w:r>
      <w:r>
        <w:t>Major findings must be supported by Security Onion, Kibana, Elasticsearch, Zeek, Suricata, or other authorized evidence. Unsupported findings may receive no more than 50% of the available points for that finding.</w:t>
      </w:r>
    </w:p>
    <w:p w14:paraId="12E3D375" w14:textId="77777777" w:rsidR="00D334DD" w:rsidRDefault="00D334DD">
      <w:pPr>
        <w:pStyle w:val="SmallNote"/>
      </w:pPr>
    </w:p>
    <w:p w14:paraId="4933F88F" w14:textId="77777777" w:rsidR="00D334DD" w:rsidRDefault="00D334DD">
      <w:pPr>
        <w:pStyle w:val="SmallNote"/>
      </w:pPr>
    </w:p>
    <w:p w14:paraId="69D3639B" w14:textId="77777777" w:rsidR="00D334DD" w:rsidRDefault="00D334DD">
      <w:pPr>
        <w:pStyle w:val="SmallNote"/>
      </w:pPr>
    </w:p>
    <w:p w14:paraId="6DA13375" w14:textId="77777777" w:rsidR="00D334DD" w:rsidRDefault="00D334DD">
      <w:pPr>
        <w:pStyle w:val="SmallNote"/>
      </w:pPr>
    </w:p>
    <w:p w14:paraId="5C3FFCE6" w14:textId="77777777" w:rsidR="00D334DD" w:rsidRDefault="00D334DD">
      <w:pPr>
        <w:pStyle w:val="SmallNote"/>
      </w:pPr>
    </w:p>
    <w:p w14:paraId="1DD5E4E4" w14:textId="77777777" w:rsidR="00D334DD" w:rsidRDefault="00D334DD">
      <w:pPr>
        <w:pStyle w:val="SmallNote"/>
      </w:pPr>
    </w:p>
    <w:p w14:paraId="31BAB06F" w14:textId="77777777" w:rsidR="00D334DD" w:rsidRDefault="00D334DD">
      <w:pPr>
        <w:pStyle w:val="SmallNote"/>
      </w:pPr>
    </w:p>
    <w:p w14:paraId="620F4F3D" w14:textId="77777777" w:rsidR="00D334DD" w:rsidRDefault="00D334DD">
      <w:pPr>
        <w:pStyle w:val="SmallNote"/>
      </w:pPr>
    </w:p>
    <w:p w14:paraId="005FCADB" w14:textId="77777777" w:rsidR="00D334DD" w:rsidRDefault="00D334DD">
      <w:pPr>
        <w:pStyle w:val="SmallNote"/>
      </w:pPr>
    </w:p>
    <w:p w14:paraId="75F5D20D" w14:textId="77777777" w:rsidR="00D334DD" w:rsidRDefault="00D334DD">
      <w:pPr>
        <w:pStyle w:val="SmallNote"/>
      </w:pPr>
    </w:p>
    <w:p w14:paraId="72883A27" w14:textId="77777777" w:rsidR="00D334DD" w:rsidRDefault="00D334DD">
      <w:pPr>
        <w:pStyle w:val="SmallNote"/>
      </w:pPr>
    </w:p>
    <w:p w14:paraId="6F2BD4F0" w14:textId="77777777" w:rsidR="00D334DD" w:rsidRDefault="00D334DD">
      <w:pPr>
        <w:pStyle w:val="SmallNote"/>
      </w:pPr>
    </w:p>
    <w:p w14:paraId="7F94F53E" w14:textId="77777777" w:rsidR="00D334DD" w:rsidRDefault="00D334DD">
      <w:pPr>
        <w:pStyle w:val="SmallNote"/>
      </w:pPr>
    </w:p>
    <w:p w14:paraId="109147AF" w14:textId="77777777" w:rsidR="00D334DD" w:rsidRDefault="00D334DD">
      <w:pPr>
        <w:pStyle w:val="SmallNote"/>
      </w:pPr>
    </w:p>
    <w:p w14:paraId="3077B74D" w14:textId="77777777" w:rsidR="001B4CA7" w:rsidRDefault="001A1796">
      <w:pPr>
        <w:pStyle w:val="Heading1"/>
        <w:spacing w:before="160" w:after="80"/>
      </w:pPr>
      <w:r>
        <w:rPr>
          <w:rFonts w:ascii="Arial" w:hAnsi="Arial"/>
        </w:rPr>
        <w:lastRenderedPageBreak/>
        <w:t>1. EXECUTIVE SUMMARY</w:t>
      </w:r>
    </w:p>
    <w:p w14:paraId="7BBFDDAF" w14:textId="77777777" w:rsidR="001B4CA7" w:rsidRDefault="001A1796">
      <w:pPr>
        <w:spacing w:after="80"/>
      </w:pPr>
      <w:r>
        <w:rPr>
          <w:b/>
          <w:sz w:val="19"/>
        </w:rPr>
        <w:t>10% - 100 Points</w:t>
      </w:r>
    </w:p>
    <w:p w14:paraId="0AA8852E" w14:textId="77777777" w:rsidR="001B4CA7" w:rsidRDefault="001A1796">
      <w:r>
        <w:t>Summarize the activity observed during this phase. State what happened, the affected system, the nature of the malicious activity, and the operational significance.</w:t>
      </w:r>
    </w:p>
    <w:p w14:paraId="7ED93F55" w14:textId="77777777" w:rsidR="004413EA" w:rsidRPr="004413EA" w:rsidRDefault="004413EA" w:rsidP="004413EA">
      <w:pPr>
        <w:spacing w:after="20"/>
        <w:rPr>
          <w:lang w:val="en-PH"/>
        </w:rPr>
      </w:pPr>
      <w:r w:rsidRPr="004413EA">
        <w:rPr>
          <w:lang w:val="en-PH"/>
        </w:rPr>
        <w:t xml:space="preserve">During </w:t>
      </w:r>
      <w:r w:rsidRPr="004413EA">
        <w:rPr>
          <w:b/>
          <w:bCs/>
          <w:lang w:val="en-PH"/>
        </w:rPr>
        <w:t>Phase 2 of Operation False Assurance</w:t>
      </w:r>
      <w:r w:rsidRPr="004413EA">
        <w:rPr>
          <w:lang w:val="en-PH"/>
        </w:rPr>
        <w:t xml:space="preserve">, security tools found that the computer </w:t>
      </w:r>
      <w:r w:rsidRPr="004413EA">
        <w:rPr>
          <w:b/>
          <w:bCs/>
          <w:lang w:val="en-PH"/>
        </w:rPr>
        <w:t>10.8.20.101 was hacked/compromised</w:t>
      </w:r>
      <w:r w:rsidRPr="004413EA">
        <w:rPr>
          <w:lang w:val="en-PH"/>
        </w:rPr>
        <w:t xml:space="preserve"> and was communicating with several suspicious servers on the internet.</w:t>
      </w:r>
    </w:p>
    <w:p w14:paraId="6F5FAA58" w14:textId="77777777" w:rsidR="004413EA" w:rsidRPr="004413EA" w:rsidRDefault="004413EA" w:rsidP="004413EA">
      <w:pPr>
        <w:spacing w:after="20"/>
        <w:rPr>
          <w:lang w:val="en-PH"/>
        </w:rPr>
      </w:pPr>
      <w:r w:rsidRPr="004413EA">
        <w:rPr>
          <w:lang w:val="en-PH"/>
        </w:rPr>
        <w:t>Two types of malicious activity were found:</w:t>
      </w:r>
    </w:p>
    <w:p w14:paraId="4416E595" w14:textId="77777777" w:rsidR="004413EA" w:rsidRPr="004413EA" w:rsidRDefault="004413EA" w:rsidP="004413EA">
      <w:pPr>
        <w:numPr>
          <w:ilvl w:val="0"/>
          <w:numId w:val="10"/>
        </w:numPr>
        <w:spacing w:after="20"/>
        <w:rPr>
          <w:lang w:val="en-PH"/>
        </w:rPr>
      </w:pPr>
      <w:r w:rsidRPr="004413EA">
        <w:rPr>
          <w:b/>
          <w:bCs/>
          <w:lang w:val="en-PH"/>
        </w:rPr>
        <w:t>Remote Access Trojan (RAT)</w:t>
      </w:r>
      <w:r w:rsidRPr="004413EA">
        <w:rPr>
          <w:lang w:val="en-PH"/>
        </w:rPr>
        <w:t xml:space="preserve"> </w:t>
      </w:r>
    </w:p>
    <w:p w14:paraId="3D726975" w14:textId="77777777" w:rsidR="004413EA" w:rsidRPr="004413EA" w:rsidRDefault="004413EA" w:rsidP="004413EA">
      <w:pPr>
        <w:numPr>
          <w:ilvl w:val="1"/>
          <w:numId w:val="10"/>
        </w:numPr>
        <w:spacing w:after="20"/>
        <w:rPr>
          <w:lang w:val="en-PH"/>
        </w:rPr>
      </w:pPr>
      <w:r w:rsidRPr="004413EA">
        <w:rPr>
          <w:lang w:val="en-PH"/>
        </w:rPr>
        <w:t xml:space="preserve">The computer was communicating with </w:t>
      </w:r>
      <w:r w:rsidRPr="004413EA">
        <w:rPr>
          <w:b/>
          <w:bCs/>
          <w:lang w:val="en-PH"/>
        </w:rPr>
        <w:t>38.146.28.242</w:t>
      </w:r>
      <w:r w:rsidRPr="004413EA">
        <w:rPr>
          <w:lang w:val="en-PH"/>
        </w:rPr>
        <w:t xml:space="preserve">. </w:t>
      </w:r>
    </w:p>
    <w:p w14:paraId="69448FA8" w14:textId="77777777" w:rsidR="004413EA" w:rsidRPr="004413EA" w:rsidRDefault="004413EA" w:rsidP="004413EA">
      <w:pPr>
        <w:numPr>
          <w:ilvl w:val="1"/>
          <w:numId w:val="10"/>
        </w:numPr>
        <w:spacing w:after="20"/>
        <w:rPr>
          <w:lang w:val="en-PH"/>
        </w:rPr>
      </w:pPr>
      <w:r w:rsidRPr="004413EA">
        <w:rPr>
          <w:lang w:val="en-PH"/>
        </w:rPr>
        <w:t xml:space="preserve">It used </w:t>
      </w:r>
      <w:r w:rsidRPr="004413EA">
        <w:rPr>
          <w:b/>
          <w:bCs/>
          <w:lang w:val="en-PH"/>
        </w:rPr>
        <w:t>TCP port 1203</w:t>
      </w:r>
      <w:r w:rsidRPr="004413EA">
        <w:rPr>
          <w:lang w:val="en-PH"/>
        </w:rPr>
        <w:t xml:space="preserve">. </w:t>
      </w:r>
    </w:p>
    <w:p w14:paraId="06481E4A" w14:textId="77777777" w:rsidR="004413EA" w:rsidRPr="004413EA" w:rsidRDefault="004413EA" w:rsidP="004413EA">
      <w:pPr>
        <w:numPr>
          <w:ilvl w:val="1"/>
          <w:numId w:val="10"/>
        </w:numPr>
        <w:spacing w:after="20"/>
        <w:rPr>
          <w:lang w:val="en-PH"/>
        </w:rPr>
      </w:pPr>
      <w:r w:rsidRPr="004413EA">
        <w:rPr>
          <w:lang w:val="en-PH"/>
        </w:rPr>
        <w:t xml:space="preserve">The traffic matched </w:t>
      </w:r>
      <w:proofErr w:type="spellStart"/>
      <w:r w:rsidRPr="004413EA">
        <w:rPr>
          <w:b/>
          <w:bCs/>
          <w:lang w:val="en-PH"/>
        </w:rPr>
        <w:t>NetSupport</w:t>
      </w:r>
      <w:proofErr w:type="spellEnd"/>
      <w:r w:rsidRPr="004413EA">
        <w:rPr>
          <w:b/>
          <w:bCs/>
          <w:lang w:val="en-PH"/>
        </w:rPr>
        <w:t xml:space="preserve"> Manager</w:t>
      </w:r>
      <w:r w:rsidRPr="004413EA">
        <w:rPr>
          <w:lang w:val="en-PH"/>
        </w:rPr>
        <w:t xml:space="preserve">, a remote-access tool that attackers can use to control a computer. </w:t>
      </w:r>
    </w:p>
    <w:p w14:paraId="17BEB2D5" w14:textId="77777777" w:rsidR="004413EA" w:rsidRPr="004413EA" w:rsidRDefault="004413EA" w:rsidP="004413EA">
      <w:pPr>
        <w:numPr>
          <w:ilvl w:val="1"/>
          <w:numId w:val="10"/>
        </w:numPr>
        <w:spacing w:after="20"/>
        <w:rPr>
          <w:lang w:val="en-PH"/>
        </w:rPr>
      </w:pPr>
      <w:r w:rsidRPr="004413EA">
        <w:rPr>
          <w:lang w:val="en-PH"/>
        </w:rPr>
        <w:t xml:space="preserve">Security monitoring detected this </w:t>
      </w:r>
      <w:r w:rsidRPr="004413EA">
        <w:rPr>
          <w:b/>
          <w:bCs/>
          <w:lang w:val="en-PH"/>
        </w:rPr>
        <w:t>48 times</w:t>
      </w:r>
      <w:r w:rsidRPr="004413EA">
        <w:rPr>
          <w:lang w:val="en-PH"/>
        </w:rPr>
        <w:t xml:space="preserve">. </w:t>
      </w:r>
    </w:p>
    <w:p w14:paraId="09DF66D4" w14:textId="77777777" w:rsidR="004413EA" w:rsidRPr="004413EA" w:rsidRDefault="004413EA" w:rsidP="004413EA">
      <w:pPr>
        <w:numPr>
          <w:ilvl w:val="0"/>
          <w:numId w:val="10"/>
        </w:numPr>
        <w:spacing w:after="20"/>
        <w:rPr>
          <w:lang w:val="en-PH"/>
        </w:rPr>
      </w:pPr>
      <w:r w:rsidRPr="004413EA">
        <w:rPr>
          <w:b/>
          <w:bCs/>
          <w:lang w:val="en-PH"/>
        </w:rPr>
        <w:t>Information Stealer</w:t>
      </w:r>
      <w:r w:rsidRPr="004413EA">
        <w:rPr>
          <w:lang w:val="en-PH"/>
        </w:rPr>
        <w:t xml:space="preserve"> </w:t>
      </w:r>
    </w:p>
    <w:p w14:paraId="5A789780" w14:textId="77777777" w:rsidR="004413EA" w:rsidRPr="004413EA" w:rsidRDefault="004413EA" w:rsidP="004413EA">
      <w:pPr>
        <w:numPr>
          <w:ilvl w:val="1"/>
          <w:numId w:val="10"/>
        </w:numPr>
        <w:spacing w:after="20"/>
        <w:rPr>
          <w:lang w:val="en-PH"/>
        </w:rPr>
      </w:pPr>
      <w:r w:rsidRPr="004413EA">
        <w:rPr>
          <w:lang w:val="en-PH"/>
        </w:rPr>
        <w:t xml:space="preserve">The computer was also communicating with </w:t>
      </w:r>
      <w:r w:rsidRPr="004413EA">
        <w:rPr>
          <w:b/>
          <w:bCs/>
          <w:lang w:val="en-PH"/>
        </w:rPr>
        <w:t>79.141.165.202</w:t>
      </w:r>
      <w:r w:rsidRPr="004413EA">
        <w:rPr>
          <w:lang w:val="en-PH"/>
        </w:rPr>
        <w:t xml:space="preserve">. </w:t>
      </w:r>
    </w:p>
    <w:p w14:paraId="5F58E416" w14:textId="77777777" w:rsidR="004413EA" w:rsidRPr="004413EA" w:rsidRDefault="004413EA" w:rsidP="004413EA">
      <w:pPr>
        <w:numPr>
          <w:ilvl w:val="1"/>
          <w:numId w:val="10"/>
        </w:numPr>
        <w:spacing w:after="20"/>
        <w:rPr>
          <w:lang w:val="en-PH"/>
        </w:rPr>
      </w:pPr>
      <w:r w:rsidRPr="004413EA">
        <w:rPr>
          <w:lang w:val="en-PH"/>
        </w:rPr>
        <w:t xml:space="preserve">It used </w:t>
      </w:r>
      <w:r w:rsidRPr="004413EA">
        <w:rPr>
          <w:b/>
          <w:bCs/>
          <w:lang w:val="en-PH"/>
        </w:rPr>
        <w:t>TCP port 80</w:t>
      </w:r>
      <w:r w:rsidRPr="004413EA">
        <w:rPr>
          <w:lang w:val="en-PH"/>
        </w:rPr>
        <w:t xml:space="preserve">. </w:t>
      </w:r>
    </w:p>
    <w:p w14:paraId="703310FB" w14:textId="77777777" w:rsidR="004413EA" w:rsidRPr="004413EA" w:rsidRDefault="004413EA" w:rsidP="004413EA">
      <w:pPr>
        <w:numPr>
          <w:ilvl w:val="1"/>
          <w:numId w:val="10"/>
        </w:numPr>
        <w:spacing w:after="20"/>
        <w:rPr>
          <w:lang w:val="en-PH"/>
        </w:rPr>
      </w:pPr>
      <w:r w:rsidRPr="004413EA">
        <w:rPr>
          <w:lang w:val="en-PH"/>
        </w:rPr>
        <w:t xml:space="preserve">The traffic matched </w:t>
      </w:r>
      <w:r w:rsidRPr="004413EA">
        <w:rPr>
          <w:b/>
          <w:bCs/>
          <w:lang w:val="en-PH"/>
        </w:rPr>
        <w:t>StealC_V2</w:t>
      </w:r>
      <w:r w:rsidRPr="004413EA">
        <w:rPr>
          <w:lang w:val="en-PH"/>
        </w:rPr>
        <w:t xml:space="preserve">, malware designed to steal information such as credentials and other sensitive data. </w:t>
      </w:r>
    </w:p>
    <w:p w14:paraId="721F6A16" w14:textId="77777777" w:rsidR="004413EA" w:rsidRPr="004413EA" w:rsidRDefault="004413EA" w:rsidP="004413EA">
      <w:pPr>
        <w:numPr>
          <w:ilvl w:val="1"/>
          <w:numId w:val="10"/>
        </w:numPr>
        <w:spacing w:after="20"/>
        <w:rPr>
          <w:lang w:val="en-PH"/>
        </w:rPr>
      </w:pPr>
      <w:r w:rsidRPr="004413EA">
        <w:rPr>
          <w:lang w:val="en-PH"/>
        </w:rPr>
        <w:t xml:space="preserve">It was detected </w:t>
      </w:r>
      <w:r w:rsidRPr="004413EA">
        <w:rPr>
          <w:b/>
          <w:bCs/>
          <w:lang w:val="en-PH"/>
        </w:rPr>
        <w:t>3 times</w:t>
      </w:r>
      <w:r w:rsidRPr="004413EA">
        <w:rPr>
          <w:lang w:val="en-PH"/>
        </w:rPr>
        <w:t xml:space="preserve">. </w:t>
      </w:r>
    </w:p>
    <w:p w14:paraId="3A35C667" w14:textId="77777777" w:rsidR="004413EA" w:rsidRPr="004413EA" w:rsidRDefault="004413EA" w:rsidP="004413EA">
      <w:pPr>
        <w:spacing w:after="20"/>
        <w:rPr>
          <w:b/>
          <w:bCs/>
          <w:lang w:val="en-PH"/>
        </w:rPr>
      </w:pPr>
      <w:r w:rsidRPr="004413EA">
        <w:rPr>
          <w:b/>
          <w:bCs/>
          <w:lang w:val="en-PH"/>
        </w:rPr>
        <w:t>DNS Activity</w:t>
      </w:r>
    </w:p>
    <w:p w14:paraId="3C09335C" w14:textId="77777777" w:rsidR="004413EA" w:rsidRPr="004413EA" w:rsidRDefault="004413EA" w:rsidP="004413EA">
      <w:pPr>
        <w:spacing w:after="20"/>
        <w:rPr>
          <w:lang w:val="en-PH"/>
        </w:rPr>
      </w:pPr>
      <w:r w:rsidRPr="004413EA">
        <w:rPr>
          <w:lang w:val="en-PH"/>
        </w:rPr>
        <w:t xml:space="preserve">The computer used </w:t>
      </w:r>
      <w:r w:rsidRPr="004413EA">
        <w:rPr>
          <w:b/>
          <w:bCs/>
          <w:lang w:val="en-PH"/>
        </w:rPr>
        <w:t>10.8.20.1</w:t>
      </w:r>
      <w:r w:rsidRPr="004413EA">
        <w:rPr>
          <w:lang w:val="en-PH"/>
        </w:rPr>
        <w:t xml:space="preserve"> as its internal DNS server.</w:t>
      </w:r>
    </w:p>
    <w:p w14:paraId="48043760" w14:textId="77777777" w:rsidR="004413EA" w:rsidRPr="004413EA" w:rsidRDefault="004413EA" w:rsidP="004413EA">
      <w:pPr>
        <w:spacing w:after="20"/>
        <w:rPr>
          <w:lang w:val="en-PH"/>
        </w:rPr>
      </w:pPr>
      <w:r w:rsidRPr="004413EA">
        <w:rPr>
          <w:lang w:val="en-PH"/>
        </w:rPr>
        <w:t xml:space="preserve">All </w:t>
      </w:r>
      <w:r w:rsidRPr="004413EA">
        <w:rPr>
          <w:b/>
          <w:bCs/>
          <w:lang w:val="en-PH"/>
        </w:rPr>
        <w:t>6 DNS requests</w:t>
      </w:r>
      <w:r w:rsidRPr="004413EA">
        <w:rPr>
          <w:lang w:val="en-PH"/>
        </w:rPr>
        <w:t xml:space="preserve"> observed from the compromised computer went through this internal DNS server.</w:t>
      </w:r>
    </w:p>
    <w:p w14:paraId="64CD2761" w14:textId="77777777" w:rsidR="004413EA" w:rsidRPr="004413EA" w:rsidRDefault="004413EA" w:rsidP="004413EA">
      <w:pPr>
        <w:spacing w:after="20"/>
        <w:rPr>
          <w:b/>
          <w:bCs/>
          <w:lang w:val="en-PH"/>
        </w:rPr>
      </w:pPr>
      <w:r w:rsidRPr="004413EA">
        <w:rPr>
          <w:b/>
          <w:bCs/>
          <w:lang w:val="en-PH"/>
        </w:rPr>
        <w:t>Suspicious TLS Connections</w:t>
      </w:r>
    </w:p>
    <w:p w14:paraId="2D6C9559" w14:textId="77777777" w:rsidR="004413EA" w:rsidRPr="004413EA" w:rsidRDefault="004413EA" w:rsidP="004413EA">
      <w:pPr>
        <w:spacing w:after="20"/>
        <w:rPr>
          <w:lang w:val="en-PH"/>
        </w:rPr>
      </w:pPr>
      <w:r w:rsidRPr="004413EA">
        <w:rPr>
          <w:lang w:val="en-PH"/>
        </w:rPr>
        <w:t>The computer also connected to several suspicious domains, in this order:</w:t>
      </w:r>
    </w:p>
    <w:p w14:paraId="39AA3A65" w14:textId="77777777" w:rsidR="004413EA" w:rsidRPr="004413EA" w:rsidRDefault="004413EA" w:rsidP="004413EA">
      <w:pPr>
        <w:numPr>
          <w:ilvl w:val="0"/>
          <w:numId w:val="11"/>
        </w:numPr>
        <w:spacing w:after="20"/>
        <w:rPr>
          <w:lang w:val="en-PH"/>
        </w:rPr>
      </w:pPr>
      <w:r w:rsidRPr="004413EA">
        <w:rPr>
          <w:lang w:val="en-PH"/>
        </w:rPr>
        <w:t xml:space="preserve">dieselfilters.com → 209.59.180.92 </w:t>
      </w:r>
    </w:p>
    <w:p w14:paraId="528EFDF8" w14:textId="77777777" w:rsidR="004413EA" w:rsidRPr="004413EA" w:rsidRDefault="004413EA" w:rsidP="004413EA">
      <w:pPr>
        <w:numPr>
          <w:ilvl w:val="0"/>
          <w:numId w:val="11"/>
        </w:numPr>
        <w:spacing w:after="20"/>
        <w:rPr>
          <w:lang w:val="en-PH"/>
        </w:rPr>
      </w:pPr>
      <w:r w:rsidRPr="004413EA">
        <w:rPr>
          <w:lang w:val="en-PH"/>
        </w:rPr>
        <w:t xml:space="preserve">islonline.org → 23.23.49.179 </w:t>
      </w:r>
    </w:p>
    <w:p w14:paraId="52B205A9" w14:textId="77777777" w:rsidR="004413EA" w:rsidRPr="004413EA" w:rsidRDefault="004413EA" w:rsidP="004413EA">
      <w:pPr>
        <w:numPr>
          <w:ilvl w:val="0"/>
          <w:numId w:val="11"/>
        </w:numPr>
        <w:spacing w:after="20"/>
        <w:rPr>
          <w:lang w:val="en-PH"/>
        </w:rPr>
      </w:pPr>
      <w:r w:rsidRPr="004413EA">
        <w:rPr>
          <w:lang w:val="en-PH"/>
        </w:rPr>
        <w:t xml:space="preserve">woop-bicks.com → 172.86.90.13 </w:t>
      </w:r>
    </w:p>
    <w:p w14:paraId="128FF3D2" w14:textId="77777777" w:rsidR="004413EA" w:rsidRPr="004413EA" w:rsidRDefault="004413EA" w:rsidP="004413EA">
      <w:pPr>
        <w:numPr>
          <w:ilvl w:val="0"/>
          <w:numId w:val="11"/>
        </w:numPr>
        <w:spacing w:after="20"/>
        <w:rPr>
          <w:lang w:val="en-PH"/>
        </w:rPr>
      </w:pPr>
      <w:r w:rsidRPr="004413EA">
        <w:rPr>
          <w:lang w:val="en-PH"/>
        </w:rPr>
        <w:t xml:space="preserve">cf-2-up.com → 45.61.150.28 </w:t>
      </w:r>
    </w:p>
    <w:p w14:paraId="37898772" w14:textId="77777777" w:rsidR="004413EA" w:rsidRPr="004413EA" w:rsidRDefault="004413EA" w:rsidP="004413EA">
      <w:pPr>
        <w:numPr>
          <w:ilvl w:val="0"/>
          <w:numId w:val="11"/>
        </w:numPr>
        <w:spacing w:after="20"/>
        <w:rPr>
          <w:lang w:val="en-PH"/>
        </w:rPr>
      </w:pPr>
      <w:proofErr w:type="spellStart"/>
      <w:r w:rsidRPr="004413EA">
        <w:rPr>
          <w:lang w:val="en-PH"/>
        </w:rPr>
        <w:t>westford-systems.icu</w:t>
      </w:r>
      <w:proofErr w:type="spellEnd"/>
      <w:r w:rsidRPr="004413EA">
        <w:rPr>
          <w:lang w:val="en-PH"/>
        </w:rPr>
        <w:t xml:space="preserve"> </w:t>
      </w:r>
    </w:p>
    <w:p w14:paraId="321DF72F" w14:textId="77777777" w:rsidR="004413EA" w:rsidRPr="004413EA" w:rsidRDefault="004413EA" w:rsidP="004413EA">
      <w:pPr>
        <w:numPr>
          <w:ilvl w:val="0"/>
          <w:numId w:val="11"/>
        </w:numPr>
        <w:spacing w:after="20"/>
        <w:rPr>
          <w:lang w:val="en-PH"/>
        </w:rPr>
      </w:pPr>
      <w:r w:rsidRPr="004413EA">
        <w:rPr>
          <w:lang w:val="en-PH"/>
        </w:rPr>
        <w:t>geo.netsupportsoftware.com</w:t>
      </w:r>
    </w:p>
    <w:p w14:paraId="559F3364" w14:textId="77777777" w:rsidR="001B4CA7" w:rsidRDefault="001B4CA7">
      <w:pPr>
        <w:spacing w:after="20"/>
      </w:pPr>
    </w:p>
    <w:p w14:paraId="578365EF" w14:textId="77777777" w:rsidR="001B4CA7" w:rsidRDefault="001A1796">
      <w:pPr>
        <w:pStyle w:val="Heading1"/>
        <w:spacing w:before="160" w:after="80"/>
      </w:pPr>
      <w:r>
        <w:rPr>
          <w:rFonts w:ascii="Arial" w:hAnsi="Arial"/>
        </w:rPr>
        <w:t>2. INCIDENT TIMELINE AND ATTACK RECONSTRUCTION</w:t>
      </w:r>
    </w:p>
    <w:p w14:paraId="66EA5D29" w14:textId="77777777" w:rsidR="001B4CA7" w:rsidRDefault="001A1796">
      <w:pPr>
        <w:spacing w:after="80"/>
      </w:pPr>
      <w:r>
        <w:rPr>
          <w:b/>
          <w:sz w:val="19"/>
        </w:rPr>
        <w:t>15% - 150 Points</w:t>
      </w:r>
    </w:p>
    <w:p w14:paraId="4804D7D8" w14:textId="77777777" w:rsidR="001B4CA7" w:rsidRDefault="001A1796">
      <w:r>
        <w:t>Record the significant events in chronological order. Use UTC for all timestamps.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80"/>
        <w:gridCol w:w="1710"/>
        <w:gridCol w:w="1727"/>
        <w:gridCol w:w="1839"/>
        <w:gridCol w:w="3108"/>
      </w:tblGrid>
      <w:tr w:rsidR="001B4CA7" w14:paraId="09ACAAD1" w14:textId="77777777">
        <w:trPr>
          <w:jc w:val="center"/>
        </w:trPr>
        <w:tc>
          <w:tcPr>
            <w:tcW w:w="2016" w:type="dxa"/>
            <w:shd w:val="clear" w:color="auto" w:fill="D9E1F2"/>
            <w:tcMar>
              <w:top w:w="70" w:type="dxa"/>
              <w:left w:w="70" w:type="dxa"/>
              <w:bottom w:w="70" w:type="dxa"/>
              <w:right w:w="70" w:type="dxa"/>
            </w:tcMar>
            <w:vAlign w:val="center"/>
          </w:tcPr>
          <w:p w14:paraId="7CD94D29" w14:textId="77777777" w:rsidR="001B4CA7" w:rsidRDefault="001A1796">
            <w:r>
              <w:t>Date / Time (UTC)</w:t>
            </w:r>
          </w:p>
        </w:tc>
        <w:tc>
          <w:tcPr>
            <w:tcW w:w="1728" w:type="dxa"/>
            <w:shd w:val="clear" w:color="auto" w:fill="D9E1F2"/>
            <w:tcMar>
              <w:top w:w="70" w:type="dxa"/>
              <w:left w:w="70" w:type="dxa"/>
              <w:bottom w:w="70" w:type="dxa"/>
              <w:right w:w="70" w:type="dxa"/>
            </w:tcMar>
            <w:vAlign w:val="center"/>
          </w:tcPr>
          <w:p w14:paraId="377219FA" w14:textId="77777777" w:rsidR="001B4CA7" w:rsidRDefault="001A1796">
            <w:r>
              <w:t>Source</w:t>
            </w:r>
          </w:p>
        </w:tc>
        <w:tc>
          <w:tcPr>
            <w:tcW w:w="1728" w:type="dxa"/>
            <w:shd w:val="clear" w:color="auto" w:fill="D9E1F2"/>
            <w:tcMar>
              <w:top w:w="70" w:type="dxa"/>
              <w:left w:w="70" w:type="dxa"/>
              <w:bottom w:w="70" w:type="dxa"/>
              <w:right w:w="70" w:type="dxa"/>
            </w:tcMar>
            <w:vAlign w:val="center"/>
          </w:tcPr>
          <w:p w14:paraId="2F5B5DDE" w14:textId="77777777" w:rsidR="001B4CA7" w:rsidRDefault="001A1796">
            <w:r>
              <w:t>Destination</w:t>
            </w:r>
          </w:p>
        </w:tc>
        <w:tc>
          <w:tcPr>
            <w:tcW w:w="1872" w:type="dxa"/>
            <w:shd w:val="clear" w:color="auto" w:fill="D9E1F2"/>
            <w:tcMar>
              <w:top w:w="70" w:type="dxa"/>
              <w:left w:w="70" w:type="dxa"/>
              <w:bottom w:w="70" w:type="dxa"/>
              <w:right w:w="70" w:type="dxa"/>
            </w:tcMar>
            <w:vAlign w:val="center"/>
          </w:tcPr>
          <w:p w14:paraId="5F2CE384" w14:textId="77777777" w:rsidR="001B4CA7" w:rsidRDefault="001A1796">
            <w:r>
              <w:t>Protocol / Port</w:t>
            </w:r>
          </w:p>
        </w:tc>
        <w:tc>
          <w:tcPr>
            <w:tcW w:w="3168" w:type="dxa"/>
            <w:shd w:val="clear" w:color="auto" w:fill="D9E1F2"/>
            <w:tcMar>
              <w:top w:w="70" w:type="dxa"/>
              <w:left w:w="70" w:type="dxa"/>
              <w:bottom w:w="70" w:type="dxa"/>
              <w:right w:w="70" w:type="dxa"/>
            </w:tcMar>
            <w:vAlign w:val="center"/>
          </w:tcPr>
          <w:p w14:paraId="58211EEF" w14:textId="77777777" w:rsidR="001B4CA7" w:rsidRDefault="001A1796">
            <w:r>
              <w:t>Activity / Observation</w:t>
            </w:r>
          </w:p>
        </w:tc>
      </w:tr>
      <w:tr w:rsidR="001B4CA7" w14:paraId="2D19A8A5" w14:textId="77777777">
        <w:trPr>
          <w:jc w:val="center"/>
        </w:trPr>
        <w:tc>
          <w:tcPr>
            <w:tcW w:w="2016" w:type="dxa"/>
            <w:tcMar>
              <w:top w:w="70" w:type="dxa"/>
              <w:left w:w="70" w:type="dxa"/>
              <w:bottom w:w="70" w:type="dxa"/>
              <w:right w:w="70" w:type="dxa"/>
            </w:tcMar>
            <w:vAlign w:val="center"/>
          </w:tcPr>
          <w:p w14:paraId="4021CE4C" w14:textId="77777777" w:rsidR="00EE16E2" w:rsidRDefault="00000000">
            <w:r>
              <w:t>2025-10-03 09:00:00 UTC</w:t>
            </w:r>
          </w:p>
        </w:tc>
        <w:tc>
          <w:tcPr>
            <w:tcW w:w="1728" w:type="dxa"/>
            <w:tcMar>
              <w:top w:w="70" w:type="dxa"/>
              <w:left w:w="70" w:type="dxa"/>
              <w:bottom w:w="70" w:type="dxa"/>
              <w:right w:w="70" w:type="dxa"/>
            </w:tcMar>
            <w:vAlign w:val="center"/>
          </w:tcPr>
          <w:p w14:paraId="6BF40031" w14:textId="77777777" w:rsidR="00EE16E2" w:rsidRDefault="00000000">
            <w:r>
              <w:t>10.8.20.101</w:t>
            </w:r>
          </w:p>
        </w:tc>
        <w:tc>
          <w:tcPr>
            <w:tcW w:w="1728" w:type="dxa"/>
            <w:tcMar>
              <w:top w:w="70" w:type="dxa"/>
              <w:left w:w="70" w:type="dxa"/>
              <w:bottom w:w="70" w:type="dxa"/>
              <w:right w:w="70" w:type="dxa"/>
            </w:tcMar>
            <w:vAlign w:val="center"/>
          </w:tcPr>
          <w:p w14:paraId="0AB835B1" w14:textId="77777777" w:rsidR="00EE16E2" w:rsidRDefault="00000000">
            <w:r>
              <w:t>209.59.180.92 (dieselfilters.com)</w:t>
            </w:r>
          </w:p>
        </w:tc>
        <w:tc>
          <w:tcPr>
            <w:tcW w:w="1872" w:type="dxa"/>
            <w:tcMar>
              <w:top w:w="70" w:type="dxa"/>
              <w:left w:w="70" w:type="dxa"/>
              <w:bottom w:w="70" w:type="dxa"/>
              <w:right w:w="70" w:type="dxa"/>
            </w:tcMar>
            <w:vAlign w:val="center"/>
          </w:tcPr>
          <w:p w14:paraId="57F06B57" w14:textId="77777777" w:rsidR="00EE16E2" w:rsidRDefault="00000000">
            <w:r>
              <w:t>TCP/443 (TLS)</w:t>
            </w:r>
          </w:p>
        </w:tc>
        <w:tc>
          <w:tcPr>
            <w:tcW w:w="3168" w:type="dxa"/>
            <w:tcMar>
              <w:top w:w="70" w:type="dxa"/>
              <w:left w:w="70" w:type="dxa"/>
              <w:bottom w:w="70" w:type="dxa"/>
              <w:right w:w="70" w:type="dxa"/>
            </w:tcMar>
            <w:vAlign w:val="center"/>
          </w:tcPr>
          <w:p w14:paraId="3D52D09B" w14:textId="77777777" w:rsidR="00EE16E2" w:rsidRDefault="00000000">
            <w:r>
              <w:t>1st suspicious TLS session (SNI: dieselfilters.com)</w:t>
            </w:r>
          </w:p>
        </w:tc>
      </w:tr>
      <w:tr w:rsidR="001B4CA7" w14:paraId="514DF960" w14:textId="77777777">
        <w:trPr>
          <w:jc w:val="center"/>
        </w:trPr>
        <w:tc>
          <w:tcPr>
            <w:tcW w:w="2016" w:type="dxa"/>
            <w:tcMar>
              <w:top w:w="70" w:type="dxa"/>
              <w:left w:w="70" w:type="dxa"/>
              <w:bottom w:w="70" w:type="dxa"/>
              <w:right w:w="70" w:type="dxa"/>
            </w:tcMar>
            <w:vAlign w:val="center"/>
          </w:tcPr>
          <w:p w14:paraId="4C678FB7" w14:textId="77777777" w:rsidR="00EE16E2" w:rsidRDefault="00000000">
            <w:r>
              <w:t>2025-10-03 09:00:00 UTC</w:t>
            </w:r>
          </w:p>
        </w:tc>
        <w:tc>
          <w:tcPr>
            <w:tcW w:w="1728" w:type="dxa"/>
            <w:tcMar>
              <w:top w:w="70" w:type="dxa"/>
              <w:left w:w="70" w:type="dxa"/>
              <w:bottom w:w="70" w:type="dxa"/>
              <w:right w:w="70" w:type="dxa"/>
            </w:tcMar>
            <w:vAlign w:val="center"/>
          </w:tcPr>
          <w:p w14:paraId="3C014E26" w14:textId="77777777" w:rsidR="00EE16E2" w:rsidRDefault="00000000">
            <w:r>
              <w:t>10.8.20.101</w:t>
            </w:r>
          </w:p>
        </w:tc>
        <w:tc>
          <w:tcPr>
            <w:tcW w:w="1728" w:type="dxa"/>
            <w:tcMar>
              <w:top w:w="70" w:type="dxa"/>
              <w:left w:w="70" w:type="dxa"/>
              <w:bottom w:w="70" w:type="dxa"/>
              <w:right w:w="70" w:type="dxa"/>
            </w:tcMar>
            <w:vAlign w:val="center"/>
          </w:tcPr>
          <w:p w14:paraId="191FEC83" w14:textId="77777777" w:rsidR="00EE16E2" w:rsidRDefault="00000000">
            <w:r>
              <w:t>23.23.49.179 (islonline.org)</w:t>
            </w:r>
          </w:p>
        </w:tc>
        <w:tc>
          <w:tcPr>
            <w:tcW w:w="1872" w:type="dxa"/>
            <w:tcMar>
              <w:top w:w="70" w:type="dxa"/>
              <w:left w:w="70" w:type="dxa"/>
              <w:bottom w:w="70" w:type="dxa"/>
              <w:right w:w="70" w:type="dxa"/>
            </w:tcMar>
            <w:vAlign w:val="center"/>
          </w:tcPr>
          <w:p w14:paraId="78C115DC" w14:textId="77777777" w:rsidR="00EE16E2" w:rsidRDefault="00000000">
            <w:r>
              <w:t>TCP/443 (TLS)</w:t>
            </w:r>
          </w:p>
        </w:tc>
        <w:tc>
          <w:tcPr>
            <w:tcW w:w="3168" w:type="dxa"/>
            <w:tcMar>
              <w:top w:w="70" w:type="dxa"/>
              <w:left w:w="70" w:type="dxa"/>
              <w:bottom w:w="70" w:type="dxa"/>
              <w:right w:w="70" w:type="dxa"/>
            </w:tcMar>
            <w:vAlign w:val="center"/>
          </w:tcPr>
          <w:p w14:paraId="22708293" w14:textId="77777777" w:rsidR="00EE16E2" w:rsidRDefault="00000000">
            <w:r>
              <w:t>2nd suspicious TLS session (SNI: islonline.org)</w:t>
            </w:r>
          </w:p>
        </w:tc>
      </w:tr>
      <w:tr w:rsidR="001B4CA7" w14:paraId="512BAB5B" w14:textId="77777777">
        <w:trPr>
          <w:jc w:val="center"/>
        </w:trPr>
        <w:tc>
          <w:tcPr>
            <w:tcW w:w="2016" w:type="dxa"/>
            <w:tcMar>
              <w:top w:w="70" w:type="dxa"/>
              <w:left w:w="70" w:type="dxa"/>
              <w:bottom w:w="70" w:type="dxa"/>
              <w:right w:w="70" w:type="dxa"/>
            </w:tcMar>
            <w:vAlign w:val="center"/>
          </w:tcPr>
          <w:p w14:paraId="3764A5A7" w14:textId="77777777" w:rsidR="00EE16E2" w:rsidRDefault="00000000">
            <w:r>
              <w:t>2025-10-03 09:00:01 UTC</w:t>
            </w:r>
          </w:p>
        </w:tc>
        <w:tc>
          <w:tcPr>
            <w:tcW w:w="1728" w:type="dxa"/>
            <w:tcMar>
              <w:top w:w="70" w:type="dxa"/>
              <w:left w:w="70" w:type="dxa"/>
              <w:bottom w:w="70" w:type="dxa"/>
              <w:right w:w="70" w:type="dxa"/>
            </w:tcMar>
            <w:vAlign w:val="center"/>
          </w:tcPr>
          <w:p w14:paraId="2B33BFFA" w14:textId="77777777" w:rsidR="00EE16E2" w:rsidRDefault="00000000">
            <w:r>
              <w:t>10.8.20.101</w:t>
            </w:r>
          </w:p>
        </w:tc>
        <w:tc>
          <w:tcPr>
            <w:tcW w:w="1728" w:type="dxa"/>
            <w:tcMar>
              <w:top w:w="70" w:type="dxa"/>
              <w:left w:w="70" w:type="dxa"/>
              <w:bottom w:w="70" w:type="dxa"/>
              <w:right w:w="70" w:type="dxa"/>
            </w:tcMar>
            <w:vAlign w:val="center"/>
          </w:tcPr>
          <w:p w14:paraId="7B589828" w14:textId="77777777" w:rsidR="00EE16E2" w:rsidRDefault="00000000">
            <w:r>
              <w:t>172.86.90.13 (woop-bicks.com)</w:t>
            </w:r>
          </w:p>
        </w:tc>
        <w:tc>
          <w:tcPr>
            <w:tcW w:w="1872" w:type="dxa"/>
            <w:tcMar>
              <w:top w:w="70" w:type="dxa"/>
              <w:left w:w="70" w:type="dxa"/>
              <w:bottom w:w="70" w:type="dxa"/>
              <w:right w:w="70" w:type="dxa"/>
            </w:tcMar>
            <w:vAlign w:val="center"/>
          </w:tcPr>
          <w:p w14:paraId="10D23B88" w14:textId="77777777" w:rsidR="00EE16E2" w:rsidRDefault="00000000">
            <w:r>
              <w:t>TCP/443 (TLS)</w:t>
            </w:r>
          </w:p>
        </w:tc>
        <w:tc>
          <w:tcPr>
            <w:tcW w:w="3168" w:type="dxa"/>
            <w:tcMar>
              <w:top w:w="70" w:type="dxa"/>
              <w:left w:w="70" w:type="dxa"/>
              <w:bottom w:w="70" w:type="dxa"/>
              <w:right w:w="70" w:type="dxa"/>
            </w:tcMar>
            <w:vAlign w:val="center"/>
          </w:tcPr>
          <w:p w14:paraId="6C4293C4" w14:textId="77777777" w:rsidR="00EE16E2" w:rsidRDefault="00000000">
            <w:r>
              <w:t>3rd suspicious TLS session (SNI: woop-bicks.com)</w:t>
            </w:r>
          </w:p>
        </w:tc>
      </w:tr>
      <w:tr w:rsidR="001B4CA7" w14:paraId="0D25E05A" w14:textId="77777777">
        <w:trPr>
          <w:jc w:val="center"/>
        </w:trPr>
        <w:tc>
          <w:tcPr>
            <w:tcW w:w="2016" w:type="dxa"/>
            <w:tcMar>
              <w:top w:w="70" w:type="dxa"/>
              <w:left w:w="70" w:type="dxa"/>
              <w:bottom w:w="70" w:type="dxa"/>
              <w:right w:w="70" w:type="dxa"/>
            </w:tcMar>
            <w:vAlign w:val="center"/>
          </w:tcPr>
          <w:p w14:paraId="1359A44B" w14:textId="77777777" w:rsidR="00EE16E2" w:rsidRDefault="00000000">
            <w:r>
              <w:t>2025-10-03 09:02:19 UTC</w:t>
            </w:r>
          </w:p>
        </w:tc>
        <w:tc>
          <w:tcPr>
            <w:tcW w:w="1728" w:type="dxa"/>
            <w:tcMar>
              <w:top w:w="70" w:type="dxa"/>
              <w:left w:w="70" w:type="dxa"/>
              <w:bottom w:w="70" w:type="dxa"/>
              <w:right w:w="70" w:type="dxa"/>
            </w:tcMar>
            <w:vAlign w:val="center"/>
          </w:tcPr>
          <w:p w14:paraId="710089BD" w14:textId="77777777" w:rsidR="00EE16E2" w:rsidRDefault="00000000">
            <w:r>
              <w:t>10.8.20.101</w:t>
            </w:r>
          </w:p>
        </w:tc>
        <w:tc>
          <w:tcPr>
            <w:tcW w:w="1728" w:type="dxa"/>
            <w:tcMar>
              <w:top w:w="70" w:type="dxa"/>
              <w:left w:w="70" w:type="dxa"/>
              <w:bottom w:w="70" w:type="dxa"/>
              <w:right w:w="70" w:type="dxa"/>
            </w:tcMar>
            <w:vAlign w:val="center"/>
          </w:tcPr>
          <w:p w14:paraId="3CB11637" w14:textId="77777777" w:rsidR="00EE16E2" w:rsidRDefault="00000000">
            <w:r>
              <w:t>45.61.150.28 (cf-2-up.com)</w:t>
            </w:r>
          </w:p>
        </w:tc>
        <w:tc>
          <w:tcPr>
            <w:tcW w:w="1872" w:type="dxa"/>
            <w:tcMar>
              <w:top w:w="70" w:type="dxa"/>
              <w:left w:w="70" w:type="dxa"/>
              <w:bottom w:w="70" w:type="dxa"/>
              <w:right w:w="70" w:type="dxa"/>
            </w:tcMar>
            <w:vAlign w:val="center"/>
          </w:tcPr>
          <w:p w14:paraId="70AE0DE0" w14:textId="77777777" w:rsidR="00EE16E2" w:rsidRDefault="00000000">
            <w:r>
              <w:t>TCP/443 (TLS)</w:t>
            </w:r>
          </w:p>
        </w:tc>
        <w:tc>
          <w:tcPr>
            <w:tcW w:w="3168" w:type="dxa"/>
            <w:tcMar>
              <w:top w:w="70" w:type="dxa"/>
              <w:left w:w="70" w:type="dxa"/>
              <w:bottom w:w="70" w:type="dxa"/>
              <w:right w:w="70" w:type="dxa"/>
            </w:tcMar>
            <w:vAlign w:val="center"/>
          </w:tcPr>
          <w:p w14:paraId="605738AB" w14:textId="77777777" w:rsidR="00EE16E2" w:rsidRDefault="00000000">
            <w:r>
              <w:t>4th suspicious TLS session (SNI: cf-2-up.com)</w:t>
            </w:r>
          </w:p>
        </w:tc>
      </w:tr>
      <w:tr w:rsidR="001B4CA7" w14:paraId="038FD033" w14:textId="77777777">
        <w:trPr>
          <w:jc w:val="center"/>
        </w:trPr>
        <w:tc>
          <w:tcPr>
            <w:tcW w:w="2016" w:type="dxa"/>
            <w:tcMar>
              <w:top w:w="70" w:type="dxa"/>
              <w:left w:w="70" w:type="dxa"/>
              <w:bottom w:w="70" w:type="dxa"/>
              <w:right w:w="70" w:type="dxa"/>
            </w:tcMar>
            <w:vAlign w:val="center"/>
          </w:tcPr>
          <w:p w14:paraId="011C8336" w14:textId="77777777" w:rsidR="00EE16E2" w:rsidRDefault="00000000">
            <w:r>
              <w:t>2025-10-03 ~09:49-09:58 UTC</w:t>
            </w:r>
          </w:p>
        </w:tc>
        <w:tc>
          <w:tcPr>
            <w:tcW w:w="1728" w:type="dxa"/>
            <w:tcMar>
              <w:top w:w="70" w:type="dxa"/>
              <w:left w:w="70" w:type="dxa"/>
              <w:bottom w:w="70" w:type="dxa"/>
              <w:right w:w="70" w:type="dxa"/>
            </w:tcMar>
            <w:vAlign w:val="center"/>
          </w:tcPr>
          <w:p w14:paraId="3DE27008" w14:textId="77777777" w:rsidR="00EE16E2" w:rsidRDefault="00000000">
            <w:r>
              <w:t>10.8.20.101</w:t>
            </w:r>
          </w:p>
        </w:tc>
        <w:tc>
          <w:tcPr>
            <w:tcW w:w="1728" w:type="dxa"/>
            <w:tcMar>
              <w:top w:w="70" w:type="dxa"/>
              <w:left w:w="70" w:type="dxa"/>
              <w:bottom w:w="70" w:type="dxa"/>
              <w:right w:w="70" w:type="dxa"/>
            </w:tcMar>
            <w:vAlign w:val="center"/>
          </w:tcPr>
          <w:p w14:paraId="32F0AC57" w14:textId="77777777" w:rsidR="00EE16E2" w:rsidRDefault="00000000">
            <w:r>
              <w:t>38.146.28.242</w:t>
            </w:r>
          </w:p>
        </w:tc>
        <w:tc>
          <w:tcPr>
            <w:tcW w:w="1872" w:type="dxa"/>
            <w:tcMar>
              <w:top w:w="70" w:type="dxa"/>
              <w:left w:w="70" w:type="dxa"/>
              <w:bottom w:w="70" w:type="dxa"/>
              <w:right w:w="70" w:type="dxa"/>
            </w:tcMar>
            <w:vAlign w:val="center"/>
          </w:tcPr>
          <w:p w14:paraId="561044D8" w14:textId="77777777" w:rsidR="00EE16E2" w:rsidRDefault="00000000">
            <w:r>
              <w:t>TCP/1203 (HTTP)</w:t>
            </w:r>
          </w:p>
        </w:tc>
        <w:tc>
          <w:tcPr>
            <w:tcW w:w="3168" w:type="dxa"/>
            <w:tcMar>
              <w:top w:w="70" w:type="dxa"/>
              <w:left w:w="70" w:type="dxa"/>
              <w:bottom w:w="70" w:type="dxa"/>
              <w:right w:w="70" w:type="dxa"/>
            </w:tcMar>
            <w:vAlign w:val="center"/>
          </w:tcPr>
          <w:p w14:paraId="492DF7FF" w14:textId="77777777" w:rsidR="00EE16E2" w:rsidRDefault="00000000">
            <w:r>
              <w:t xml:space="preserve">NetSupport Manager RAT beacon/check-in traffic (48 </w:t>
            </w:r>
            <w:r>
              <w:lastRenderedPageBreak/>
              <w:t>events) to /fakeurl.htm</w:t>
            </w:r>
          </w:p>
        </w:tc>
      </w:tr>
      <w:tr w:rsidR="00EE16E2" w14:paraId="12B410A3" w14:textId="77777777">
        <w:trPr>
          <w:jc w:val="center"/>
        </w:trPr>
        <w:tc>
          <w:tcPr>
            <w:tcW w:w="1982" w:type="dxa"/>
          </w:tcPr>
          <w:p w14:paraId="3F32F0D8" w14:textId="77777777" w:rsidR="00EE16E2" w:rsidRDefault="00000000">
            <w:r>
              <w:lastRenderedPageBreak/>
              <w:t>2025-10-03 ~10:02:45 UTC</w:t>
            </w:r>
          </w:p>
        </w:tc>
        <w:tc>
          <w:tcPr>
            <w:tcW w:w="1704" w:type="dxa"/>
          </w:tcPr>
          <w:p w14:paraId="204E70C7" w14:textId="77777777" w:rsidR="00EE16E2" w:rsidRDefault="00000000">
            <w:r>
              <w:t>10.8.20.101</w:t>
            </w:r>
          </w:p>
        </w:tc>
        <w:tc>
          <w:tcPr>
            <w:tcW w:w="1713" w:type="dxa"/>
          </w:tcPr>
          <w:p w14:paraId="7C4941C1" w14:textId="77777777" w:rsidR="00EE16E2" w:rsidRDefault="00000000">
            <w:r>
              <w:t>79.141.165.202</w:t>
            </w:r>
          </w:p>
        </w:tc>
        <w:tc>
          <w:tcPr>
            <w:tcW w:w="1847" w:type="dxa"/>
          </w:tcPr>
          <w:p w14:paraId="216C838C" w14:textId="77777777" w:rsidR="00EE16E2" w:rsidRDefault="00000000">
            <w:r>
              <w:t>TCP/80 (HTTP POST)</w:t>
            </w:r>
          </w:p>
        </w:tc>
        <w:tc>
          <w:tcPr>
            <w:tcW w:w="3118" w:type="dxa"/>
          </w:tcPr>
          <w:p w14:paraId="5AFF6434" w14:textId="77777777" w:rsidR="00EE16E2" w:rsidRDefault="00000000">
            <w:r>
              <w:t>StealC_V2 info-stealer CnC POST activity (3 events)</w:t>
            </w:r>
          </w:p>
        </w:tc>
      </w:tr>
    </w:tbl>
    <w:p w14:paraId="20EEE65A" w14:textId="77777777" w:rsidR="001B4CA7" w:rsidRDefault="001A1796">
      <w:pPr>
        <w:pStyle w:val="Heading2"/>
        <w:spacing w:before="160" w:after="80"/>
      </w:pPr>
      <w:r>
        <w:rPr>
          <w:rFonts w:ascii="Arial" w:hAnsi="Arial"/>
        </w:rPr>
        <w:t>Attack Reconstruction</w:t>
      </w:r>
    </w:p>
    <w:p w14:paraId="0807D9D3" w14:textId="77777777" w:rsidR="001B4CA7" w:rsidRDefault="001A1796">
      <w:r>
        <w:t>Describe how the activity developed during the phase, what the attacker accomplished, and how the available evidence supports the conclusion.</w:t>
      </w:r>
    </w:p>
    <w:p w14:paraId="6E2249FA" w14:textId="77777777" w:rsidR="00A66F35" w:rsidRPr="00A66F35" w:rsidRDefault="00A66F35" w:rsidP="00A66F35">
      <w:pPr>
        <w:pStyle w:val="Heading1"/>
        <w:numPr>
          <w:ilvl w:val="0"/>
          <w:numId w:val="17"/>
        </w:numPr>
        <w:spacing w:before="160" w:after="80"/>
        <w:rPr>
          <w:rFonts w:ascii="Times New Roman" w:eastAsia="Times New Roman" w:hAnsi="Times New Roman" w:cs="Times New Roman"/>
          <w:b w:val="0"/>
          <w:bCs w:val="0"/>
          <w:color w:val="auto"/>
          <w:sz w:val="24"/>
          <w:szCs w:val="24"/>
          <w:lang w:val="en-PH" w:eastAsia="en-PH"/>
        </w:rPr>
      </w:pPr>
      <w:r w:rsidRPr="00A66F35">
        <w:rPr>
          <w:rFonts w:ascii="Times New Roman" w:eastAsia="Times New Roman" w:hAnsi="Times New Roman" w:cs="Times New Roman"/>
          <w:b w:val="0"/>
          <w:bCs w:val="0"/>
          <w:color w:val="auto"/>
          <w:sz w:val="24"/>
          <w:szCs w:val="24"/>
          <w:lang w:val="en-PH" w:eastAsia="en-PH"/>
        </w:rPr>
        <w:t xml:space="preserve">Initial compromise: At around 09:00 UTC, host 10.8.20.101 contacted several suspicious domains, suggesting an initial malware check-in or delivery. </w:t>
      </w:r>
    </w:p>
    <w:p w14:paraId="347CDFED" w14:textId="77777777" w:rsidR="00A66F35" w:rsidRPr="00A66F35" w:rsidRDefault="00A66F35" w:rsidP="00A66F35">
      <w:pPr>
        <w:pStyle w:val="Heading1"/>
        <w:numPr>
          <w:ilvl w:val="0"/>
          <w:numId w:val="17"/>
        </w:numPr>
        <w:spacing w:before="160" w:after="80"/>
        <w:rPr>
          <w:rFonts w:ascii="Times New Roman" w:eastAsia="Times New Roman" w:hAnsi="Times New Roman" w:cs="Times New Roman"/>
          <w:b w:val="0"/>
          <w:bCs w:val="0"/>
          <w:color w:val="auto"/>
          <w:sz w:val="24"/>
          <w:szCs w:val="24"/>
          <w:lang w:val="en-PH" w:eastAsia="en-PH"/>
        </w:rPr>
      </w:pPr>
      <w:r w:rsidRPr="00A66F35">
        <w:rPr>
          <w:rFonts w:ascii="Times New Roman" w:eastAsia="Times New Roman" w:hAnsi="Times New Roman" w:cs="Times New Roman"/>
          <w:b w:val="0"/>
          <w:bCs w:val="0"/>
          <w:color w:val="auto"/>
          <w:sz w:val="24"/>
          <w:szCs w:val="24"/>
          <w:lang w:val="en-PH" w:eastAsia="en-PH"/>
        </w:rPr>
        <w:t xml:space="preserve">Remote access: Around 09:49–09:58 UTC, the host communicated with 38.146.28.242 using </w:t>
      </w:r>
      <w:proofErr w:type="spellStart"/>
      <w:r w:rsidRPr="00A66F35">
        <w:rPr>
          <w:rFonts w:ascii="Times New Roman" w:eastAsia="Times New Roman" w:hAnsi="Times New Roman" w:cs="Times New Roman"/>
          <w:b w:val="0"/>
          <w:bCs w:val="0"/>
          <w:color w:val="auto"/>
          <w:sz w:val="24"/>
          <w:szCs w:val="24"/>
          <w:lang w:val="en-PH" w:eastAsia="en-PH"/>
        </w:rPr>
        <w:t>NetSupport</w:t>
      </w:r>
      <w:proofErr w:type="spellEnd"/>
      <w:r w:rsidRPr="00A66F35">
        <w:rPr>
          <w:rFonts w:ascii="Times New Roman" w:eastAsia="Times New Roman" w:hAnsi="Times New Roman" w:cs="Times New Roman"/>
          <w:b w:val="0"/>
          <w:bCs w:val="0"/>
          <w:color w:val="auto"/>
          <w:sz w:val="24"/>
          <w:szCs w:val="24"/>
          <w:lang w:val="en-PH" w:eastAsia="en-PH"/>
        </w:rPr>
        <w:t xml:space="preserve"> Manager, indicating attacker-controlled remote access. </w:t>
      </w:r>
    </w:p>
    <w:p w14:paraId="35A7545A" w14:textId="77777777" w:rsidR="00A66F35" w:rsidRPr="00A66F35" w:rsidRDefault="00A66F35" w:rsidP="00A66F35">
      <w:pPr>
        <w:pStyle w:val="Heading1"/>
        <w:numPr>
          <w:ilvl w:val="0"/>
          <w:numId w:val="17"/>
        </w:numPr>
        <w:spacing w:before="160" w:after="80"/>
        <w:rPr>
          <w:rFonts w:ascii="Times New Roman" w:eastAsia="Times New Roman" w:hAnsi="Times New Roman" w:cs="Times New Roman"/>
          <w:b w:val="0"/>
          <w:bCs w:val="0"/>
          <w:color w:val="auto"/>
          <w:sz w:val="24"/>
          <w:szCs w:val="24"/>
          <w:lang w:val="en-PH" w:eastAsia="en-PH"/>
        </w:rPr>
      </w:pPr>
      <w:r w:rsidRPr="00A66F35">
        <w:rPr>
          <w:rFonts w:ascii="Times New Roman" w:eastAsia="Times New Roman" w:hAnsi="Times New Roman" w:cs="Times New Roman"/>
          <w:b w:val="0"/>
          <w:bCs w:val="0"/>
          <w:color w:val="auto"/>
          <w:sz w:val="24"/>
          <w:szCs w:val="24"/>
          <w:lang w:val="en-PH" w:eastAsia="en-PH"/>
        </w:rPr>
        <w:t xml:space="preserve">Data theft: At 10:02:45–10:02:46 UTC, the host sent three POST requests to 79.141.165.202, matching </w:t>
      </w:r>
      <w:proofErr w:type="spellStart"/>
      <w:r w:rsidRPr="00A66F35">
        <w:rPr>
          <w:rFonts w:ascii="Times New Roman" w:eastAsia="Times New Roman" w:hAnsi="Times New Roman" w:cs="Times New Roman"/>
          <w:b w:val="0"/>
          <w:bCs w:val="0"/>
          <w:color w:val="auto"/>
          <w:sz w:val="24"/>
          <w:szCs w:val="24"/>
          <w:lang w:val="en-PH" w:eastAsia="en-PH"/>
        </w:rPr>
        <w:t>StealC</w:t>
      </w:r>
      <w:proofErr w:type="spellEnd"/>
      <w:r w:rsidRPr="00A66F35">
        <w:rPr>
          <w:rFonts w:ascii="Times New Roman" w:eastAsia="Times New Roman" w:hAnsi="Times New Roman" w:cs="Times New Roman"/>
          <w:b w:val="0"/>
          <w:bCs w:val="0"/>
          <w:color w:val="auto"/>
          <w:sz w:val="24"/>
          <w:szCs w:val="24"/>
          <w:lang w:val="en-PH" w:eastAsia="en-PH"/>
        </w:rPr>
        <w:t xml:space="preserve"> information-stealer activity. </w:t>
      </w:r>
    </w:p>
    <w:p w14:paraId="6F5BBE95" w14:textId="77777777" w:rsidR="00A66F35" w:rsidRPr="00A66F35" w:rsidRDefault="00A66F35" w:rsidP="00A66F35">
      <w:pPr>
        <w:pStyle w:val="Heading1"/>
        <w:numPr>
          <w:ilvl w:val="0"/>
          <w:numId w:val="17"/>
        </w:numPr>
        <w:spacing w:before="160" w:after="80"/>
        <w:rPr>
          <w:rFonts w:ascii="Times New Roman" w:eastAsia="Times New Roman" w:hAnsi="Times New Roman" w:cs="Times New Roman"/>
          <w:b w:val="0"/>
          <w:bCs w:val="0"/>
          <w:color w:val="auto"/>
          <w:sz w:val="24"/>
          <w:szCs w:val="24"/>
          <w:lang w:val="en-PH" w:eastAsia="en-PH"/>
        </w:rPr>
      </w:pPr>
      <w:r w:rsidRPr="00A66F35">
        <w:rPr>
          <w:rFonts w:ascii="Times New Roman" w:eastAsia="Times New Roman" w:hAnsi="Times New Roman" w:cs="Times New Roman"/>
          <w:b w:val="0"/>
          <w:bCs w:val="0"/>
          <w:color w:val="auto"/>
          <w:sz w:val="24"/>
          <w:szCs w:val="24"/>
          <w:lang w:val="en-PH" w:eastAsia="en-PH"/>
        </w:rPr>
        <w:t xml:space="preserve">Conclusion: 10.8.20.101 was compromised and was used for both remote access and data/credential theft. </w:t>
      </w:r>
    </w:p>
    <w:p w14:paraId="2DAB5BAE" w14:textId="77777777" w:rsidR="00A66F35" w:rsidRPr="00A66F35" w:rsidRDefault="00A66F35" w:rsidP="00A66F35">
      <w:pPr>
        <w:pStyle w:val="Heading1"/>
        <w:numPr>
          <w:ilvl w:val="0"/>
          <w:numId w:val="17"/>
        </w:numPr>
        <w:spacing w:before="160" w:after="80"/>
        <w:rPr>
          <w:rFonts w:ascii="Times New Roman" w:eastAsia="Times New Roman" w:hAnsi="Times New Roman" w:cs="Times New Roman"/>
          <w:b w:val="0"/>
          <w:bCs w:val="0"/>
          <w:color w:val="auto"/>
          <w:sz w:val="24"/>
          <w:szCs w:val="24"/>
          <w:lang w:val="en-PH" w:eastAsia="en-PH"/>
        </w:rPr>
      </w:pPr>
      <w:r w:rsidRPr="00A66F35">
        <w:rPr>
          <w:rFonts w:ascii="Times New Roman" w:eastAsia="Times New Roman" w:hAnsi="Times New Roman" w:cs="Times New Roman"/>
          <w:b w:val="0"/>
          <w:bCs w:val="0"/>
          <w:color w:val="auto"/>
          <w:sz w:val="24"/>
          <w:szCs w:val="24"/>
          <w:lang w:val="en-PH" w:eastAsia="en-PH"/>
        </w:rPr>
        <w:t xml:space="preserve">Limitation: The exact initial infection method and complete </w:t>
      </w:r>
      <w:proofErr w:type="spellStart"/>
      <w:r w:rsidRPr="00A66F35">
        <w:rPr>
          <w:rFonts w:ascii="Times New Roman" w:eastAsia="Times New Roman" w:hAnsi="Times New Roman" w:cs="Times New Roman"/>
          <w:b w:val="0"/>
          <w:bCs w:val="0"/>
          <w:color w:val="auto"/>
          <w:sz w:val="24"/>
          <w:szCs w:val="24"/>
          <w:lang w:val="en-PH" w:eastAsia="en-PH"/>
        </w:rPr>
        <w:t>NetSupport</w:t>
      </w:r>
      <w:proofErr w:type="spellEnd"/>
      <w:r w:rsidRPr="00A66F35">
        <w:rPr>
          <w:rFonts w:ascii="Times New Roman" w:eastAsia="Times New Roman" w:hAnsi="Times New Roman" w:cs="Times New Roman"/>
          <w:b w:val="0"/>
          <w:bCs w:val="0"/>
          <w:color w:val="auto"/>
          <w:sz w:val="24"/>
          <w:szCs w:val="24"/>
          <w:lang w:val="en-PH" w:eastAsia="en-PH"/>
        </w:rPr>
        <w:t xml:space="preserve"> timeline were not confirmed.</w:t>
      </w:r>
    </w:p>
    <w:p w14:paraId="04DD538B" w14:textId="77777777" w:rsidR="001B4CA7" w:rsidRDefault="001A1796">
      <w:pPr>
        <w:pStyle w:val="Heading1"/>
        <w:spacing w:before="160" w:after="80"/>
      </w:pPr>
      <w:r>
        <w:rPr>
          <w:rFonts w:ascii="Arial" w:hAnsi="Arial"/>
        </w:rPr>
        <w:t>3. VICTIM AND INFRASTRUCTURE IDENTIFICATION</w:t>
      </w:r>
    </w:p>
    <w:p w14:paraId="39DA9BA4" w14:textId="77777777" w:rsidR="001B4CA7" w:rsidRDefault="001A1796">
      <w:pPr>
        <w:spacing w:after="80"/>
      </w:pPr>
      <w:r>
        <w:rPr>
          <w:b/>
          <w:sz w:val="19"/>
        </w:rPr>
        <w:t>10% - 100 Points</w:t>
      </w:r>
    </w:p>
    <w:p w14:paraId="1291B97F" w14:textId="77777777" w:rsidR="001B4CA7" w:rsidRDefault="001A1796">
      <w:pPr>
        <w:pStyle w:val="Heading2"/>
        <w:spacing w:before="160" w:after="80"/>
      </w:pPr>
      <w:r>
        <w:rPr>
          <w:rFonts w:ascii="Arial" w:hAnsi="Arial"/>
        </w:rPr>
        <w:t>Affected System</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68"/>
        <w:gridCol w:w="6912"/>
      </w:tblGrid>
      <w:tr w:rsidR="001B4CA7" w14:paraId="5DCA49EE" w14:textId="77777777">
        <w:trPr>
          <w:jc w:val="center"/>
        </w:trPr>
        <w:tc>
          <w:tcPr>
            <w:tcW w:w="3168" w:type="dxa"/>
            <w:shd w:val="clear" w:color="auto" w:fill="E7E6E6"/>
            <w:tcMar>
              <w:top w:w="70" w:type="dxa"/>
              <w:left w:w="70" w:type="dxa"/>
              <w:bottom w:w="70" w:type="dxa"/>
              <w:right w:w="70" w:type="dxa"/>
            </w:tcMar>
            <w:vAlign w:val="center"/>
          </w:tcPr>
          <w:p w14:paraId="7B860B95" w14:textId="77777777" w:rsidR="001B4CA7" w:rsidRDefault="001A1796">
            <w:r>
              <w:rPr>
                <w:b/>
              </w:rPr>
              <w:t>IP Address</w:t>
            </w:r>
          </w:p>
        </w:tc>
        <w:tc>
          <w:tcPr>
            <w:tcW w:w="6912" w:type="dxa"/>
            <w:tcMar>
              <w:top w:w="70" w:type="dxa"/>
              <w:left w:w="70" w:type="dxa"/>
              <w:bottom w:w="70" w:type="dxa"/>
              <w:right w:w="70" w:type="dxa"/>
            </w:tcMar>
            <w:vAlign w:val="center"/>
          </w:tcPr>
          <w:p w14:paraId="60775A26" w14:textId="77777777" w:rsidR="00EE16E2" w:rsidRDefault="00000000">
            <w:r>
              <w:t>10.8.20.101</w:t>
            </w:r>
          </w:p>
        </w:tc>
      </w:tr>
      <w:tr w:rsidR="001B4CA7" w14:paraId="532BB913" w14:textId="77777777">
        <w:trPr>
          <w:jc w:val="center"/>
        </w:trPr>
        <w:tc>
          <w:tcPr>
            <w:tcW w:w="3168" w:type="dxa"/>
            <w:shd w:val="clear" w:color="auto" w:fill="E7E6E6"/>
            <w:tcMar>
              <w:top w:w="70" w:type="dxa"/>
              <w:left w:w="70" w:type="dxa"/>
              <w:bottom w:w="70" w:type="dxa"/>
              <w:right w:w="70" w:type="dxa"/>
            </w:tcMar>
            <w:vAlign w:val="center"/>
          </w:tcPr>
          <w:p w14:paraId="34831F68" w14:textId="77777777" w:rsidR="001B4CA7" w:rsidRDefault="001A1796">
            <w:r>
              <w:rPr>
                <w:b/>
              </w:rPr>
              <w:t>Hostname</w:t>
            </w:r>
          </w:p>
        </w:tc>
        <w:tc>
          <w:tcPr>
            <w:tcW w:w="6912" w:type="dxa"/>
            <w:tcMar>
              <w:top w:w="70" w:type="dxa"/>
              <w:left w:w="70" w:type="dxa"/>
              <w:bottom w:w="70" w:type="dxa"/>
              <w:right w:w="70" w:type="dxa"/>
            </w:tcMar>
            <w:vAlign w:val="center"/>
          </w:tcPr>
          <w:p w14:paraId="25589A7F" w14:textId="77777777" w:rsidR="00EE16E2" w:rsidRDefault="00000000">
            <w:r>
              <w:t>Not Determined</w:t>
            </w:r>
          </w:p>
        </w:tc>
      </w:tr>
      <w:tr w:rsidR="001B4CA7" w14:paraId="02AD36B2" w14:textId="77777777">
        <w:trPr>
          <w:jc w:val="center"/>
        </w:trPr>
        <w:tc>
          <w:tcPr>
            <w:tcW w:w="3168" w:type="dxa"/>
            <w:shd w:val="clear" w:color="auto" w:fill="E7E6E6"/>
            <w:tcMar>
              <w:top w:w="70" w:type="dxa"/>
              <w:left w:w="70" w:type="dxa"/>
              <w:bottom w:w="70" w:type="dxa"/>
              <w:right w:w="70" w:type="dxa"/>
            </w:tcMar>
            <w:vAlign w:val="center"/>
          </w:tcPr>
          <w:p w14:paraId="4F67FDEB" w14:textId="77777777" w:rsidR="001B4CA7" w:rsidRDefault="001A1796">
            <w:r>
              <w:rPr>
                <w:b/>
              </w:rPr>
              <w:t>User Account</w:t>
            </w:r>
          </w:p>
        </w:tc>
        <w:tc>
          <w:tcPr>
            <w:tcW w:w="6912" w:type="dxa"/>
            <w:tcMar>
              <w:top w:w="70" w:type="dxa"/>
              <w:left w:w="70" w:type="dxa"/>
              <w:bottom w:w="70" w:type="dxa"/>
              <w:right w:w="70" w:type="dxa"/>
            </w:tcMar>
            <w:vAlign w:val="center"/>
          </w:tcPr>
          <w:p w14:paraId="63850F6A" w14:textId="77777777" w:rsidR="00EE16E2" w:rsidRDefault="00000000">
            <w:r>
              <w:t>Not Determined</w:t>
            </w:r>
          </w:p>
        </w:tc>
      </w:tr>
      <w:tr w:rsidR="001B4CA7" w14:paraId="261E7B37" w14:textId="77777777">
        <w:trPr>
          <w:jc w:val="center"/>
        </w:trPr>
        <w:tc>
          <w:tcPr>
            <w:tcW w:w="3168" w:type="dxa"/>
            <w:shd w:val="clear" w:color="auto" w:fill="E7E6E6"/>
            <w:tcMar>
              <w:top w:w="70" w:type="dxa"/>
              <w:left w:w="70" w:type="dxa"/>
              <w:bottom w:w="70" w:type="dxa"/>
              <w:right w:w="70" w:type="dxa"/>
            </w:tcMar>
            <w:vAlign w:val="center"/>
          </w:tcPr>
          <w:p w14:paraId="4A17EE54" w14:textId="77777777" w:rsidR="001B4CA7" w:rsidRDefault="001A1796">
            <w:r>
              <w:rPr>
                <w:b/>
              </w:rPr>
              <w:t>Operating System</w:t>
            </w:r>
          </w:p>
        </w:tc>
        <w:tc>
          <w:tcPr>
            <w:tcW w:w="6912" w:type="dxa"/>
            <w:tcMar>
              <w:top w:w="70" w:type="dxa"/>
              <w:left w:w="70" w:type="dxa"/>
              <w:bottom w:w="70" w:type="dxa"/>
              <w:right w:w="70" w:type="dxa"/>
            </w:tcMar>
            <w:vAlign w:val="center"/>
          </w:tcPr>
          <w:p w14:paraId="131EF80B" w14:textId="77777777" w:rsidR="00EE16E2" w:rsidRDefault="00000000">
            <w:r>
              <w:t>Likely Microsoft Windows (analyst inference from NetSupport Manager Windows RAT traffic and SMB/NetBIOS activity in the broader alert set - not confirmed)</w:t>
            </w:r>
          </w:p>
        </w:tc>
      </w:tr>
      <w:tr w:rsidR="001B4CA7" w14:paraId="3CE7B566" w14:textId="77777777">
        <w:trPr>
          <w:jc w:val="center"/>
        </w:trPr>
        <w:tc>
          <w:tcPr>
            <w:tcW w:w="3168" w:type="dxa"/>
            <w:shd w:val="clear" w:color="auto" w:fill="E7E6E6"/>
            <w:tcMar>
              <w:top w:w="70" w:type="dxa"/>
              <w:left w:w="70" w:type="dxa"/>
              <w:bottom w:w="70" w:type="dxa"/>
              <w:right w:w="70" w:type="dxa"/>
            </w:tcMar>
            <w:vAlign w:val="center"/>
          </w:tcPr>
          <w:p w14:paraId="7A69AFD0" w14:textId="77777777" w:rsidR="001B4CA7" w:rsidRDefault="001A1796">
            <w:r>
              <w:rPr>
                <w:b/>
              </w:rPr>
              <w:t>Active Directory Domain</w:t>
            </w:r>
          </w:p>
        </w:tc>
        <w:tc>
          <w:tcPr>
            <w:tcW w:w="6912" w:type="dxa"/>
            <w:tcMar>
              <w:top w:w="70" w:type="dxa"/>
              <w:left w:w="70" w:type="dxa"/>
              <w:bottom w:w="70" w:type="dxa"/>
              <w:right w:w="70" w:type="dxa"/>
            </w:tcMar>
            <w:vAlign w:val="center"/>
          </w:tcPr>
          <w:p w14:paraId="438ABFAA" w14:textId="77777777" w:rsidR="00EE16E2" w:rsidRDefault="00000000">
            <w:r>
              <w:t>Not Determined</w:t>
            </w:r>
          </w:p>
        </w:tc>
      </w:tr>
      <w:tr w:rsidR="001B4CA7" w14:paraId="04B15159" w14:textId="77777777">
        <w:trPr>
          <w:jc w:val="center"/>
        </w:trPr>
        <w:tc>
          <w:tcPr>
            <w:tcW w:w="3168" w:type="dxa"/>
            <w:shd w:val="clear" w:color="auto" w:fill="E7E6E6"/>
            <w:tcMar>
              <w:top w:w="70" w:type="dxa"/>
              <w:left w:w="70" w:type="dxa"/>
              <w:bottom w:w="70" w:type="dxa"/>
              <w:right w:w="70" w:type="dxa"/>
            </w:tcMar>
            <w:vAlign w:val="center"/>
          </w:tcPr>
          <w:p w14:paraId="2026DF53" w14:textId="77777777" w:rsidR="001B4CA7" w:rsidRDefault="001A1796">
            <w:r>
              <w:rPr>
                <w:b/>
              </w:rPr>
              <w:t>System Role</w:t>
            </w:r>
          </w:p>
        </w:tc>
        <w:tc>
          <w:tcPr>
            <w:tcW w:w="6912" w:type="dxa"/>
            <w:tcMar>
              <w:top w:w="70" w:type="dxa"/>
              <w:left w:w="70" w:type="dxa"/>
              <w:bottom w:w="70" w:type="dxa"/>
              <w:right w:w="70" w:type="dxa"/>
            </w:tcMar>
            <w:vAlign w:val="center"/>
          </w:tcPr>
          <w:p w14:paraId="0E5241C1" w14:textId="77777777" w:rsidR="00EE16E2" w:rsidRDefault="00000000">
            <w:r>
              <w:t>Workstation (per exercise scenario: "Infected Workstation")</w:t>
            </w:r>
          </w:p>
        </w:tc>
      </w:tr>
      <w:tr w:rsidR="001B4CA7" w14:paraId="7B012AB6" w14:textId="77777777">
        <w:trPr>
          <w:jc w:val="center"/>
        </w:trPr>
        <w:tc>
          <w:tcPr>
            <w:tcW w:w="3168" w:type="dxa"/>
            <w:shd w:val="clear" w:color="auto" w:fill="E7E6E6"/>
            <w:tcMar>
              <w:top w:w="70" w:type="dxa"/>
              <w:left w:w="70" w:type="dxa"/>
              <w:bottom w:w="70" w:type="dxa"/>
              <w:right w:w="70" w:type="dxa"/>
            </w:tcMar>
            <w:vAlign w:val="center"/>
          </w:tcPr>
          <w:p w14:paraId="218A7AB5" w14:textId="77777777" w:rsidR="001B4CA7" w:rsidRDefault="001A1796">
            <w:r>
              <w:rPr>
                <w:b/>
              </w:rPr>
              <w:t>Status</w:t>
            </w:r>
          </w:p>
        </w:tc>
        <w:tc>
          <w:tcPr>
            <w:tcW w:w="6912" w:type="dxa"/>
            <w:tcMar>
              <w:top w:w="70" w:type="dxa"/>
              <w:left w:w="70" w:type="dxa"/>
              <w:bottom w:w="70" w:type="dxa"/>
              <w:right w:w="70" w:type="dxa"/>
            </w:tcMar>
            <w:vAlign w:val="center"/>
          </w:tcPr>
          <w:p w14:paraId="58922E25" w14:textId="77777777" w:rsidR="00EE16E2" w:rsidRDefault="00000000">
            <w:r>
              <w:t>Confirmed Compromised - NetSupport Manager RAT and StealC_V2 info-stealer C2 traffic confirmed via Suricata alerts and Zeek logs</w:t>
            </w:r>
          </w:p>
        </w:tc>
      </w:tr>
    </w:tbl>
    <w:p w14:paraId="76D0902F" w14:textId="77777777" w:rsidR="001B4CA7" w:rsidRDefault="001A1796">
      <w:pPr>
        <w:pStyle w:val="SmallNote"/>
      </w:pPr>
      <w:r>
        <w:t>Status: Confirmed Compromised / Suspected Compromised / Targeted / Scanned / Not Determined</w:t>
      </w:r>
    </w:p>
    <w:p w14:paraId="3A3855E2" w14:textId="77777777" w:rsidR="001B4CA7" w:rsidRDefault="001A1796">
      <w:pPr>
        <w:pStyle w:val="Heading2"/>
        <w:spacing w:before="160" w:after="80"/>
      </w:pPr>
      <w:r>
        <w:rPr>
          <w:rFonts w:ascii="Arial" w:hAnsi="Arial"/>
        </w:rPr>
        <w:t>Relevant Infrastructure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13"/>
        <w:gridCol w:w="2983"/>
        <w:gridCol w:w="1416"/>
        <w:gridCol w:w="4252"/>
      </w:tblGrid>
      <w:tr w:rsidR="001B4CA7" w14:paraId="61B09FD7" w14:textId="77777777">
        <w:trPr>
          <w:jc w:val="center"/>
        </w:trPr>
        <w:tc>
          <w:tcPr>
            <w:tcW w:w="1728" w:type="dxa"/>
            <w:shd w:val="clear" w:color="auto" w:fill="D9E1F2"/>
            <w:tcMar>
              <w:top w:w="70" w:type="dxa"/>
              <w:left w:w="70" w:type="dxa"/>
              <w:bottom w:w="70" w:type="dxa"/>
              <w:right w:w="70" w:type="dxa"/>
            </w:tcMar>
            <w:vAlign w:val="center"/>
          </w:tcPr>
          <w:p w14:paraId="1E438DDB" w14:textId="77777777" w:rsidR="001B4CA7" w:rsidRDefault="001A1796">
            <w:r>
              <w:t>Type</w:t>
            </w:r>
          </w:p>
        </w:tc>
        <w:tc>
          <w:tcPr>
            <w:tcW w:w="3024" w:type="dxa"/>
            <w:shd w:val="clear" w:color="auto" w:fill="D9E1F2"/>
            <w:tcMar>
              <w:top w:w="70" w:type="dxa"/>
              <w:left w:w="70" w:type="dxa"/>
              <w:bottom w:w="70" w:type="dxa"/>
              <w:right w:w="70" w:type="dxa"/>
            </w:tcMar>
            <w:vAlign w:val="center"/>
          </w:tcPr>
          <w:p w14:paraId="20A5BA5D" w14:textId="77777777" w:rsidR="001B4CA7" w:rsidRDefault="001A1796">
            <w:r>
              <w:t>Domain / IP Address</w:t>
            </w:r>
          </w:p>
        </w:tc>
        <w:tc>
          <w:tcPr>
            <w:tcW w:w="1440" w:type="dxa"/>
            <w:shd w:val="clear" w:color="auto" w:fill="D9E1F2"/>
            <w:tcMar>
              <w:top w:w="70" w:type="dxa"/>
              <w:left w:w="70" w:type="dxa"/>
              <w:bottom w:w="70" w:type="dxa"/>
              <w:right w:w="70" w:type="dxa"/>
            </w:tcMar>
            <w:vAlign w:val="center"/>
          </w:tcPr>
          <w:p w14:paraId="10EB5748" w14:textId="77777777" w:rsidR="001B4CA7" w:rsidRDefault="001A1796">
            <w:r>
              <w:t>Port</w:t>
            </w:r>
          </w:p>
        </w:tc>
        <w:tc>
          <w:tcPr>
            <w:tcW w:w="4320" w:type="dxa"/>
            <w:shd w:val="clear" w:color="auto" w:fill="D9E1F2"/>
            <w:tcMar>
              <w:top w:w="70" w:type="dxa"/>
              <w:left w:w="70" w:type="dxa"/>
              <w:bottom w:w="70" w:type="dxa"/>
              <w:right w:w="70" w:type="dxa"/>
            </w:tcMar>
            <w:vAlign w:val="center"/>
          </w:tcPr>
          <w:p w14:paraId="2F80224D" w14:textId="77777777" w:rsidR="001B4CA7" w:rsidRDefault="001A1796">
            <w:r>
              <w:t>Purpose / Observation</w:t>
            </w:r>
          </w:p>
        </w:tc>
      </w:tr>
      <w:tr w:rsidR="001B4CA7" w14:paraId="4CF7E3FE" w14:textId="77777777">
        <w:trPr>
          <w:jc w:val="center"/>
        </w:trPr>
        <w:tc>
          <w:tcPr>
            <w:tcW w:w="1728" w:type="dxa"/>
            <w:tcMar>
              <w:top w:w="70" w:type="dxa"/>
              <w:left w:w="70" w:type="dxa"/>
              <w:bottom w:w="70" w:type="dxa"/>
              <w:right w:w="70" w:type="dxa"/>
            </w:tcMar>
            <w:vAlign w:val="center"/>
          </w:tcPr>
          <w:p w14:paraId="4FF0D9F7" w14:textId="77777777" w:rsidR="00EE16E2" w:rsidRDefault="00000000">
            <w:r>
              <w:t>C2 - Remote Access Tool</w:t>
            </w:r>
          </w:p>
        </w:tc>
        <w:tc>
          <w:tcPr>
            <w:tcW w:w="3024" w:type="dxa"/>
            <w:tcMar>
              <w:top w:w="70" w:type="dxa"/>
              <w:left w:w="70" w:type="dxa"/>
              <w:bottom w:w="70" w:type="dxa"/>
              <w:right w:w="70" w:type="dxa"/>
            </w:tcMar>
            <w:vAlign w:val="center"/>
          </w:tcPr>
          <w:p w14:paraId="65E6B0EB" w14:textId="77777777" w:rsidR="00EE16E2" w:rsidRDefault="00000000">
            <w:r>
              <w:t>38.146.28.242</w:t>
            </w:r>
          </w:p>
        </w:tc>
        <w:tc>
          <w:tcPr>
            <w:tcW w:w="1440" w:type="dxa"/>
            <w:tcMar>
              <w:top w:w="70" w:type="dxa"/>
              <w:left w:w="70" w:type="dxa"/>
              <w:bottom w:w="70" w:type="dxa"/>
              <w:right w:w="70" w:type="dxa"/>
            </w:tcMar>
            <w:vAlign w:val="center"/>
          </w:tcPr>
          <w:p w14:paraId="5E1E1F8E" w14:textId="77777777" w:rsidR="00EE16E2" w:rsidRDefault="00000000">
            <w:r>
              <w:t>1203</w:t>
            </w:r>
          </w:p>
        </w:tc>
        <w:tc>
          <w:tcPr>
            <w:tcW w:w="4320" w:type="dxa"/>
            <w:tcMar>
              <w:top w:w="70" w:type="dxa"/>
              <w:left w:w="70" w:type="dxa"/>
              <w:bottom w:w="70" w:type="dxa"/>
              <w:right w:w="70" w:type="dxa"/>
            </w:tcMar>
            <w:vAlign w:val="center"/>
          </w:tcPr>
          <w:p w14:paraId="44AD71E9" w14:textId="77777777" w:rsidR="00EE16E2" w:rsidRDefault="00000000">
            <w:r>
              <w:t>NetSupport Manager RAT check-in beacon (CMD=POLL/ENCD to /fakeurl.htm)</w:t>
            </w:r>
          </w:p>
        </w:tc>
      </w:tr>
      <w:tr w:rsidR="001B4CA7" w14:paraId="559282B1" w14:textId="77777777">
        <w:trPr>
          <w:jc w:val="center"/>
        </w:trPr>
        <w:tc>
          <w:tcPr>
            <w:tcW w:w="1728" w:type="dxa"/>
            <w:tcMar>
              <w:top w:w="70" w:type="dxa"/>
              <w:left w:w="70" w:type="dxa"/>
              <w:bottom w:w="70" w:type="dxa"/>
              <w:right w:w="70" w:type="dxa"/>
            </w:tcMar>
            <w:vAlign w:val="center"/>
          </w:tcPr>
          <w:p w14:paraId="5CF253C6" w14:textId="77777777" w:rsidR="00EE16E2" w:rsidRDefault="00000000">
            <w:r>
              <w:t>C2 - Information Stealer</w:t>
            </w:r>
          </w:p>
        </w:tc>
        <w:tc>
          <w:tcPr>
            <w:tcW w:w="3024" w:type="dxa"/>
            <w:tcMar>
              <w:top w:w="70" w:type="dxa"/>
              <w:left w:w="70" w:type="dxa"/>
              <w:bottom w:w="70" w:type="dxa"/>
              <w:right w:w="70" w:type="dxa"/>
            </w:tcMar>
            <w:vAlign w:val="center"/>
          </w:tcPr>
          <w:p w14:paraId="5784BE3A" w14:textId="77777777" w:rsidR="00EE16E2" w:rsidRDefault="00000000">
            <w:r>
              <w:t>79.141.165.202</w:t>
            </w:r>
          </w:p>
        </w:tc>
        <w:tc>
          <w:tcPr>
            <w:tcW w:w="1440" w:type="dxa"/>
            <w:tcMar>
              <w:top w:w="70" w:type="dxa"/>
              <w:left w:w="70" w:type="dxa"/>
              <w:bottom w:w="70" w:type="dxa"/>
              <w:right w:w="70" w:type="dxa"/>
            </w:tcMar>
            <w:vAlign w:val="center"/>
          </w:tcPr>
          <w:p w14:paraId="1A82951C" w14:textId="77777777" w:rsidR="00EE16E2" w:rsidRDefault="00000000">
            <w:r>
              <w:t>80</w:t>
            </w:r>
          </w:p>
        </w:tc>
        <w:tc>
          <w:tcPr>
            <w:tcW w:w="4320" w:type="dxa"/>
            <w:tcMar>
              <w:top w:w="70" w:type="dxa"/>
              <w:left w:w="70" w:type="dxa"/>
              <w:bottom w:w="70" w:type="dxa"/>
              <w:right w:w="70" w:type="dxa"/>
            </w:tcMar>
            <w:vAlign w:val="center"/>
          </w:tcPr>
          <w:p w14:paraId="1E9F0514" w14:textId="77777777" w:rsidR="00EE16E2" w:rsidRDefault="00000000">
            <w:r>
              <w:t>StealC_V2 CnC POST activity</w:t>
            </w:r>
          </w:p>
        </w:tc>
      </w:tr>
      <w:tr w:rsidR="001B4CA7" w14:paraId="7092351A" w14:textId="77777777">
        <w:trPr>
          <w:jc w:val="center"/>
        </w:trPr>
        <w:tc>
          <w:tcPr>
            <w:tcW w:w="1728" w:type="dxa"/>
            <w:tcMar>
              <w:top w:w="70" w:type="dxa"/>
              <w:left w:w="70" w:type="dxa"/>
              <w:bottom w:w="70" w:type="dxa"/>
              <w:right w:w="70" w:type="dxa"/>
            </w:tcMar>
            <w:vAlign w:val="center"/>
          </w:tcPr>
          <w:p w14:paraId="70ACA381" w14:textId="77777777" w:rsidR="00EE16E2" w:rsidRDefault="00000000">
            <w:r>
              <w:t>Suspicious TLS Destination</w:t>
            </w:r>
          </w:p>
        </w:tc>
        <w:tc>
          <w:tcPr>
            <w:tcW w:w="3024" w:type="dxa"/>
            <w:tcMar>
              <w:top w:w="70" w:type="dxa"/>
              <w:left w:w="70" w:type="dxa"/>
              <w:bottom w:w="70" w:type="dxa"/>
              <w:right w:w="70" w:type="dxa"/>
            </w:tcMar>
            <w:vAlign w:val="center"/>
          </w:tcPr>
          <w:p w14:paraId="2A097896" w14:textId="77777777" w:rsidR="00EE16E2" w:rsidRDefault="00000000">
            <w:r>
              <w:t>dieselfilters.com (209.59.180.92)</w:t>
            </w:r>
          </w:p>
        </w:tc>
        <w:tc>
          <w:tcPr>
            <w:tcW w:w="1440" w:type="dxa"/>
            <w:tcMar>
              <w:top w:w="70" w:type="dxa"/>
              <w:left w:w="70" w:type="dxa"/>
              <w:bottom w:w="70" w:type="dxa"/>
              <w:right w:w="70" w:type="dxa"/>
            </w:tcMar>
            <w:vAlign w:val="center"/>
          </w:tcPr>
          <w:p w14:paraId="4863DB8C" w14:textId="77777777" w:rsidR="00EE16E2" w:rsidRDefault="00000000">
            <w:r>
              <w:t>443</w:t>
            </w:r>
          </w:p>
        </w:tc>
        <w:tc>
          <w:tcPr>
            <w:tcW w:w="4320" w:type="dxa"/>
            <w:tcMar>
              <w:top w:w="70" w:type="dxa"/>
              <w:left w:w="70" w:type="dxa"/>
              <w:bottom w:w="70" w:type="dxa"/>
              <w:right w:w="70" w:type="dxa"/>
            </w:tcMar>
            <w:vAlign w:val="center"/>
          </w:tcPr>
          <w:p w14:paraId="39EA6785" w14:textId="77777777" w:rsidR="00EE16E2" w:rsidRDefault="00000000">
            <w:r>
              <w:t>1st suspicious TLS SNI contacted by infected host</w:t>
            </w:r>
          </w:p>
        </w:tc>
      </w:tr>
      <w:tr w:rsidR="001B4CA7" w14:paraId="39D97C9B" w14:textId="77777777">
        <w:trPr>
          <w:jc w:val="center"/>
        </w:trPr>
        <w:tc>
          <w:tcPr>
            <w:tcW w:w="1728" w:type="dxa"/>
            <w:tcMar>
              <w:top w:w="70" w:type="dxa"/>
              <w:left w:w="70" w:type="dxa"/>
              <w:bottom w:w="70" w:type="dxa"/>
              <w:right w:w="70" w:type="dxa"/>
            </w:tcMar>
            <w:vAlign w:val="center"/>
          </w:tcPr>
          <w:p w14:paraId="340C13D7" w14:textId="77777777" w:rsidR="00EE16E2" w:rsidRDefault="00000000">
            <w:r>
              <w:lastRenderedPageBreak/>
              <w:t>Suspicious TLS Destination</w:t>
            </w:r>
          </w:p>
        </w:tc>
        <w:tc>
          <w:tcPr>
            <w:tcW w:w="3024" w:type="dxa"/>
            <w:tcMar>
              <w:top w:w="70" w:type="dxa"/>
              <w:left w:w="70" w:type="dxa"/>
              <w:bottom w:w="70" w:type="dxa"/>
              <w:right w:w="70" w:type="dxa"/>
            </w:tcMar>
            <w:vAlign w:val="center"/>
          </w:tcPr>
          <w:p w14:paraId="4E620070" w14:textId="77777777" w:rsidR="00EE16E2" w:rsidRDefault="00000000">
            <w:r>
              <w:t>islonline.org (23.23.49.179)</w:t>
            </w:r>
          </w:p>
        </w:tc>
        <w:tc>
          <w:tcPr>
            <w:tcW w:w="1440" w:type="dxa"/>
            <w:tcMar>
              <w:top w:w="70" w:type="dxa"/>
              <w:left w:w="70" w:type="dxa"/>
              <w:bottom w:w="70" w:type="dxa"/>
              <w:right w:w="70" w:type="dxa"/>
            </w:tcMar>
            <w:vAlign w:val="center"/>
          </w:tcPr>
          <w:p w14:paraId="20B7A0A8" w14:textId="77777777" w:rsidR="00EE16E2" w:rsidRDefault="00000000">
            <w:r>
              <w:t>443</w:t>
            </w:r>
          </w:p>
        </w:tc>
        <w:tc>
          <w:tcPr>
            <w:tcW w:w="4320" w:type="dxa"/>
            <w:tcMar>
              <w:top w:w="70" w:type="dxa"/>
              <w:left w:w="70" w:type="dxa"/>
              <w:bottom w:w="70" w:type="dxa"/>
              <w:right w:w="70" w:type="dxa"/>
            </w:tcMar>
            <w:vAlign w:val="center"/>
          </w:tcPr>
          <w:p w14:paraId="3F9B09F3" w14:textId="77777777" w:rsidR="00EE16E2" w:rsidRDefault="00000000">
            <w:r>
              <w:t>2nd suspicious TLS SNI contacted</w:t>
            </w:r>
          </w:p>
        </w:tc>
      </w:tr>
      <w:tr w:rsidR="00EE16E2" w14:paraId="42204867" w14:textId="77777777">
        <w:trPr>
          <w:jc w:val="center"/>
        </w:trPr>
        <w:tc>
          <w:tcPr>
            <w:tcW w:w="1705" w:type="dxa"/>
          </w:tcPr>
          <w:p w14:paraId="678E0B2A" w14:textId="77777777" w:rsidR="00EE16E2" w:rsidRDefault="00000000">
            <w:r>
              <w:t>Suspicious TLS Destination</w:t>
            </w:r>
          </w:p>
        </w:tc>
        <w:tc>
          <w:tcPr>
            <w:tcW w:w="2981" w:type="dxa"/>
          </w:tcPr>
          <w:p w14:paraId="4F4F47B0" w14:textId="77777777" w:rsidR="00EE16E2" w:rsidRDefault="00000000">
            <w:r>
              <w:t>woop-bicks.com (172.86.90.13)</w:t>
            </w:r>
          </w:p>
        </w:tc>
        <w:tc>
          <w:tcPr>
            <w:tcW w:w="1421" w:type="dxa"/>
          </w:tcPr>
          <w:p w14:paraId="2F7E0753" w14:textId="77777777" w:rsidR="00EE16E2" w:rsidRDefault="00000000">
            <w:r>
              <w:t>443</w:t>
            </w:r>
          </w:p>
        </w:tc>
        <w:tc>
          <w:tcPr>
            <w:tcW w:w="4257" w:type="dxa"/>
          </w:tcPr>
          <w:p w14:paraId="10EBD392" w14:textId="77777777" w:rsidR="00EE16E2" w:rsidRDefault="00000000">
            <w:r>
              <w:t>3rd suspicious TLS SNI contacted</w:t>
            </w:r>
          </w:p>
        </w:tc>
      </w:tr>
      <w:tr w:rsidR="00EE16E2" w14:paraId="4B9B5C01" w14:textId="77777777">
        <w:trPr>
          <w:jc w:val="center"/>
        </w:trPr>
        <w:tc>
          <w:tcPr>
            <w:tcW w:w="1705" w:type="dxa"/>
          </w:tcPr>
          <w:p w14:paraId="6B867261" w14:textId="77777777" w:rsidR="00EE16E2" w:rsidRDefault="00000000">
            <w:r>
              <w:t>Suspicious TLS Destination</w:t>
            </w:r>
          </w:p>
        </w:tc>
        <w:tc>
          <w:tcPr>
            <w:tcW w:w="2981" w:type="dxa"/>
          </w:tcPr>
          <w:p w14:paraId="1FDEE0B6" w14:textId="77777777" w:rsidR="00EE16E2" w:rsidRDefault="00000000">
            <w:r>
              <w:t>cf-2-up.com (45.61.150.28)</w:t>
            </w:r>
          </w:p>
        </w:tc>
        <w:tc>
          <w:tcPr>
            <w:tcW w:w="1421" w:type="dxa"/>
          </w:tcPr>
          <w:p w14:paraId="445F6821" w14:textId="77777777" w:rsidR="00EE16E2" w:rsidRDefault="00000000">
            <w:r>
              <w:t>443</w:t>
            </w:r>
          </w:p>
        </w:tc>
        <w:tc>
          <w:tcPr>
            <w:tcW w:w="4257" w:type="dxa"/>
          </w:tcPr>
          <w:p w14:paraId="1B2A94CE" w14:textId="77777777" w:rsidR="00EE16E2" w:rsidRDefault="00000000">
            <w:r>
              <w:t>4th suspicious TLS SNI contacted</w:t>
            </w:r>
          </w:p>
        </w:tc>
      </w:tr>
      <w:tr w:rsidR="00EE16E2" w14:paraId="684979F4" w14:textId="77777777">
        <w:trPr>
          <w:jc w:val="center"/>
        </w:trPr>
        <w:tc>
          <w:tcPr>
            <w:tcW w:w="1705" w:type="dxa"/>
          </w:tcPr>
          <w:p w14:paraId="222582E8" w14:textId="77777777" w:rsidR="00EE16E2" w:rsidRDefault="00000000">
            <w:r>
              <w:t>Internal DNS Resolver</w:t>
            </w:r>
          </w:p>
        </w:tc>
        <w:tc>
          <w:tcPr>
            <w:tcW w:w="2981" w:type="dxa"/>
          </w:tcPr>
          <w:p w14:paraId="141BD161" w14:textId="77777777" w:rsidR="00EE16E2" w:rsidRDefault="00000000">
            <w:r>
              <w:t>10.8.20.1</w:t>
            </w:r>
          </w:p>
        </w:tc>
        <w:tc>
          <w:tcPr>
            <w:tcW w:w="1421" w:type="dxa"/>
          </w:tcPr>
          <w:p w14:paraId="0A3C3A94" w14:textId="77777777" w:rsidR="00EE16E2" w:rsidRDefault="00000000">
            <w:r>
              <w:t>53</w:t>
            </w:r>
          </w:p>
        </w:tc>
        <w:tc>
          <w:tcPr>
            <w:tcW w:w="4257" w:type="dxa"/>
          </w:tcPr>
          <w:p w14:paraId="439FE60E" w14:textId="77777777" w:rsidR="00EE16E2" w:rsidRDefault="00000000">
            <w:r>
              <w:t>DNS resolver used by infected host for all 6/6 observed queries</w:t>
            </w:r>
          </w:p>
        </w:tc>
      </w:tr>
    </w:tbl>
    <w:p w14:paraId="65D881CB" w14:textId="77777777" w:rsidR="001B4CA7" w:rsidRDefault="001A1796">
      <w:pPr>
        <w:pStyle w:val="Heading1"/>
        <w:spacing w:before="160" w:after="80"/>
      </w:pPr>
      <w:r>
        <w:rPr>
          <w:rFonts w:ascii="Arial" w:hAnsi="Arial"/>
        </w:rPr>
        <w:t>4. TECHNICAL INVESTIGATION, EVIDENCE AND ATTACK ANALYSIS</w:t>
      </w:r>
    </w:p>
    <w:p w14:paraId="3DF84820" w14:textId="77777777" w:rsidR="001B4CA7" w:rsidRDefault="001A1796">
      <w:pPr>
        <w:spacing w:after="80"/>
      </w:pPr>
      <w:r>
        <w:rPr>
          <w:b/>
          <w:sz w:val="19"/>
        </w:rPr>
        <w:t>55% - 550 Points</w:t>
      </w:r>
    </w:p>
    <w:p w14:paraId="78F3C55E" w14:textId="77777777" w:rsidR="001B4CA7" w:rsidRDefault="001A1796">
      <w:r>
        <w:t>This section contains the main technical findings. Each significant conclusion should be supported by evidence.</w:t>
      </w:r>
    </w:p>
    <w:p w14:paraId="3AE7ADDF" w14:textId="77777777" w:rsidR="001B4CA7" w:rsidRDefault="001A1796">
      <w:pPr>
        <w:pStyle w:val="Heading2"/>
        <w:spacing w:before="160" w:after="80"/>
      </w:pPr>
      <w:r>
        <w:rPr>
          <w:rFonts w:ascii="Arial" w:hAnsi="Arial"/>
        </w:rPr>
        <w:t>4.1 Analyst Findings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697"/>
        <w:gridCol w:w="4189"/>
        <w:gridCol w:w="3423"/>
        <w:gridCol w:w="2055"/>
      </w:tblGrid>
      <w:tr w:rsidR="001B4CA7" w14:paraId="45E666EC" w14:textId="77777777" w:rsidTr="004413EA">
        <w:trPr>
          <w:jc w:val="center"/>
        </w:trPr>
        <w:tc>
          <w:tcPr>
            <w:tcW w:w="697" w:type="dxa"/>
            <w:shd w:val="clear" w:color="auto" w:fill="D9E1F2"/>
            <w:tcMar>
              <w:top w:w="70" w:type="dxa"/>
              <w:left w:w="70" w:type="dxa"/>
              <w:bottom w:w="70" w:type="dxa"/>
              <w:right w:w="70" w:type="dxa"/>
            </w:tcMar>
            <w:vAlign w:val="center"/>
          </w:tcPr>
          <w:p w14:paraId="65060E44" w14:textId="77777777" w:rsidR="001B4CA7" w:rsidRDefault="001A1796">
            <w:r>
              <w:t>No.</w:t>
            </w:r>
          </w:p>
        </w:tc>
        <w:tc>
          <w:tcPr>
            <w:tcW w:w="4189" w:type="dxa"/>
            <w:shd w:val="clear" w:color="auto" w:fill="D9E1F2"/>
            <w:tcMar>
              <w:top w:w="70" w:type="dxa"/>
              <w:left w:w="70" w:type="dxa"/>
              <w:bottom w:w="70" w:type="dxa"/>
              <w:right w:w="70" w:type="dxa"/>
            </w:tcMar>
            <w:vAlign w:val="center"/>
          </w:tcPr>
          <w:p w14:paraId="345E20C5" w14:textId="77777777" w:rsidR="001B4CA7" w:rsidRDefault="001A1796">
            <w:r>
              <w:t>Finding / Objective</w:t>
            </w:r>
          </w:p>
        </w:tc>
        <w:tc>
          <w:tcPr>
            <w:tcW w:w="3423" w:type="dxa"/>
            <w:shd w:val="clear" w:color="auto" w:fill="D9E1F2"/>
            <w:tcMar>
              <w:top w:w="70" w:type="dxa"/>
              <w:left w:w="70" w:type="dxa"/>
              <w:bottom w:w="70" w:type="dxa"/>
              <w:right w:w="70" w:type="dxa"/>
            </w:tcMar>
            <w:vAlign w:val="center"/>
          </w:tcPr>
          <w:p w14:paraId="1A1BE5C8" w14:textId="77777777" w:rsidR="001B4CA7" w:rsidRDefault="001A1796">
            <w:r>
              <w:t>Answer / Result</w:t>
            </w:r>
          </w:p>
        </w:tc>
        <w:tc>
          <w:tcPr>
            <w:tcW w:w="2055" w:type="dxa"/>
            <w:shd w:val="clear" w:color="auto" w:fill="D9E1F2"/>
            <w:tcMar>
              <w:top w:w="70" w:type="dxa"/>
              <w:left w:w="70" w:type="dxa"/>
              <w:bottom w:w="70" w:type="dxa"/>
              <w:right w:w="70" w:type="dxa"/>
            </w:tcMar>
            <w:vAlign w:val="center"/>
          </w:tcPr>
          <w:p w14:paraId="3B4AF6AF" w14:textId="77777777" w:rsidR="001B4CA7" w:rsidRDefault="001A1796">
            <w:r>
              <w:t>Evidence Ref.</w:t>
            </w:r>
          </w:p>
        </w:tc>
      </w:tr>
      <w:tr w:rsidR="001B4CA7" w14:paraId="371C353D" w14:textId="77777777" w:rsidTr="004413EA">
        <w:trPr>
          <w:jc w:val="center"/>
        </w:trPr>
        <w:tc>
          <w:tcPr>
            <w:tcW w:w="697" w:type="dxa"/>
            <w:tcMar>
              <w:top w:w="70" w:type="dxa"/>
              <w:left w:w="70" w:type="dxa"/>
              <w:bottom w:w="70" w:type="dxa"/>
              <w:right w:w="70" w:type="dxa"/>
            </w:tcMar>
            <w:vAlign w:val="center"/>
          </w:tcPr>
          <w:p w14:paraId="33075349" w14:textId="77777777" w:rsidR="00EE16E2" w:rsidRDefault="00000000">
            <w:r>
              <w:t>1</w:t>
            </w:r>
          </w:p>
        </w:tc>
        <w:tc>
          <w:tcPr>
            <w:tcW w:w="4189" w:type="dxa"/>
            <w:tcMar>
              <w:top w:w="70" w:type="dxa"/>
              <w:left w:w="70" w:type="dxa"/>
              <w:bottom w:w="70" w:type="dxa"/>
              <w:right w:w="70" w:type="dxa"/>
            </w:tcMar>
            <w:vAlign w:val="center"/>
          </w:tcPr>
          <w:p w14:paraId="3B12F268" w14:textId="77777777" w:rsidR="00EE16E2" w:rsidRDefault="00000000">
            <w:r>
              <w:t>Identify the infected workstation IPv4 address</w:t>
            </w:r>
          </w:p>
        </w:tc>
        <w:tc>
          <w:tcPr>
            <w:tcW w:w="3423" w:type="dxa"/>
            <w:tcMar>
              <w:top w:w="70" w:type="dxa"/>
              <w:left w:w="70" w:type="dxa"/>
              <w:bottom w:w="70" w:type="dxa"/>
              <w:right w:w="70" w:type="dxa"/>
            </w:tcMar>
            <w:vAlign w:val="center"/>
          </w:tcPr>
          <w:p w14:paraId="60EA6648" w14:textId="77777777" w:rsidR="00EE16E2" w:rsidRDefault="00000000">
            <w:r>
              <w:t>10.8.20.101</w:t>
            </w:r>
          </w:p>
        </w:tc>
        <w:tc>
          <w:tcPr>
            <w:tcW w:w="2055" w:type="dxa"/>
            <w:tcMar>
              <w:top w:w="70" w:type="dxa"/>
              <w:left w:w="70" w:type="dxa"/>
              <w:bottom w:w="70" w:type="dxa"/>
              <w:right w:w="70" w:type="dxa"/>
            </w:tcMar>
            <w:vAlign w:val="center"/>
          </w:tcPr>
          <w:p w14:paraId="1B62C494" w14:textId="77777777" w:rsidR="00EE16E2" w:rsidRDefault="00000000">
            <w:r>
              <w:t>Figures 1-2</w:t>
            </w:r>
          </w:p>
        </w:tc>
      </w:tr>
      <w:tr w:rsidR="001B4CA7" w14:paraId="72AAC073" w14:textId="77777777" w:rsidTr="004413EA">
        <w:trPr>
          <w:jc w:val="center"/>
        </w:trPr>
        <w:tc>
          <w:tcPr>
            <w:tcW w:w="697" w:type="dxa"/>
            <w:tcMar>
              <w:top w:w="70" w:type="dxa"/>
              <w:left w:w="70" w:type="dxa"/>
              <w:bottom w:w="70" w:type="dxa"/>
              <w:right w:w="70" w:type="dxa"/>
            </w:tcMar>
            <w:vAlign w:val="center"/>
          </w:tcPr>
          <w:p w14:paraId="503325F9" w14:textId="77777777" w:rsidR="00EE16E2" w:rsidRDefault="00000000">
            <w:r>
              <w:t>2</w:t>
            </w:r>
          </w:p>
        </w:tc>
        <w:tc>
          <w:tcPr>
            <w:tcW w:w="4189" w:type="dxa"/>
            <w:tcMar>
              <w:top w:w="70" w:type="dxa"/>
              <w:left w:w="70" w:type="dxa"/>
              <w:bottom w:w="70" w:type="dxa"/>
              <w:right w:w="70" w:type="dxa"/>
            </w:tcMar>
            <w:vAlign w:val="center"/>
          </w:tcPr>
          <w:p w14:paraId="55449FDE" w14:textId="77777777" w:rsidR="00EE16E2" w:rsidRDefault="00000000">
            <w:r>
              <w:t>Identify the DNS resolver used by the infected workstation</w:t>
            </w:r>
          </w:p>
        </w:tc>
        <w:tc>
          <w:tcPr>
            <w:tcW w:w="3423" w:type="dxa"/>
            <w:tcMar>
              <w:top w:w="70" w:type="dxa"/>
              <w:left w:w="70" w:type="dxa"/>
              <w:bottom w:w="70" w:type="dxa"/>
              <w:right w:w="70" w:type="dxa"/>
            </w:tcMar>
            <w:vAlign w:val="center"/>
          </w:tcPr>
          <w:p w14:paraId="44B5DC64" w14:textId="77777777" w:rsidR="00EE16E2" w:rsidRDefault="00000000">
            <w:r>
              <w:t>10.8.20.1 (6 of 6 observed DNS queries resolved via this internal resolver)</w:t>
            </w:r>
          </w:p>
        </w:tc>
        <w:tc>
          <w:tcPr>
            <w:tcW w:w="2055" w:type="dxa"/>
            <w:tcMar>
              <w:top w:w="70" w:type="dxa"/>
              <w:left w:w="70" w:type="dxa"/>
              <w:bottom w:w="70" w:type="dxa"/>
              <w:right w:w="70" w:type="dxa"/>
            </w:tcMar>
            <w:vAlign w:val="center"/>
          </w:tcPr>
          <w:p w14:paraId="0FD4D2E1" w14:textId="77777777" w:rsidR="00EE16E2" w:rsidRDefault="00000000">
            <w:r>
              <w:t>Figures 3-4</w:t>
            </w:r>
          </w:p>
        </w:tc>
      </w:tr>
      <w:tr w:rsidR="001B4CA7" w14:paraId="70C750E3" w14:textId="77777777" w:rsidTr="004413EA">
        <w:trPr>
          <w:jc w:val="center"/>
        </w:trPr>
        <w:tc>
          <w:tcPr>
            <w:tcW w:w="697" w:type="dxa"/>
            <w:tcMar>
              <w:top w:w="70" w:type="dxa"/>
              <w:left w:w="70" w:type="dxa"/>
              <w:bottom w:w="70" w:type="dxa"/>
              <w:right w:w="70" w:type="dxa"/>
            </w:tcMar>
            <w:vAlign w:val="center"/>
          </w:tcPr>
          <w:p w14:paraId="1BA5FD42" w14:textId="77777777" w:rsidR="00EE16E2" w:rsidRDefault="00000000">
            <w:r>
              <w:t>3</w:t>
            </w:r>
          </w:p>
        </w:tc>
        <w:tc>
          <w:tcPr>
            <w:tcW w:w="4189" w:type="dxa"/>
            <w:tcMar>
              <w:top w:w="70" w:type="dxa"/>
              <w:left w:w="70" w:type="dxa"/>
              <w:bottom w:w="70" w:type="dxa"/>
              <w:right w:w="70" w:type="dxa"/>
            </w:tcMar>
            <w:vAlign w:val="center"/>
          </w:tcPr>
          <w:p w14:paraId="49F17BA8" w14:textId="77777777" w:rsidR="00EE16E2" w:rsidRDefault="00000000">
            <w:r>
              <w:t>Identify the first four suspicious TLS server names (SNI) and resolved IPv4 addresses, in chronological order</w:t>
            </w:r>
          </w:p>
        </w:tc>
        <w:tc>
          <w:tcPr>
            <w:tcW w:w="3423" w:type="dxa"/>
            <w:tcMar>
              <w:top w:w="70" w:type="dxa"/>
              <w:left w:w="70" w:type="dxa"/>
              <w:bottom w:w="70" w:type="dxa"/>
              <w:right w:w="70" w:type="dxa"/>
            </w:tcMar>
            <w:vAlign w:val="center"/>
          </w:tcPr>
          <w:p w14:paraId="5021BC17" w14:textId="77777777" w:rsidR="00EE16E2" w:rsidRDefault="00000000">
            <w:r>
              <w:t>1) dieselfilters.com -&gt; 209.59.180.92   2) islonline.org -&gt; 23.23.49.179   3) woop-bicks.com -&gt; 172.86.90.13   4) cf-2-up.com -&gt; 45.61.150.28</w:t>
            </w:r>
          </w:p>
        </w:tc>
        <w:tc>
          <w:tcPr>
            <w:tcW w:w="2055" w:type="dxa"/>
            <w:tcMar>
              <w:top w:w="70" w:type="dxa"/>
              <w:left w:w="70" w:type="dxa"/>
              <w:bottom w:w="70" w:type="dxa"/>
              <w:right w:w="70" w:type="dxa"/>
            </w:tcMar>
            <w:vAlign w:val="center"/>
          </w:tcPr>
          <w:p w14:paraId="393992F3" w14:textId="77777777" w:rsidR="00EE16E2" w:rsidRDefault="00000000">
            <w:r>
              <w:t>Figure 6</w:t>
            </w:r>
          </w:p>
        </w:tc>
      </w:tr>
    </w:tbl>
    <w:p w14:paraId="129B9C55" w14:textId="77777777" w:rsidR="001B4CA7" w:rsidRDefault="001A1796">
      <w:pPr>
        <w:pStyle w:val="Heading2"/>
        <w:spacing w:before="160" w:after="80"/>
      </w:pPr>
      <w:r>
        <w:rPr>
          <w:rFonts w:ascii="Arial" w:hAnsi="Arial"/>
        </w:rPr>
        <w:t>4.2 Malware / Tool Identification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061"/>
        <w:gridCol w:w="5331"/>
        <w:gridCol w:w="1972"/>
      </w:tblGrid>
      <w:tr w:rsidR="001B4CA7" w14:paraId="6D0430D3" w14:textId="77777777">
        <w:trPr>
          <w:jc w:val="center"/>
        </w:trPr>
        <w:tc>
          <w:tcPr>
            <w:tcW w:w="3168" w:type="dxa"/>
            <w:shd w:val="clear" w:color="auto" w:fill="D9E1F2"/>
            <w:tcMar>
              <w:top w:w="70" w:type="dxa"/>
              <w:left w:w="70" w:type="dxa"/>
              <w:bottom w:w="70" w:type="dxa"/>
              <w:right w:w="70" w:type="dxa"/>
            </w:tcMar>
            <w:vAlign w:val="center"/>
          </w:tcPr>
          <w:p w14:paraId="76C92DE3" w14:textId="77777777" w:rsidR="001B4CA7" w:rsidRDefault="001A1796">
            <w:r>
              <w:t>Malware / Tool / Technique</w:t>
            </w:r>
          </w:p>
        </w:tc>
        <w:tc>
          <w:tcPr>
            <w:tcW w:w="5472" w:type="dxa"/>
            <w:shd w:val="clear" w:color="auto" w:fill="D9E1F2"/>
            <w:tcMar>
              <w:top w:w="70" w:type="dxa"/>
              <w:left w:w="70" w:type="dxa"/>
              <w:bottom w:w="70" w:type="dxa"/>
              <w:right w:w="70" w:type="dxa"/>
            </w:tcMar>
            <w:vAlign w:val="center"/>
          </w:tcPr>
          <w:p w14:paraId="1EF24278" w14:textId="77777777" w:rsidR="001B4CA7" w:rsidRDefault="001A1796">
            <w:r>
              <w:t>Evidence</w:t>
            </w:r>
          </w:p>
        </w:tc>
        <w:tc>
          <w:tcPr>
            <w:tcW w:w="2016" w:type="dxa"/>
            <w:shd w:val="clear" w:color="auto" w:fill="D9E1F2"/>
            <w:tcMar>
              <w:top w:w="70" w:type="dxa"/>
              <w:left w:w="70" w:type="dxa"/>
              <w:bottom w:w="70" w:type="dxa"/>
              <w:right w:w="70" w:type="dxa"/>
            </w:tcMar>
            <w:vAlign w:val="center"/>
          </w:tcPr>
          <w:p w14:paraId="4EECC9BD" w14:textId="77777777" w:rsidR="001B4CA7" w:rsidRDefault="001A1796">
            <w:r>
              <w:t>Confidence</w:t>
            </w:r>
          </w:p>
        </w:tc>
      </w:tr>
      <w:tr w:rsidR="001B4CA7" w14:paraId="734A0FC4" w14:textId="77777777">
        <w:trPr>
          <w:jc w:val="center"/>
        </w:trPr>
        <w:tc>
          <w:tcPr>
            <w:tcW w:w="3168" w:type="dxa"/>
            <w:tcMar>
              <w:top w:w="70" w:type="dxa"/>
              <w:left w:w="70" w:type="dxa"/>
              <w:bottom w:w="70" w:type="dxa"/>
              <w:right w:w="70" w:type="dxa"/>
            </w:tcMar>
            <w:vAlign w:val="center"/>
          </w:tcPr>
          <w:p w14:paraId="54D1EE56" w14:textId="77777777" w:rsidR="00EE16E2" w:rsidRDefault="00000000">
            <w:r>
              <w:t>NetSupport Manager v1.3 (legitimate remote-support tool abused as a RAT)</w:t>
            </w:r>
          </w:p>
        </w:tc>
        <w:tc>
          <w:tcPr>
            <w:tcW w:w="5472" w:type="dxa"/>
            <w:tcMar>
              <w:top w:w="70" w:type="dxa"/>
              <w:left w:w="70" w:type="dxa"/>
              <w:bottom w:w="70" w:type="dxa"/>
              <w:right w:w="70" w:type="dxa"/>
            </w:tcMar>
            <w:vAlign w:val="center"/>
          </w:tcPr>
          <w:p w14:paraId="14B13170" w14:textId="77777777" w:rsidR="00EE16E2" w:rsidRDefault="00000000">
            <w:r>
              <w:t>Suricata rule "ET REMOTE_ACCESS NetSupport Remote Admin Checkin" (48 hits); HTTP User-Agent "NetSupport Manager/1.3"; CMD=POLL/CMD=ENCD beacons to 38.146.28.242:1203/fakeurl.htm (Figures 1-2)</w:t>
            </w:r>
          </w:p>
        </w:tc>
        <w:tc>
          <w:tcPr>
            <w:tcW w:w="2016" w:type="dxa"/>
            <w:tcMar>
              <w:top w:w="70" w:type="dxa"/>
              <w:left w:w="70" w:type="dxa"/>
              <w:bottom w:w="70" w:type="dxa"/>
              <w:right w:w="70" w:type="dxa"/>
            </w:tcMar>
            <w:vAlign w:val="center"/>
          </w:tcPr>
          <w:p w14:paraId="6CC24125" w14:textId="77777777" w:rsidR="00EE16E2" w:rsidRDefault="00000000">
            <w:r>
              <w:t>High</w:t>
            </w:r>
          </w:p>
        </w:tc>
      </w:tr>
      <w:tr w:rsidR="001B4CA7" w14:paraId="4E582BDD" w14:textId="77777777">
        <w:trPr>
          <w:jc w:val="center"/>
        </w:trPr>
        <w:tc>
          <w:tcPr>
            <w:tcW w:w="3168" w:type="dxa"/>
            <w:tcMar>
              <w:top w:w="70" w:type="dxa"/>
              <w:left w:w="70" w:type="dxa"/>
              <w:bottom w:w="70" w:type="dxa"/>
              <w:right w:w="70" w:type="dxa"/>
            </w:tcMar>
            <w:vAlign w:val="center"/>
          </w:tcPr>
          <w:p w14:paraId="7B4BBE9F" w14:textId="77777777" w:rsidR="00EE16E2" w:rsidRDefault="00000000">
            <w:r>
              <w:t>StealC V2 (information-stealer malware)</w:t>
            </w:r>
          </w:p>
        </w:tc>
        <w:tc>
          <w:tcPr>
            <w:tcW w:w="5472" w:type="dxa"/>
            <w:tcMar>
              <w:top w:w="70" w:type="dxa"/>
              <w:left w:w="70" w:type="dxa"/>
              <w:bottom w:w="70" w:type="dxa"/>
              <w:right w:w="70" w:type="dxa"/>
            </w:tcMar>
            <w:vAlign w:val="center"/>
          </w:tcPr>
          <w:p w14:paraId="23DCD3AC" w14:textId="77777777" w:rsidR="00EE16E2" w:rsidRDefault="00000000">
            <w:r>
              <w:t>Suricata rule "ET MALWARE StealC_V2 CnC Activity (POST)" (3 hits) to 79.141.165.202:80 (Figures 1, 5)</w:t>
            </w:r>
          </w:p>
        </w:tc>
        <w:tc>
          <w:tcPr>
            <w:tcW w:w="2016" w:type="dxa"/>
            <w:tcMar>
              <w:top w:w="70" w:type="dxa"/>
              <w:left w:w="70" w:type="dxa"/>
              <w:bottom w:w="70" w:type="dxa"/>
              <w:right w:w="70" w:type="dxa"/>
            </w:tcMar>
            <w:vAlign w:val="center"/>
          </w:tcPr>
          <w:p w14:paraId="69B13557" w14:textId="77777777" w:rsidR="00EE16E2" w:rsidRDefault="00000000">
            <w:r>
              <w:t>High</w:t>
            </w:r>
          </w:p>
        </w:tc>
      </w:tr>
      <w:tr w:rsidR="001B4CA7" w14:paraId="14673760" w14:textId="77777777">
        <w:trPr>
          <w:jc w:val="center"/>
        </w:trPr>
        <w:tc>
          <w:tcPr>
            <w:tcW w:w="3168" w:type="dxa"/>
            <w:tcMar>
              <w:top w:w="70" w:type="dxa"/>
              <w:left w:w="70" w:type="dxa"/>
              <w:bottom w:w="70" w:type="dxa"/>
              <w:right w:w="70" w:type="dxa"/>
            </w:tcMar>
            <w:vAlign w:val="center"/>
          </w:tcPr>
          <w:p w14:paraId="27978E49" w14:textId="77777777" w:rsidR="00EE16E2" w:rsidRDefault="00000000">
            <w:r>
              <w:t>Possible Dridex banking trojan (JA3 hash match)</w:t>
            </w:r>
          </w:p>
        </w:tc>
        <w:tc>
          <w:tcPr>
            <w:tcW w:w="5472" w:type="dxa"/>
            <w:tcMar>
              <w:top w:w="70" w:type="dxa"/>
              <w:left w:w="70" w:type="dxa"/>
              <w:bottom w:w="70" w:type="dxa"/>
              <w:right w:w="70" w:type="dxa"/>
            </w:tcMar>
            <w:vAlign w:val="center"/>
          </w:tcPr>
          <w:p w14:paraId="7C3A478E" w14:textId="77777777" w:rsidR="00EE16E2" w:rsidRDefault="00000000">
            <w:r>
              <w:t>Suricata rule "ET JA3 Hash - [Abuse.ch] Possible Dridex" (66 hits) present in the same sensor dataset; not yet correlated to source IP 10.8.20.101 - requires further validation</w:t>
            </w:r>
          </w:p>
        </w:tc>
        <w:tc>
          <w:tcPr>
            <w:tcW w:w="2016" w:type="dxa"/>
            <w:tcMar>
              <w:top w:w="70" w:type="dxa"/>
              <w:left w:w="70" w:type="dxa"/>
              <w:bottom w:w="70" w:type="dxa"/>
              <w:right w:w="70" w:type="dxa"/>
            </w:tcMar>
            <w:vAlign w:val="center"/>
          </w:tcPr>
          <w:p w14:paraId="62D805E6" w14:textId="77777777" w:rsidR="00EE16E2" w:rsidRDefault="00000000">
            <w:r>
              <w:t>Medium (association with this host Not Determined)</w:t>
            </w:r>
          </w:p>
        </w:tc>
      </w:tr>
    </w:tbl>
    <w:p w14:paraId="56C42A27" w14:textId="77777777" w:rsidR="001B4CA7" w:rsidRDefault="001A1796">
      <w:r>
        <w:t>Technical analysis:</w:t>
      </w:r>
    </w:p>
    <w:p w14:paraId="2BEE7DDF" w14:textId="77777777" w:rsidR="00A66F35" w:rsidRPr="00A66F35" w:rsidRDefault="00A66F35" w:rsidP="00A66F35">
      <w:pPr>
        <w:numPr>
          <w:ilvl w:val="0"/>
          <w:numId w:val="18"/>
        </w:numPr>
        <w:spacing w:after="20"/>
        <w:rPr>
          <w:lang w:val="en-PH"/>
        </w:rPr>
      </w:pPr>
      <w:proofErr w:type="spellStart"/>
      <w:r w:rsidRPr="00A66F35">
        <w:rPr>
          <w:b/>
          <w:bCs/>
          <w:lang w:val="en-PH"/>
        </w:rPr>
        <w:t>NetSupport</w:t>
      </w:r>
      <w:proofErr w:type="spellEnd"/>
      <w:r w:rsidRPr="00A66F35">
        <w:rPr>
          <w:b/>
          <w:bCs/>
          <w:lang w:val="en-PH"/>
        </w:rPr>
        <w:t>:</w:t>
      </w:r>
      <w:r w:rsidRPr="00A66F35">
        <w:rPr>
          <w:lang w:val="en-PH"/>
        </w:rPr>
        <w:t xml:space="preserve"> The traffic used HTTP commands on </w:t>
      </w:r>
      <w:r w:rsidRPr="00A66F35">
        <w:rPr>
          <w:b/>
          <w:bCs/>
          <w:lang w:val="en-PH"/>
        </w:rPr>
        <w:t>TCP port 1203</w:t>
      </w:r>
      <w:r w:rsidRPr="00A66F35">
        <w:rPr>
          <w:lang w:val="en-PH"/>
        </w:rPr>
        <w:t xml:space="preserve"> and repeatedly connected to /fakeurl.htm. This pattern is consistent with </w:t>
      </w:r>
      <w:proofErr w:type="spellStart"/>
      <w:r w:rsidRPr="00A66F35">
        <w:rPr>
          <w:b/>
          <w:bCs/>
          <w:lang w:val="en-PH"/>
        </w:rPr>
        <w:t>NetSupport</w:t>
      </w:r>
      <w:proofErr w:type="spellEnd"/>
      <w:r w:rsidRPr="00A66F35">
        <w:rPr>
          <w:b/>
          <w:bCs/>
          <w:lang w:val="en-PH"/>
        </w:rPr>
        <w:t xml:space="preserve"> RAT activity</w:t>
      </w:r>
      <w:r w:rsidRPr="00A66F35">
        <w:rPr>
          <w:lang w:val="en-PH"/>
        </w:rPr>
        <w:t xml:space="preserve"> rather than normal IT support.</w:t>
      </w:r>
    </w:p>
    <w:p w14:paraId="775FB138" w14:textId="77777777" w:rsidR="00A66F35" w:rsidRPr="00A66F35" w:rsidRDefault="00A66F35" w:rsidP="00A66F35">
      <w:pPr>
        <w:numPr>
          <w:ilvl w:val="0"/>
          <w:numId w:val="18"/>
        </w:numPr>
        <w:spacing w:after="20"/>
        <w:rPr>
          <w:lang w:val="en-PH"/>
        </w:rPr>
      </w:pPr>
      <w:proofErr w:type="spellStart"/>
      <w:r w:rsidRPr="00A66F35">
        <w:rPr>
          <w:b/>
          <w:bCs/>
          <w:lang w:val="en-PH"/>
        </w:rPr>
        <w:t>StealC</w:t>
      </w:r>
      <w:proofErr w:type="spellEnd"/>
      <w:r w:rsidRPr="00A66F35">
        <w:rPr>
          <w:b/>
          <w:bCs/>
          <w:lang w:val="en-PH"/>
        </w:rPr>
        <w:t>:</w:t>
      </w:r>
      <w:r w:rsidRPr="00A66F35">
        <w:rPr>
          <w:lang w:val="en-PH"/>
        </w:rPr>
        <w:t xml:space="preserve"> The host repeatedly sent short </w:t>
      </w:r>
      <w:r w:rsidRPr="00A66F35">
        <w:rPr>
          <w:b/>
          <w:bCs/>
          <w:lang w:val="en-PH"/>
        </w:rPr>
        <w:t>HTTP POST requests</w:t>
      </w:r>
      <w:r w:rsidRPr="00A66F35">
        <w:rPr>
          <w:lang w:val="en-PH"/>
        </w:rPr>
        <w:t xml:space="preserve"> to an external IP on </w:t>
      </w:r>
      <w:r w:rsidRPr="00A66F35">
        <w:rPr>
          <w:b/>
          <w:bCs/>
          <w:lang w:val="en-PH"/>
        </w:rPr>
        <w:t>TCP port 80</w:t>
      </w:r>
      <w:r w:rsidRPr="00A66F35">
        <w:rPr>
          <w:lang w:val="en-PH"/>
        </w:rPr>
        <w:t xml:space="preserve">, consistent with </w:t>
      </w:r>
      <w:r w:rsidRPr="00A66F35">
        <w:rPr>
          <w:b/>
          <w:bCs/>
          <w:lang w:val="en-PH"/>
        </w:rPr>
        <w:t>data theft and malware check-ins</w:t>
      </w:r>
      <w:r w:rsidRPr="00A66F35">
        <w:rPr>
          <w:lang w:val="en-PH"/>
        </w:rPr>
        <w:t>.</w:t>
      </w:r>
    </w:p>
    <w:p w14:paraId="7E699578" w14:textId="77777777" w:rsidR="001B4CA7" w:rsidRDefault="001B4CA7">
      <w:pPr>
        <w:spacing w:after="20"/>
      </w:pPr>
    </w:p>
    <w:p w14:paraId="33982663" w14:textId="77777777" w:rsidR="001B4CA7" w:rsidRDefault="001A1796">
      <w:pPr>
        <w:pStyle w:val="Heading2"/>
        <w:spacing w:before="160" w:after="80"/>
      </w:pPr>
      <w:r>
        <w:rPr>
          <w:rFonts w:ascii="Arial" w:hAnsi="Arial"/>
        </w:rPr>
        <w:t>4.3 Network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312"/>
        <w:gridCol w:w="1380"/>
        <w:gridCol w:w="1435"/>
        <w:gridCol w:w="776"/>
        <w:gridCol w:w="1083"/>
        <w:gridCol w:w="1907"/>
        <w:gridCol w:w="2471"/>
      </w:tblGrid>
      <w:tr w:rsidR="001B4CA7" w14:paraId="7A3C1993" w14:textId="77777777">
        <w:trPr>
          <w:jc w:val="center"/>
        </w:trPr>
        <w:tc>
          <w:tcPr>
            <w:tcW w:w="1440" w:type="dxa"/>
            <w:shd w:val="clear" w:color="auto" w:fill="D9E1F2"/>
            <w:tcMar>
              <w:top w:w="70" w:type="dxa"/>
              <w:left w:w="70" w:type="dxa"/>
              <w:bottom w:w="70" w:type="dxa"/>
              <w:right w:w="70" w:type="dxa"/>
            </w:tcMar>
            <w:vAlign w:val="center"/>
          </w:tcPr>
          <w:p w14:paraId="6F057F4D" w14:textId="77777777" w:rsidR="001B4CA7" w:rsidRDefault="001A1796">
            <w:r>
              <w:t>Time (UTC)</w:t>
            </w:r>
          </w:p>
        </w:tc>
        <w:tc>
          <w:tcPr>
            <w:tcW w:w="1440" w:type="dxa"/>
            <w:shd w:val="clear" w:color="auto" w:fill="D9E1F2"/>
            <w:tcMar>
              <w:top w:w="70" w:type="dxa"/>
              <w:left w:w="70" w:type="dxa"/>
              <w:bottom w:w="70" w:type="dxa"/>
              <w:right w:w="70" w:type="dxa"/>
            </w:tcMar>
            <w:vAlign w:val="center"/>
          </w:tcPr>
          <w:p w14:paraId="40F196EC" w14:textId="77777777" w:rsidR="001B4CA7" w:rsidRDefault="001A1796">
            <w:r>
              <w:t>Source IP</w:t>
            </w:r>
          </w:p>
        </w:tc>
        <w:tc>
          <w:tcPr>
            <w:tcW w:w="1440" w:type="dxa"/>
            <w:shd w:val="clear" w:color="auto" w:fill="D9E1F2"/>
            <w:tcMar>
              <w:top w:w="70" w:type="dxa"/>
              <w:left w:w="70" w:type="dxa"/>
              <w:bottom w:w="70" w:type="dxa"/>
              <w:right w:w="70" w:type="dxa"/>
            </w:tcMar>
            <w:vAlign w:val="center"/>
          </w:tcPr>
          <w:p w14:paraId="0F37AF95" w14:textId="77777777" w:rsidR="001B4CA7" w:rsidRDefault="001A1796">
            <w:r>
              <w:t>Destination IP</w:t>
            </w:r>
          </w:p>
        </w:tc>
        <w:tc>
          <w:tcPr>
            <w:tcW w:w="864" w:type="dxa"/>
            <w:shd w:val="clear" w:color="auto" w:fill="D9E1F2"/>
            <w:tcMar>
              <w:top w:w="70" w:type="dxa"/>
              <w:left w:w="70" w:type="dxa"/>
              <w:bottom w:w="70" w:type="dxa"/>
              <w:right w:w="70" w:type="dxa"/>
            </w:tcMar>
            <w:vAlign w:val="center"/>
          </w:tcPr>
          <w:p w14:paraId="6657A46B" w14:textId="77777777" w:rsidR="001B4CA7" w:rsidRDefault="001A1796">
            <w:r>
              <w:t>Port</w:t>
            </w:r>
          </w:p>
        </w:tc>
        <w:tc>
          <w:tcPr>
            <w:tcW w:w="1152" w:type="dxa"/>
            <w:shd w:val="clear" w:color="auto" w:fill="D9E1F2"/>
            <w:tcMar>
              <w:top w:w="70" w:type="dxa"/>
              <w:left w:w="70" w:type="dxa"/>
              <w:bottom w:w="70" w:type="dxa"/>
              <w:right w:w="70" w:type="dxa"/>
            </w:tcMar>
            <w:vAlign w:val="center"/>
          </w:tcPr>
          <w:p w14:paraId="4B4B8D0A" w14:textId="77777777" w:rsidR="001B4CA7" w:rsidRDefault="001A1796">
            <w:r>
              <w:t>Protocol</w:t>
            </w:r>
          </w:p>
        </w:tc>
        <w:tc>
          <w:tcPr>
            <w:tcW w:w="2016" w:type="dxa"/>
            <w:shd w:val="clear" w:color="auto" w:fill="D9E1F2"/>
            <w:tcMar>
              <w:top w:w="70" w:type="dxa"/>
              <w:left w:w="70" w:type="dxa"/>
              <w:bottom w:w="70" w:type="dxa"/>
              <w:right w:w="70" w:type="dxa"/>
            </w:tcMar>
            <w:vAlign w:val="center"/>
          </w:tcPr>
          <w:p w14:paraId="2C6E8F40" w14:textId="77777777" w:rsidR="001B4CA7" w:rsidRDefault="001A1796">
            <w:r>
              <w:t>Domain / Host</w:t>
            </w:r>
          </w:p>
        </w:tc>
        <w:tc>
          <w:tcPr>
            <w:tcW w:w="2880" w:type="dxa"/>
            <w:shd w:val="clear" w:color="auto" w:fill="D9E1F2"/>
            <w:tcMar>
              <w:top w:w="70" w:type="dxa"/>
              <w:left w:w="70" w:type="dxa"/>
              <w:bottom w:w="70" w:type="dxa"/>
              <w:right w:w="70" w:type="dxa"/>
            </w:tcMar>
            <w:vAlign w:val="center"/>
          </w:tcPr>
          <w:p w14:paraId="287A6331" w14:textId="77777777" w:rsidR="001B4CA7" w:rsidRDefault="001A1796">
            <w:r>
              <w:t>Observation</w:t>
            </w:r>
          </w:p>
        </w:tc>
      </w:tr>
      <w:tr w:rsidR="001B4CA7" w14:paraId="2FB94943" w14:textId="77777777">
        <w:trPr>
          <w:jc w:val="center"/>
        </w:trPr>
        <w:tc>
          <w:tcPr>
            <w:tcW w:w="1440" w:type="dxa"/>
            <w:tcMar>
              <w:top w:w="70" w:type="dxa"/>
              <w:left w:w="70" w:type="dxa"/>
              <w:bottom w:w="70" w:type="dxa"/>
              <w:right w:w="70" w:type="dxa"/>
            </w:tcMar>
            <w:vAlign w:val="center"/>
          </w:tcPr>
          <w:p w14:paraId="6EAE273E" w14:textId="77777777" w:rsidR="00EE16E2" w:rsidRDefault="00000000">
            <w:r>
              <w:t>2025-10-03 09:00:00 UTC</w:t>
            </w:r>
          </w:p>
        </w:tc>
        <w:tc>
          <w:tcPr>
            <w:tcW w:w="1440" w:type="dxa"/>
            <w:tcMar>
              <w:top w:w="70" w:type="dxa"/>
              <w:left w:w="70" w:type="dxa"/>
              <w:bottom w:w="70" w:type="dxa"/>
              <w:right w:w="70" w:type="dxa"/>
            </w:tcMar>
            <w:vAlign w:val="center"/>
          </w:tcPr>
          <w:p w14:paraId="2A2465B1" w14:textId="77777777" w:rsidR="00EE16E2" w:rsidRDefault="00000000">
            <w:r>
              <w:t>10.8.20.101</w:t>
            </w:r>
          </w:p>
        </w:tc>
        <w:tc>
          <w:tcPr>
            <w:tcW w:w="1440" w:type="dxa"/>
            <w:tcMar>
              <w:top w:w="70" w:type="dxa"/>
              <w:left w:w="70" w:type="dxa"/>
              <w:bottom w:w="70" w:type="dxa"/>
              <w:right w:w="70" w:type="dxa"/>
            </w:tcMar>
            <w:vAlign w:val="center"/>
          </w:tcPr>
          <w:p w14:paraId="515E0DFE" w14:textId="77777777" w:rsidR="00EE16E2" w:rsidRDefault="00000000">
            <w:r>
              <w:t>209.59.180.92</w:t>
            </w:r>
          </w:p>
        </w:tc>
        <w:tc>
          <w:tcPr>
            <w:tcW w:w="864" w:type="dxa"/>
            <w:tcMar>
              <w:top w:w="70" w:type="dxa"/>
              <w:left w:w="70" w:type="dxa"/>
              <w:bottom w:w="70" w:type="dxa"/>
              <w:right w:w="70" w:type="dxa"/>
            </w:tcMar>
            <w:vAlign w:val="center"/>
          </w:tcPr>
          <w:p w14:paraId="204BA92F" w14:textId="77777777" w:rsidR="00EE16E2" w:rsidRDefault="00000000">
            <w:r>
              <w:t>443</w:t>
            </w:r>
          </w:p>
        </w:tc>
        <w:tc>
          <w:tcPr>
            <w:tcW w:w="1152" w:type="dxa"/>
            <w:tcMar>
              <w:top w:w="70" w:type="dxa"/>
              <w:left w:w="70" w:type="dxa"/>
              <w:bottom w:w="70" w:type="dxa"/>
              <w:right w:w="70" w:type="dxa"/>
            </w:tcMar>
            <w:vAlign w:val="center"/>
          </w:tcPr>
          <w:p w14:paraId="11A636BC" w14:textId="77777777" w:rsidR="00EE16E2" w:rsidRDefault="00000000">
            <w:r>
              <w:t>TLS</w:t>
            </w:r>
          </w:p>
        </w:tc>
        <w:tc>
          <w:tcPr>
            <w:tcW w:w="2016" w:type="dxa"/>
            <w:tcMar>
              <w:top w:w="70" w:type="dxa"/>
              <w:left w:w="70" w:type="dxa"/>
              <w:bottom w:w="70" w:type="dxa"/>
              <w:right w:w="70" w:type="dxa"/>
            </w:tcMar>
            <w:vAlign w:val="center"/>
          </w:tcPr>
          <w:p w14:paraId="308E88CA" w14:textId="77777777" w:rsidR="00EE16E2" w:rsidRDefault="00000000">
            <w:r>
              <w:t>dieselfilters.com</w:t>
            </w:r>
          </w:p>
        </w:tc>
        <w:tc>
          <w:tcPr>
            <w:tcW w:w="2880" w:type="dxa"/>
            <w:tcMar>
              <w:top w:w="70" w:type="dxa"/>
              <w:left w:w="70" w:type="dxa"/>
              <w:bottom w:w="70" w:type="dxa"/>
              <w:right w:w="70" w:type="dxa"/>
            </w:tcMar>
            <w:vAlign w:val="center"/>
          </w:tcPr>
          <w:p w14:paraId="67227397" w14:textId="77777777" w:rsidR="00EE16E2" w:rsidRDefault="00000000">
            <w:r>
              <w:t>1st suspicious TLS session (Zeek ssl.log)</w:t>
            </w:r>
          </w:p>
        </w:tc>
      </w:tr>
      <w:tr w:rsidR="001B4CA7" w14:paraId="4196DEA7" w14:textId="77777777">
        <w:trPr>
          <w:jc w:val="center"/>
        </w:trPr>
        <w:tc>
          <w:tcPr>
            <w:tcW w:w="1440" w:type="dxa"/>
            <w:tcMar>
              <w:top w:w="70" w:type="dxa"/>
              <w:left w:w="70" w:type="dxa"/>
              <w:bottom w:w="70" w:type="dxa"/>
              <w:right w:w="70" w:type="dxa"/>
            </w:tcMar>
            <w:vAlign w:val="center"/>
          </w:tcPr>
          <w:p w14:paraId="723C6E45" w14:textId="77777777" w:rsidR="00EE16E2" w:rsidRDefault="00000000">
            <w:r>
              <w:lastRenderedPageBreak/>
              <w:t>2025-10-03 09:00:00 UTC</w:t>
            </w:r>
          </w:p>
        </w:tc>
        <w:tc>
          <w:tcPr>
            <w:tcW w:w="1440" w:type="dxa"/>
            <w:tcMar>
              <w:top w:w="70" w:type="dxa"/>
              <w:left w:w="70" w:type="dxa"/>
              <w:bottom w:w="70" w:type="dxa"/>
              <w:right w:w="70" w:type="dxa"/>
            </w:tcMar>
            <w:vAlign w:val="center"/>
          </w:tcPr>
          <w:p w14:paraId="135F5297" w14:textId="77777777" w:rsidR="00EE16E2" w:rsidRDefault="00000000">
            <w:r>
              <w:t>10.8.20.101</w:t>
            </w:r>
          </w:p>
        </w:tc>
        <w:tc>
          <w:tcPr>
            <w:tcW w:w="1440" w:type="dxa"/>
            <w:tcMar>
              <w:top w:w="70" w:type="dxa"/>
              <w:left w:w="70" w:type="dxa"/>
              <w:bottom w:w="70" w:type="dxa"/>
              <w:right w:w="70" w:type="dxa"/>
            </w:tcMar>
            <w:vAlign w:val="center"/>
          </w:tcPr>
          <w:p w14:paraId="4AF038B5" w14:textId="77777777" w:rsidR="00EE16E2" w:rsidRDefault="00000000">
            <w:r>
              <w:t>23.23.49.179</w:t>
            </w:r>
          </w:p>
        </w:tc>
        <w:tc>
          <w:tcPr>
            <w:tcW w:w="864" w:type="dxa"/>
            <w:tcMar>
              <w:top w:w="70" w:type="dxa"/>
              <w:left w:w="70" w:type="dxa"/>
              <w:bottom w:w="70" w:type="dxa"/>
              <w:right w:w="70" w:type="dxa"/>
            </w:tcMar>
            <w:vAlign w:val="center"/>
          </w:tcPr>
          <w:p w14:paraId="7CBC4706" w14:textId="77777777" w:rsidR="00EE16E2" w:rsidRDefault="00000000">
            <w:r>
              <w:t>443</w:t>
            </w:r>
          </w:p>
        </w:tc>
        <w:tc>
          <w:tcPr>
            <w:tcW w:w="1152" w:type="dxa"/>
            <w:tcMar>
              <w:top w:w="70" w:type="dxa"/>
              <w:left w:w="70" w:type="dxa"/>
              <w:bottom w:w="70" w:type="dxa"/>
              <w:right w:w="70" w:type="dxa"/>
            </w:tcMar>
            <w:vAlign w:val="center"/>
          </w:tcPr>
          <w:p w14:paraId="5DFDB820" w14:textId="77777777" w:rsidR="00EE16E2" w:rsidRDefault="00000000">
            <w:r>
              <w:t>TLS</w:t>
            </w:r>
          </w:p>
        </w:tc>
        <w:tc>
          <w:tcPr>
            <w:tcW w:w="2016" w:type="dxa"/>
            <w:tcMar>
              <w:top w:w="70" w:type="dxa"/>
              <w:left w:w="70" w:type="dxa"/>
              <w:bottom w:w="70" w:type="dxa"/>
              <w:right w:w="70" w:type="dxa"/>
            </w:tcMar>
            <w:vAlign w:val="center"/>
          </w:tcPr>
          <w:p w14:paraId="698D82B5" w14:textId="77777777" w:rsidR="00EE16E2" w:rsidRDefault="00000000">
            <w:r>
              <w:t>islonline.org</w:t>
            </w:r>
          </w:p>
        </w:tc>
        <w:tc>
          <w:tcPr>
            <w:tcW w:w="2880" w:type="dxa"/>
            <w:tcMar>
              <w:top w:w="70" w:type="dxa"/>
              <w:left w:w="70" w:type="dxa"/>
              <w:bottom w:w="70" w:type="dxa"/>
              <w:right w:w="70" w:type="dxa"/>
            </w:tcMar>
            <w:vAlign w:val="center"/>
          </w:tcPr>
          <w:p w14:paraId="74DC46D9" w14:textId="77777777" w:rsidR="00EE16E2" w:rsidRDefault="00000000">
            <w:r>
              <w:t>2nd suspicious TLS session</w:t>
            </w:r>
          </w:p>
        </w:tc>
      </w:tr>
      <w:tr w:rsidR="001B4CA7" w14:paraId="0885B900" w14:textId="77777777">
        <w:trPr>
          <w:jc w:val="center"/>
        </w:trPr>
        <w:tc>
          <w:tcPr>
            <w:tcW w:w="1440" w:type="dxa"/>
            <w:tcMar>
              <w:top w:w="70" w:type="dxa"/>
              <w:left w:w="70" w:type="dxa"/>
              <w:bottom w:w="70" w:type="dxa"/>
              <w:right w:w="70" w:type="dxa"/>
            </w:tcMar>
            <w:vAlign w:val="center"/>
          </w:tcPr>
          <w:p w14:paraId="53E89531" w14:textId="77777777" w:rsidR="00EE16E2" w:rsidRDefault="00000000">
            <w:r>
              <w:t>2025-10-03 09:00:01 UTC</w:t>
            </w:r>
          </w:p>
        </w:tc>
        <w:tc>
          <w:tcPr>
            <w:tcW w:w="1440" w:type="dxa"/>
            <w:tcMar>
              <w:top w:w="70" w:type="dxa"/>
              <w:left w:w="70" w:type="dxa"/>
              <w:bottom w:w="70" w:type="dxa"/>
              <w:right w:w="70" w:type="dxa"/>
            </w:tcMar>
            <w:vAlign w:val="center"/>
          </w:tcPr>
          <w:p w14:paraId="1CB0618E" w14:textId="77777777" w:rsidR="00EE16E2" w:rsidRDefault="00000000">
            <w:r>
              <w:t>10.8.20.101</w:t>
            </w:r>
          </w:p>
        </w:tc>
        <w:tc>
          <w:tcPr>
            <w:tcW w:w="1440" w:type="dxa"/>
            <w:tcMar>
              <w:top w:w="70" w:type="dxa"/>
              <w:left w:w="70" w:type="dxa"/>
              <w:bottom w:w="70" w:type="dxa"/>
              <w:right w:w="70" w:type="dxa"/>
            </w:tcMar>
            <w:vAlign w:val="center"/>
          </w:tcPr>
          <w:p w14:paraId="359B3584" w14:textId="77777777" w:rsidR="00EE16E2" w:rsidRDefault="00000000">
            <w:r>
              <w:t>172.86.90.13</w:t>
            </w:r>
          </w:p>
        </w:tc>
        <w:tc>
          <w:tcPr>
            <w:tcW w:w="864" w:type="dxa"/>
            <w:tcMar>
              <w:top w:w="70" w:type="dxa"/>
              <w:left w:w="70" w:type="dxa"/>
              <w:bottom w:w="70" w:type="dxa"/>
              <w:right w:w="70" w:type="dxa"/>
            </w:tcMar>
            <w:vAlign w:val="center"/>
          </w:tcPr>
          <w:p w14:paraId="1E60D3E2" w14:textId="77777777" w:rsidR="00EE16E2" w:rsidRDefault="00000000">
            <w:r>
              <w:t>443</w:t>
            </w:r>
          </w:p>
        </w:tc>
        <w:tc>
          <w:tcPr>
            <w:tcW w:w="1152" w:type="dxa"/>
            <w:tcMar>
              <w:top w:w="70" w:type="dxa"/>
              <w:left w:w="70" w:type="dxa"/>
              <w:bottom w:w="70" w:type="dxa"/>
              <w:right w:w="70" w:type="dxa"/>
            </w:tcMar>
            <w:vAlign w:val="center"/>
          </w:tcPr>
          <w:p w14:paraId="03AD5128" w14:textId="77777777" w:rsidR="00EE16E2" w:rsidRDefault="00000000">
            <w:r>
              <w:t>TLS</w:t>
            </w:r>
          </w:p>
        </w:tc>
        <w:tc>
          <w:tcPr>
            <w:tcW w:w="2016" w:type="dxa"/>
            <w:tcMar>
              <w:top w:w="70" w:type="dxa"/>
              <w:left w:w="70" w:type="dxa"/>
              <w:bottom w:w="70" w:type="dxa"/>
              <w:right w:w="70" w:type="dxa"/>
            </w:tcMar>
            <w:vAlign w:val="center"/>
          </w:tcPr>
          <w:p w14:paraId="2B0F2D05" w14:textId="77777777" w:rsidR="00EE16E2" w:rsidRDefault="00000000">
            <w:r>
              <w:t>woop-bicks.com</w:t>
            </w:r>
          </w:p>
        </w:tc>
        <w:tc>
          <w:tcPr>
            <w:tcW w:w="2880" w:type="dxa"/>
            <w:tcMar>
              <w:top w:w="70" w:type="dxa"/>
              <w:left w:w="70" w:type="dxa"/>
              <w:bottom w:w="70" w:type="dxa"/>
              <w:right w:w="70" w:type="dxa"/>
            </w:tcMar>
            <w:vAlign w:val="center"/>
          </w:tcPr>
          <w:p w14:paraId="003EE938" w14:textId="77777777" w:rsidR="00EE16E2" w:rsidRDefault="00000000">
            <w:r>
              <w:t>3rd suspicious TLS session (2 connections observed)</w:t>
            </w:r>
          </w:p>
        </w:tc>
      </w:tr>
      <w:tr w:rsidR="001B4CA7" w14:paraId="17866126" w14:textId="77777777">
        <w:trPr>
          <w:jc w:val="center"/>
        </w:trPr>
        <w:tc>
          <w:tcPr>
            <w:tcW w:w="1440" w:type="dxa"/>
            <w:tcMar>
              <w:top w:w="70" w:type="dxa"/>
              <w:left w:w="70" w:type="dxa"/>
              <w:bottom w:w="70" w:type="dxa"/>
              <w:right w:w="70" w:type="dxa"/>
            </w:tcMar>
            <w:vAlign w:val="center"/>
          </w:tcPr>
          <w:p w14:paraId="0D16FC90" w14:textId="77777777" w:rsidR="00EE16E2" w:rsidRDefault="00000000">
            <w:r>
              <w:t>2025-10-03 09:02:19 UTC</w:t>
            </w:r>
          </w:p>
        </w:tc>
        <w:tc>
          <w:tcPr>
            <w:tcW w:w="1440" w:type="dxa"/>
            <w:tcMar>
              <w:top w:w="70" w:type="dxa"/>
              <w:left w:w="70" w:type="dxa"/>
              <w:bottom w:w="70" w:type="dxa"/>
              <w:right w:w="70" w:type="dxa"/>
            </w:tcMar>
            <w:vAlign w:val="center"/>
          </w:tcPr>
          <w:p w14:paraId="45E3CDB6" w14:textId="77777777" w:rsidR="00EE16E2" w:rsidRDefault="00000000">
            <w:r>
              <w:t>10.8.20.101</w:t>
            </w:r>
          </w:p>
        </w:tc>
        <w:tc>
          <w:tcPr>
            <w:tcW w:w="1440" w:type="dxa"/>
            <w:tcMar>
              <w:top w:w="70" w:type="dxa"/>
              <w:left w:w="70" w:type="dxa"/>
              <w:bottom w:w="70" w:type="dxa"/>
              <w:right w:w="70" w:type="dxa"/>
            </w:tcMar>
            <w:vAlign w:val="center"/>
          </w:tcPr>
          <w:p w14:paraId="4F578C8C" w14:textId="77777777" w:rsidR="00EE16E2" w:rsidRDefault="00000000">
            <w:r>
              <w:t>45.61.150.28</w:t>
            </w:r>
          </w:p>
        </w:tc>
        <w:tc>
          <w:tcPr>
            <w:tcW w:w="864" w:type="dxa"/>
            <w:tcMar>
              <w:top w:w="70" w:type="dxa"/>
              <w:left w:w="70" w:type="dxa"/>
              <w:bottom w:w="70" w:type="dxa"/>
              <w:right w:w="70" w:type="dxa"/>
            </w:tcMar>
            <w:vAlign w:val="center"/>
          </w:tcPr>
          <w:p w14:paraId="6CB7AA1A" w14:textId="77777777" w:rsidR="00EE16E2" w:rsidRDefault="00000000">
            <w:r>
              <w:t>443</w:t>
            </w:r>
          </w:p>
        </w:tc>
        <w:tc>
          <w:tcPr>
            <w:tcW w:w="1152" w:type="dxa"/>
            <w:tcMar>
              <w:top w:w="70" w:type="dxa"/>
              <w:left w:w="70" w:type="dxa"/>
              <w:bottom w:w="70" w:type="dxa"/>
              <w:right w:w="70" w:type="dxa"/>
            </w:tcMar>
            <w:vAlign w:val="center"/>
          </w:tcPr>
          <w:p w14:paraId="5D05A014" w14:textId="77777777" w:rsidR="00EE16E2" w:rsidRDefault="00000000">
            <w:r>
              <w:t>TLS</w:t>
            </w:r>
          </w:p>
        </w:tc>
        <w:tc>
          <w:tcPr>
            <w:tcW w:w="2016" w:type="dxa"/>
            <w:tcMar>
              <w:top w:w="70" w:type="dxa"/>
              <w:left w:w="70" w:type="dxa"/>
              <w:bottom w:w="70" w:type="dxa"/>
              <w:right w:w="70" w:type="dxa"/>
            </w:tcMar>
            <w:vAlign w:val="center"/>
          </w:tcPr>
          <w:p w14:paraId="3BDB0A30" w14:textId="77777777" w:rsidR="00EE16E2" w:rsidRDefault="00000000">
            <w:r>
              <w:t>cf-2-up.com</w:t>
            </w:r>
          </w:p>
        </w:tc>
        <w:tc>
          <w:tcPr>
            <w:tcW w:w="2880" w:type="dxa"/>
            <w:tcMar>
              <w:top w:w="70" w:type="dxa"/>
              <w:left w:w="70" w:type="dxa"/>
              <w:bottom w:w="70" w:type="dxa"/>
              <w:right w:w="70" w:type="dxa"/>
            </w:tcMar>
            <w:vAlign w:val="center"/>
          </w:tcPr>
          <w:p w14:paraId="5D22B4FE" w14:textId="77777777" w:rsidR="00EE16E2" w:rsidRDefault="00000000">
            <w:r>
              <w:t>4th suspicious TLS session (2 connections observed)</w:t>
            </w:r>
          </w:p>
        </w:tc>
      </w:tr>
    </w:tbl>
    <w:p w14:paraId="19499F5C" w14:textId="77777777" w:rsidR="001B4CA7" w:rsidRDefault="001A1796">
      <w:r>
        <w:t>Analysis:</w:t>
      </w:r>
    </w:p>
    <w:p w14:paraId="28260448" w14:textId="77777777" w:rsidR="00A66F35" w:rsidRPr="00A66F35" w:rsidRDefault="00A66F35" w:rsidP="00A66F35">
      <w:pPr>
        <w:numPr>
          <w:ilvl w:val="0"/>
          <w:numId w:val="19"/>
        </w:numPr>
        <w:spacing w:after="20"/>
        <w:rPr>
          <w:lang w:val="en-PH"/>
        </w:rPr>
      </w:pPr>
      <w:r w:rsidRPr="00A66F35">
        <w:rPr>
          <w:b/>
          <w:bCs/>
          <w:lang w:val="en-PH"/>
        </w:rPr>
        <w:t>TLS connections:</w:t>
      </w:r>
      <w:r w:rsidRPr="00A66F35">
        <w:rPr>
          <w:lang w:val="en-PH"/>
        </w:rPr>
        <w:t xml:space="preserve"> The infected host </w:t>
      </w:r>
      <w:r w:rsidRPr="00A66F35">
        <w:rPr>
          <w:b/>
          <w:bCs/>
          <w:lang w:val="en-PH"/>
        </w:rPr>
        <w:t>10.8.20.101</w:t>
      </w:r>
      <w:r w:rsidRPr="00A66F35">
        <w:rPr>
          <w:lang w:val="en-PH"/>
        </w:rPr>
        <w:t xml:space="preserve"> connected to four external domains over </w:t>
      </w:r>
      <w:r w:rsidRPr="00A66F35">
        <w:rPr>
          <w:b/>
          <w:bCs/>
          <w:lang w:val="en-PH"/>
        </w:rPr>
        <w:t>HTTPS (port 443)</w:t>
      </w:r>
      <w:r w:rsidRPr="00A66F35">
        <w:rPr>
          <w:lang w:val="en-PH"/>
        </w:rPr>
        <w:t xml:space="preserve">. Zeek DNS and SSL logs confirmed the domains were resolved and contacted in the </w:t>
      </w:r>
      <w:r w:rsidRPr="00A66F35">
        <w:rPr>
          <w:b/>
          <w:bCs/>
          <w:lang w:val="en-PH"/>
        </w:rPr>
        <w:t>same order</w:t>
      </w:r>
      <w:r w:rsidRPr="00A66F35">
        <w:rPr>
          <w:lang w:val="en-PH"/>
        </w:rPr>
        <w:t xml:space="preserve">. </w:t>
      </w:r>
    </w:p>
    <w:p w14:paraId="557EFF7E" w14:textId="77777777" w:rsidR="00A66F35" w:rsidRPr="00A66F35" w:rsidRDefault="00A66F35" w:rsidP="00A66F35">
      <w:pPr>
        <w:numPr>
          <w:ilvl w:val="0"/>
          <w:numId w:val="19"/>
        </w:numPr>
        <w:spacing w:after="20"/>
        <w:rPr>
          <w:lang w:val="en-PH"/>
        </w:rPr>
      </w:pPr>
      <w:r w:rsidRPr="00A66F35">
        <w:rPr>
          <w:b/>
          <w:bCs/>
          <w:lang w:val="en-PH"/>
        </w:rPr>
        <w:t>Later activity:</w:t>
      </w:r>
      <w:r w:rsidRPr="00A66F35">
        <w:rPr>
          <w:lang w:val="en-PH"/>
        </w:rPr>
        <w:t xml:space="preserve"> Around </w:t>
      </w:r>
      <w:r w:rsidRPr="00A66F35">
        <w:rPr>
          <w:b/>
          <w:bCs/>
          <w:lang w:val="en-PH"/>
        </w:rPr>
        <w:t>09:12:56 UTC</w:t>
      </w:r>
      <w:r w:rsidRPr="00A66F35">
        <w:rPr>
          <w:lang w:val="en-PH"/>
        </w:rPr>
        <w:t xml:space="preserve">, the host also queried </w:t>
      </w:r>
      <w:proofErr w:type="spellStart"/>
      <w:r w:rsidRPr="00A66F35">
        <w:rPr>
          <w:b/>
          <w:bCs/>
          <w:lang w:val="en-PH"/>
        </w:rPr>
        <w:t>westford-systems.icu</w:t>
      </w:r>
      <w:proofErr w:type="spellEnd"/>
      <w:r w:rsidRPr="00A66F35">
        <w:rPr>
          <w:lang w:val="en-PH"/>
        </w:rPr>
        <w:t xml:space="preserve"> and </w:t>
      </w:r>
      <w:r w:rsidRPr="00A66F35">
        <w:rPr>
          <w:b/>
          <w:bCs/>
          <w:lang w:val="en-PH"/>
        </w:rPr>
        <w:t>geo.netsupportsoftware.com</w:t>
      </w:r>
      <w:r w:rsidRPr="00A66F35">
        <w:rPr>
          <w:lang w:val="en-PH"/>
        </w:rPr>
        <w:t xml:space="preserve">. The second domain appears related to </w:t>
      </w:r>
      <w:proofErr w:type="spellStart"/>
      <w:r w:rsidRPr="00A66F35">
        <w:rPr>
          <w:b/>
          <w:bCs/>
          <w:lang w:val="en-PH"/>
        </w:rPr>
        <w:t>NetSupport</w:t>
      </w:r>
      <w:proofErr w:type="spellEnd"/>
      <w:r w:rsidRPr="00A66F35">
        <w:rPr>
          <w:b/>
          <w:bCs/>
          <w:lang w:val="en-PH"/>
        </w:rPr>
        <w:t xml:space="preserve"> Manager</w:t>
      </w:r>
      <w:r w:rsidRPr="00A66F35">
        <w:rPr>
          <w:lang w:val="en-PH"/>
        </w:rPr>
        <w:t xml:space="preserve"> and may have been involved in delivering or updating the RAT. </w:t>
      </w:r>
    </w:p>
    <w:p w14:paraId="7C1D6F18" w14:textId="77777777" w:rsidR="001B4CA7" w:rsidRDefault="001B4CA7">
      <w:pPr>
        <w:spacing w:after="20"/>
      </w:pPr>
    </w:p>
    <w:p w14:paraId="103BF417" w14:textId="77777777" w:rsidR="001B4CA7" w:rsidRDefault="001A1796">
      <w:pPr>
        <w:pStyle w:val="Heading2"/>
        <w:pageBreakBefore/>
        <w:spacing w:before="160" w:after="80"/>
      </w:pPr>
      <w:r>
        <w:rPr>
          <w:rFonts w:ascii="Arial" w:hAnsi="Arial"/>
        </w:rPr>
        <w:lastRenderedPageBreak/>
        <w:t>4.4 Command-and-Control Activity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5"/>
        <w:gridCol w:w="982"/>
        <w:gridCol w:w="1291"/>
        <w:gridCol w:w="1821"/>
        <w:gridCol w:w="3475"/>
      </w:tblGrid>
      <w:tr w:rsidR="001B4CA7" w14:paraId="7ACEA320" w14:textId="77777777">
        <w:trPr>
          <w:jc w:val="center"/>
        </w:trPr>
        <w:tc>
          <w:tcPr>
            <w:tcW w:w="2880" w:type="dxa"/>
            <w:shd w:val="clear" w:color="auto" w:fill="D9E1F2"/>
            <w:tcMar>
              <w:top w:w="70" w:type="dxa"/>
              <w:left w:w="70" w:type="dxa"/>
              <w:bottom w:w="70" w:type="dxa"/>
              <w:right w:w="70" w:type="dxa"/>
            </w:tcMar>
            <w:vAlign w:val="center"/>
          </w:tcPr>
          <w:p w14:paraId="670FE04F" w14:textId="77777777" w:rsidR="001B4CA7" w:rsidRDefault="001A1796">
            <w:r>
              <w:t>C2 Domain / IP</w:t>
            </w:r>
          </w:p>
        </w:tc>
        <w:tc>
          <w:tcPr>
            <w:tcW w:w="1008" w:type="dxa"/>
            <w:shd w:val="clear" w:color="auto" w:fill="D9E1F2"/>
            <w:tcMar>
              <w:top w:w="70" w:type="dxa"/>
              <w:left w:w="70" w:type="dxa"/>
              <w:bottom w:w="70" w:type="dxa"/>
              <w:right w:w="70" w:type="dxa"/>
            </w:tcMar>
            <w:vAlign w:val="center"/>
          </w:tcPr>
          <w:p w14:paraId="671D1B40" w14:textId="77777777" w:rsidR="001B4CA7" w:rsidRDefault="001A1796">
            <w:r>
              <w:t>Port</w:t>
            </w:r>
          </w:p>
        </w:tc>
        <w:tc>
          <w:tcPr>
            <w:tcW w:w="1296" w:type="dxa"/>
            <w:shd w:val="clear" w:color="auto" w:fill="D9E1F2"/>
            <w:tcMar>
              <w:top w:w="70" w:type="dxa"/>
              <w:left w:w="70" w:type="dxa"/>
              <w:bottom w:w="70" w:type="dxa"/>
              <w:right w:w="70" w:type="dxa"/>
            </w:tcMar>
            <w:vAlign w:val="center"/>
          </w:tcPr>
          <w:p w14:paraId="62AB5D4F" w14:textId="77777777" w:rsidR="001B4CA7" w:rsidRDefault="001A1796">
            <w:r>
              <w:t>Protocol</w:t>
            </w:r>
          </w:p>
        </w:tc>
        <w:tc>
          <w:tcPr>
            <w:tcW w:w="1872" w:type="dxa"/>
            <w:shd w:val="clear" w:color="auto" w:fill="D9E1F2"/>
            <w:tcMar>
              <w:top w:w="70" w:type="dxa"/>
              <w:left w:w="70" w:type="dxa"/>
              <w:bottom w:w="70" w:type="dxa"/>
              <w:right w:w="70" w:type="dxa"/>
            </w:tcMar>
            <w:vAlign w:val="center"/>
          </w:tcPr>
          <w:p w14:paraId="63279197" w14:textId="77777777" w:rsidR="001B4CA7" w:rsidRDefault="001A1796">
            <w:r>
              <w:t>First Seen</w:t>
            </w:r>
          </w:p>
        </w:tc>
        <w:tc>
          <w:tcPr>
            <w:tcW w:w="3600" w:type="dxa"/>
            <w:shd w:val="clear" w:color="auto" w:fill="D9E1F2"/>
            <w:tcMar>
              <w:top w:w="70" w:type="dxa"/>
              <w:left w:w="70" w:type="dxa"/>
              <w:bottom w:w="70" w:type="dxa"/>
              <w:right w:w="70" w:type="dxa"/>
            </w:tcMar>
            <w:vAlign w:val="center"/>
          </w:tcPr>
          <w:p w14:paraId="00092B4C" w14:textId="77777777" w:rsidR="001B4CA7" w:rsidRDefault="001A1796">
            <w:r>
              <w:t>Observation</w:t>
            </w:r>
          </w:p>
        </w:tc>
      </w:tr>
      <w:tr w:rsidR="001B4CA7" w14:paraId="58DABDD7" w14:textId="77777777">
        <w:trPr>
          <w:jc w:val="center"/>
        </w:trPr>
        <w:tc>
          <w:tcPr>
            <w:tcW w:w="2880" w:type="dxa"/>
            <w:tcMar>
              <w:top w:w="70" w:type="dxa"/>
              <w:left w:w="70" w:type="dxa"/>
              <w:bottom w:w="70" w:type="dxa"/>
              <w:right w:w="70" w:type="dxa"/>
            </w:tcMar>
            <w:vAlign w:val="center"/>
          </w:tcPr>
          <w:p w14:paraId="6454FC62" w14:textId="77777777" w:rsidR="00EE16E2" w:rsidRDefault="00000000">
            <w:r>
              <w:t>38.146.28.242</w:t>
            </w:r>
          </w:p>
        </w:tc>
        <w:tc>
          <w:tcPr>
            <w:tcW w:w="1008" w:type="dxa"/>
            <w:tcMar>
              <w:top w:w="70" w:type="dxa"/>
              <w:left w:w="70" w:type="dxa"/>
              <w:bottom w:w="70" w:type="dxa"/>
              <w:right w:w="70" w:type="dxa"/>
            </w:tcMar>
            <w:vAlign w:val="center"/>
          </w:tcPr>
          <w:p w14:paraId="2B632986" w14:textId="77777777" w:rsidR="00EE16E2" w:rsidRDefault="00000000">
            <w:r>
              <w:t>1203</w:t>
            </w:r>
          </w:p>
        </w:tc>
        <w:tc>
          <w:tcPr>
            <w:tcW w:w="1296" w:type="dxa"/>
            <w:tcMar>
              <w:top w:w="70" w:type="dxa"/>
              <w:left w:w="70" w:type="dxa"/>
              <w:bottom w:w="70" w:type="dxa"/>
              <w:right w:w="70" w:type="dxa"/>
            </w:tcMar>
            <w:vAlign w:val="center"/>
          </w:tcPr>
          <w:p w14:paraId="163CBF11" w14:textId="77777777" w:rsidR="00EE16E2" w:rsidRDefault="00000000">
            <w:r>
              <w:t>HTTP</w:t>
            </w:r>
          </w:p>
        </w:tc>
        <w:tc>
          <w:tcPr>
            <w:tcW w:w="1872" w:type="dxa"/>
            <w:tcMar>
              <w:top w:w="70" w:type="dxa"/>
              <w:left w:w="70" w:type="dxa"/>
              <w:bottom w:w="70" w:type="dxa"/>
              <w:right w:w="70" w:type="dxa"/>
            </w:tcMar>
            <w:vAlign w:val="center"/>
          </w:tcPr>
          <w:p w14:paraId="337AAA4C" w14:textId="77777777" w:rsidR="00EE16E2" w:rsidRDefault="00000000">
            <w:r>
              <w:t>~2025-10-03 09:49 UTC (earliest of most-recent 10 of 48 events reviewed; exact first-seen pending full pagination review)</w:t>
            </w:r>
          </w:p>
        </w:tc>
        <w:tc>
          <w:tcPr>
            <w:tcW w:w="3600" w:type="dxa"/>
            <w:tcMar>
              <w:top w:w="70" w:type="dxa"/>
              <w:left w:w="70" w:type="dxa"/>
              <w:bottom w:w="70" w:type="dxa"/>
              <w:right w:w="70" w:type="dxa"/>
            </w:tcMar>
            <w:vAlign w:val="center"/>
          </w:tcPr>
          <w:p w14:paraId="03E3E527" w14:textId="77777777" w:rsidR="00EE16E2" w:rsidRDefault="00000000">
            <w:r>
              <w:t>NetSupport Manager RAT beacon (CMD=POLL, CMD=ENCD) to /fakeurl.htm</w:t>
            </w:r>
          </w:p>
        </w:tc>
      </w:tr>
      <w:tr w:rsidR="001B4CA7" w14:paraId="417A86FB" w14:textId="77777777">
        <w:trPr>
          <w:jc w:val="center"/>
        </w:trPr>
        <w:tc>
          <w:tcPr>
            <w:tcW w:w="2880" w:type="dxa"/>
            <w:tcMar>
              <w:top w:w="70" w:type="dxa"/>
              <w:left w:w="70" w:type="dxa"/>
              <w:bottom w:w="70" w:type="dxa"/>
              <w:right w:w="70" w:type="dxa"/>
            </w:tcMar>
            <w:vAlign w:val="center"/>
          </w:tcPr>
          <w:p w14:paraId="5AB1D58B" w14:textId="77777777" w:rsidR="00EE16E2" w:rsidRDefault="00000000">
            <w:r>
              <w:t>79.141.165.202</w:t>
            </w:r>
          </w:p>
        </w:tc>
        <w:tc>
          <w:tcPr>
            <w:tcW w:w="1008" w:type="dxa"/>
            <w:tcMar>
              <w:top w:w="70" w:type="dxa"/>
              <w:left w:w="70" w:type="dxa"/>
              <w:bottom w:w="70" w:type="dxa"/>
              <w:right w:w="70" w:type="dxa"/>
            </w:tcMar>
            <w:vAlign w:val="center"/>
          </w:tcPr>
          <w:p w14:paraId="735A19AC" w14:textId="77777777" w:rsidR="00EE16E2" w:rsidRDefault="00000000">
            <w:r>
              <w:t>80</w:t>
            </w:r>
          </w:p>
        </w:tc>
        <w:tc>
          <w:tcPr>
            <w:tcW w:w="1296" w:type="dxa"/>
            <w:tcMar>
              <w:top w:w="70" w:type="dxa"/>
              <w:left w:w="70" w:type="dxa"/>
              <w:bottom w:w="70" w:type="dxa"/>
              <w:right w:w="70" w:type="dxa"/>
            </w:tcMar>
            <w:vAlign w:val="center"/>
          </w:tcPr>
          <w:p w14:paraId="6297D611" w14:textId="77777777" w:rsidR="00EE16E2" w:rsidRDefault="00000000">
            <w:r>
              <w:t>HTTP (POST)</w:t>
            </w:r>
          </w:p>
        </w:tc>
        <w:tc>
          <w:tcPr>
            <w:tcW w:w="1872" w:type="dxa"/>
            <w:tcMar>
              <w:top w:w="70" w:type="dxa"/>
              <w:left w:w="70" w:type="dxa"/>
              <w:bottom w:w="70" w:type="dxa"/>
              <w:right w:w="70" w:type="dxa"/>
            </w:tcMar>
            <w:vAlign w:val="center"/>
          </w:tcPr>
          <w:p w14:paraId="75FC2A4E" w14:textId="77777777" w:rsidR="00EE16E2" w:rsidRDefault="00000000">
            <w:r>
              <w:t>2025-10-03 ~10:02:45 UTC</w:t>
            </w:r>
          </w:p>
        </w:tc>
        <w:tc>
          <w:tcPr>
            <w:tcW w:w="3600" w:type="dxa"/>
            <w:tcMar>
              <w:top w:w="70" w:type="dxa"/>
              <w:left w:w="70" w:type="dxa"/>
              <w:bottom w:w="70" w:type="dxa"/>
              <w:right w:w="70" w:type="dxa"/>
            </w:tcMar>
            <w:vAlign w:val="center"/>
          </w:tcPr>
          <w:p w14:paraId="65EFF442" w14:textId="77777777" w:rsidR="00EE16E2" w:rsidRDefault="00000000">
            <w:r>
              <w:t>StealC_V2 info-stealer CnC POST activity</w:t>
            </w:r>
          </w:p>
        </w:tc>
      </w:tr>
      <w:tr w:rsidR="001B4CA7" w14:paraId="5609B244" w14:textId="77777777">
        <w:trPr>
          <w:jc w:val="center"/>
        </w:trPr>
        <w:tc>
          <w:tcPr>
            <w:tcW w:w="2880" w:type="dxa"/>
            <w:tcMar>
              <w:top w:w="70" w:type="dxa"/>
              <w:left w:w="70" w:type="dxa"/>
              <w:bottom w:w="70" w:type="dxa"/>
              <w:right w:w="70" w:type="dxa"/>
            </w:tcMar>
            <w:vAlign w:val="center"/>
          </w:tcPr>
          <w:p w14:paraId="14992074" w14:textId="77777777" w:rsidR="00EE16E2" w:rsidRDefault="00000000">
            <w:r>
              <w:t>cf-2-up.com / 45.61.150.28</w:t>
            </w:r>
          </w:p>
        </w:tc>
        <w:tc>
          <w:tcPr>
            <w:tcW w:w="1008" w:type="dxa"/>
            <w:tcMar>
              <w:top w:w="70" w:type="dxa"/>
              <w:left w:w="70" w:type="dxa"/>
              <w:bottom w:w="70" w:type="dxa"/>
              <w:right w:w="70" w:type="dxa"/>
            </w:tcMar>
            <w:vAlign w:val="center"/>
          </w:tcPr>
          <w:p w14:paraId="517ED0BD" w14:textId="77777777" w:rsidR="00EE16E2" w:rsidRDefault="00000000">
            <w:r>
              <w:t>443</w:t>
            </w:r>
          </w:p>
        </w:tc>
        <w:tc>
          <w:tcPr>
            <w:tcW w:w="1296" w:type="dxa"/>
            <w:tcMar>
              <w:top w:w="70" w:type="dxa"/>
              <w:left w:w="70" w:type="dxa"/>
              <w:bottom w:w="70" w:type="dxa"/>
              <w:right w:w="70" w:type="dxa"/>
            </w:tcMar>
            <w:vAlign w:val="center"/>
          </w:tcPr>
          <w:p w14:paraId="091AD142" w14:textId="77777777" w:rsidR="00EE16E2" w:rsidRDefault="00000000">
            <w:r>
              <w:t>HTTPS/TLS</w:t>
            </w:r>
          </w:p>
        </w:tc>
        <w:tc>
          <w:tcPr>
            <w:tcW w:w="1872" w:type="dxa"/>
            <w:tcMar>
              <w:top w:w="70" w:type="dxa"/>
              <w:left w:w="70" w:type="dxa"/>
              <w:bottom w:w="70" w:type="dxa"/>
              <w:right w:w="70" w:type="dxa"/>
            </w:tcMar>
            <w:vAlign w:val="center"/>
          </w:tcPr>
          <w:p w14:paraId="64DA8859" w14:textId="77777777" w:rsidR="00EE16E2" w:rsidRDefault="00000000">
            <w:r>
              <w:t>2025-10-03 09:02:19 UTC</w:t>
            </w:r>
          </w:p>
        </w:tc>
        <w:tc>
          <w:tcPr>
            <w:tcW w:w="3600" w:type="dxa"/>
            <w:tcMar>
              <w:top w:w="70" w:type="dxa"/>
              <w:left w:w="70" w:type="dxa"/>
              <w:bottom w:w="70" w:type="dxa"/>
              <w:right w:w="70" w:type="dxa"/>
            </w:tcMar>
            <w:vAlign w:val="center"/>
          </w:tcPr>
          <w:p w14:paraId="2EADA117" w14:textId="77777777" w:rsidR="00EE16E2" w:rsidRDefault="00000000">
            <w:r>
              <w:t>Suspicious TLS destination among the first four resolved by the infected host; not yet confirmed as active C2 vs. additional stager/redirector</w:t>
            </w:r>
          </w:p>
        </w:tc>
      </w:tr>
    </w:tbl>
    <w:p w14:paraId="4D08BC69" w14:textId="77777777" w:rsidR="001B4CA7" w:rsidRDefault="001A1796">
      <w:r>
        <w:t>Assessment:</w:t>
      </w:r>
    </w:p>
    <w:p w14:paraId="48A49790" w14:textId="04736C71" w:rsidR="00A66F35" w:rsidRPr="00A66F35" w:rsidRDefault="00A66F35" w:rsidP="00A66F35">
      <w:pPr>
        <w:spacing w:after="20"/>
        <w:rPr>
          <w:lang w:val="en-PH"/>
        </w:rPr>
      </w:pPr>
      <w:r w:rsidRPr="00A66F35">
        <w:rPr>
          <w:b/>
          <w:bCs/>
          <w:lang w:val="en-PH"/>
        </w:rPr>
        <w:t>Two active C2 channels</w:t>
      </w:r>
      <w:r w:rsidRPr="00A66F35">
        <w:rPr>
          <w:lang w:val="en-PH"/>
        </w:rPr>
        <w:t xml:space="preserve"> were confirmed on the same infected host: </w:t>
      </w:r>
    </w:p>
    <w:p w14:paraId="6D573A17" w14:textId="77777777" w:rsidR="00A66F35" w:rsidRPr="00A66F35" w:rsidRDefault="00A66F35" w:rsidP="00A66F35">
      <w:pPr>
        <w:numPr>
          <w:ilvl w:val="0"/>
          <w:numId w:val="20"/>
        </w:numPr>
        <w:spacing w:after="20"/>
        <w:rPr>
          <w:lang w:val="en-PH"/>
        </w:rPr>
      </w:pPr>
      <w:proofErr w:type="spellStart"/>
      <w:r w:rsidRPr="00A66F35">
        <w:rPr>
          <w:b/>
          <w:bCs/>
          <w:lang w:val="en-PH"/>
        </w:rPr>
        <w:t>NetSupport</w:t>
      </w:r>
      <w:proofErr w:type="spellEnd"/>
      <w:r w:rsidRPr="00A66F35">
        <w:rPr>
          <w:b/>
          <w:bCs/>
          <w:lang w:val="en-PH"/>
        </w:rPr>
        <w:t xml:space="preserve"> RAT</w:t>
      </w:r>
      <w:r w:rsidRPr="00A66F35">
        <w:rPr>
          <w:lang w:val="en-PH"/>
        </w:rPr>
        <w:t xml:space="preserve"> → 38.146.28.242:1203 </w:t>
      </w:r>
    </w:p>
    <w:p w14:paraId="465C68D6" w14:textId="77777777" w:rsidR="00A66F35" w:rsidRPr="00A66F35" w:rsidRDefault="00A66F35" w:rsidP="00A66F35">
      <w:pPr>
        <w:numPr>
          <w:ilvl w:val="0"/>
          <w:numId w:val="20"/>
        </w:numPr>
        <w:spacing w:after="20"/>
        <w:rPr>
          <w:lang w:val="en-PH"/>
        </w:rPr>
      </w:pPr>
      <w:proofErr w:type="spellStart"/>
      <w:r w:rsidRPr="00A66F35">
        <w:rPr>
          <w:b/>
          <w:bCs/>
          <w:lang w:val="en-PH"/>
        </w:rPr>
        <w:t>StealC</w:t>
      </w:r>
      <w:proofErr w:type="spellEnd"/>
      <w:r w:rsidRPr="00A66F35">
        <w:rPr>
          <w:b/>
          <w:bCs/>
          <w:lang w:val="en-PH"/>
        </w:rPr>
        <w:t xml:space="preserve"> info-stealer</w:t>
      </w:r>
      <w:r w:rsidRPr="00A66F35">
        <w:rPr>
          <w:lang w:val="en-PH"/>
        </w:rPr>
        <w:t xml:space="preserve"> → 79.141.165.202:80 </w:t>
      </w:r>
    </w:p>
    <w:p w14:paraId="648B5B87" w14:textId="5C8BAEAF" w:rsidR="001B4CA7" w:rsidRDefault="00A66F35" w:rsidP="00A66F35">
      <w:pPr>
        <w:spacing w:after="20"/>
      </w:pPr>
      <w:r w:rsidRPr="00A66F35">
        <w:rPr>
          <w:lang w:val="en-PH"/>
        </w:rPr>
        <w:t xml:space="preserve">The suspicious </w:t>
      </w:r>
      <w:r w:rsidRPr="00A66F35">
        <w:rPr>
          <w:b/>
          <w:bCs/>
          <w:lang w:val="en-PH"/>
        </w:rPr>
        <w:t>TLS domains</w:t>
      </w:r>
      <w:r w:rsidRPr="00A66F35">
        <w:rPr>
          <w:lang w:val="en-PH"/>
        </w:rPr>
        <w:t xml:space="preserve"> may have been used for malware staging or redirection, but this was </w:t>
      </w:r>
      <w:r w:rsidRPr="00A66F35">
        <w:rPr>
          <w:b/>
          <w:bCs/>
          <w:lang w:val="en-PH"/>
        </w:rPr>
        <w:t>not confirmed as active C2</w:t>
      </w:r>
      <w:r w:rsidRPr="00A66F35">
        <w:rPr>
          <w:lang w:val="en-PH"/>
        </w:rPr>
        <w:t>.</w:t>
      </w:r>
    </w:p>
    <w:p w14:paraId="51433F9B" w14:textId="77777777" w:rsidR="001B4CA7" w:rsidRDefault="001A1796">
      <w:pPr>
        <w:pStyle w:val="Heading2"/>
        <w:spacing w:before="160" w:after="80"/>
      </w:pPr>
      <w:r>
        <w:rPr>
          <w:rFonts w:ascii="Arial" w:hAnsi="Arial"/>
        </w:rPr>
        <w:t>4.5 Files and Payloads</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29"/>
        <w:gridCol w:w="3322"/>
        <w:gridCol w:w="1537"/>
        <w:gridCol w:w="3076"/>
      </w:tblGrid>
      <w:tr w:rsidR="001B4CA7" w14:paraId="5046D89D" w14:textId="77777777" w:rsidTr="004413EA">
        <w:trPr>
          <w:jc w:val="center"/>
        </w:trPr>
        <w:tc>
          <w:tcPr>
            <w:tcW w:w="2429" w:type="dxa"/>
            <w:shd w:val="clear" w:color="auto" w:fill="D9E1F2"/>
            <w:tcMar>
              <w:top w:w="70" w:type="dxa"/>
              <w:left w:w="70" w:type="dxa"/>
              <w:bottom w:w="70" w:type="dxa"/>
              <w:right w:w="70" w:type="dxa"/>
            </w:tcMar>
            <w:vAlign w:val="center"/>
          </w:tcPr>
          <w:p w14:paraId="1BEBF6ED" w14:textId="77777777" w:rsidR="001B4CA7" w:rsidRDefault="001A1796">
            <w:r>
              <w:t>Filename</w:t>
            </w:r>
          </w:p>
        </w:tc>
        <w:tc>
          <w:tcPr>
            <w:tcW w:w="3322" w:type="dxa"/>
            <w:shd w:val="clear" w:color="auto" w:fill="D9E1F2"/>
            <w:tcMar>
              <w:top w:w="70" w:type="dxa"/>
              <w:left w:w="70" w:type="dxa"/>
              <w:bottom w:w="70" w:type="dxa"/>
              <w:right w:w="70" w:type="dxa"/>
            </w:tcMar>
            <w:vAlign w:val="center"/>
          </w:tcPr>
          <w:p w14:paraId="466C9EDD" w14:textId="77777777" w:rsidR="001B4CA7" w:rsidRDefault="001A1796">
            <w:r>
              <w:t>Source / URL</w:t>
            </w:r>
          </w:p>
        </w:tc>
        <w:tc>
          <w:tcPr>
            <w:tcW w:w="1537" w:type="dxa"/>
            <w:shd w:val="clear" w:color="auto" w:fill="D9E1F2"/>
            <w:tcMar>
              <w:top w:w="70" w:type="dxa"/>
              <w:left w:w="70" w:type="dxa"/>
              <w:bottom w:w="70" w:type="dxa"/>
              <w:right w:w="70" w:type="dxa"/>
            </w:tcMar>
            <w:vAlign w:val="center"/>
          </w:tcPr>
          <w:p w14:paraId="50176A0A" w14:textId="77777777" w:rsidR="001B4CA7" w:rsidRDefault="001A1796">
            <w:r>
              <w:t>Type</w:t>
            </w:r>
          </w:p>
        </w:tc>
        <w:tc>
          <w:tcPr>
            <w:tcW w:w="3076" w:type="dxa"/>
            <w:shd w:val="clear" w:color="auto" w:fill="D9E1F2"/>
            <w:tcMar>
              <w:top w:w="70" w:type="dxa"/>
              <w:left w:w="70" w:type="dxa"/>
              <w:bottom w:w="70" w:type="dxa"/>
              <w:right w:w="70" w:type="dxa"/>
            </w:tcMar>
            <w:vAlign w:val="center"/>
          </w:tcPr>
          <w:p w14:paraId="2D4BCEBC" w14:textId="77777777" w:rsidR="001B4CA7" w:rsidRDefault="001A1796">
            <w:r>
              <w:t>Observation</w:t>
            </w:r>
          </w:p>
        </w:tc>
      </w:tr>
      <w:tr w:rsidR="001B4CA7" w14:paraId="70A32CCD" w14:textId="77777777" w:rsidTr="004413EA">
        <w:trPr>
          <w:jc w:val="center"/>
        </w:trPr>
        <w:tc>
          <w:tcPr>
            <w:tcW w:w="2429" w:type="dxa"/>
            <w:tcMar>
              <w:top w:w="70" w:type="dxa"/>
              <w:left w:w="70" w:type="dxa"/>
              <w:bottom w:w="70" w:type="dxa"/>
              <w:right w:w="70" w:type="dxa"/>
            </w:tcMar>
            <w:vAlign w:val="center"/>
          </w:tcPr>
          <w:p w14:paraId="48F0E277" w14:textId="77777777" w:rsidR="00EE16E2" w:rsidRDefault="00000000">
            <w:r>
              <w:t>Not Determined</w:t>
            </w:r>
          </w:p>
        </w:tc>
        <w:tc>
          <w:tcPr>
            <w:tcW w:w="3322" w:type="dxa"/>
            <w:tcMar>
              <w:top w:w="70" w:type="dxa"/>
              <w:left w:w="70" w:type="dxa"/>
              <w:bottom w:w="70" w:type="dxa"/>
              <w:right w:w="70" w:type="dxa"/>
            </w:tcMar>
            <w:vAlign w:val="center"/>
          </w:tcPr>
          <w:p w14:paraId="5C2CCA7E" w14:textId="77777777" w:rsidR="00EE16E2" w:rsidRDefault="00000000">
            <w:r>
              <w:t>Not Determined</w:t>
            </w:r>
          </w:p>
        </w:tc>
        <w:tc>
          <w:tcPr>
            <w:tcW w:w="1537" w:type="dxa"/>
            <w:tcMar>
              <w:top w:w="70" w:type="dxa"/>
              <w:left w:w="70" w:type="dxa"/>
              <w:bottom w:w="70" w:type="dxa"/>
              <w:right w:w="70" w:type="dxa"/>
            </w:tcMar>
            <w:vAlign w:val="center"/>
          </w:tcPr>
          <w:p w14:paraId="3D6126C1" w14:textId="77777777" w:rsidR="00EE16E2" w:rsidRDefault="00000000">
            <w:r>
              <w:t>Not Determined</w:t>
            </w:r>
          </w:p>
        </w:tc>
        <w:tc>
          <w:tcPr>
            <w:tcW w:w="3076" w:type="dxa"/>
            <w:tcMar>
              <w:top w:w="70" w:type="dxa"/>
              <w:left w:w="70" w:type="dxa"/>
              <w:bottom w:w="70" w:type="dxa"/>
              <w:right w:w="70" w:type="dxa"/>
            </w:tcMar>
            <w:vAlign w:val="center"/>
          </w:tcPr>
          <w:p w14:paraId="531891EE" w14:textId="77777777" w:rsidR="00EE16E2" w:rsidRDefault="00000000">
            <w:r>
              <w:t>File/payload retrieval (dropper, second-stage binary) was not confirmed in this investigation pass; ET INFO PE EXE or DLL Windows file download HTTP and ET INFO SMB Executable File Transfer alerts exist in the broader dataset but have not yet been correlated to 10.8.20.101 specifically.</w:t>
            </w:r>
          </w:p>
        </w:tc>
      </w:tr>
    </w:tbl>
    <w:p w14:paraId="54EFAAA2" w14:textId="77777777" w:rsidR="001B4CA7" w:rsidRDefault="001A1796">
      <w:pPr>
        <w:pStyle w:val="SmallNote"/>
      </w:pPr>
      <w:r>
        <w:t>Use “Not Determined” when the exact filename or content cannot be confirmed from the available evidence.</w:t>
      </w:r>
    </w:p>
    <w:p w14:paraId="0971F1AE" w14:textId="77777777" w:rsidR="001B4CA7" w:rsidRDefault="001A1796">
      <w:pPr>
        <w:pStyle w:val="Heading2"/>
        <w:spacing w:before="160" w:after="80"/>
      </w:pPr>
      <w:r>
        <w:rPr>
          <w:rFonts w:ascii="Arial" w:hAnsi="Arial"/>
        </w:rPr>
        <w:t>4.6 Credential Collection / Exfiltration</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600"/>
        <w:gridCol w:w="6480"/>
      </w:tblGrid>
      <w:tr w:rsidR="001B4CA7" w14:paraId="360299B0" w14:textId="77777777">
        <w:trPr>
          <w:jc w:val="center"/>
        </w:trPr>
        <w:tc>
          <w:tcPr>
            <w:tcW w:w="3600" w:type="dxa"/>
            <w:shd w:val="clear" w:color="auto" w:fill="E7E6E6"/>
            <w:tcMar>
              <w:top w:w="70" w:type="dxa"/>
              <w:left w:w="70" w:type="dxa"/>
              <w:bottom w:w="70" w:type="dxa"/>
              <w:right w:w="70" w:type="dxa"/>
            </w:tcMar>
            <w:vAlign w:val="center"/>
          </w:tcPr>
          <w:p w14:paraId="7351581B" w14:textId="77777777" w:rsidR="001B4CA7" w:rsidRDefault="001A1796">
            <w:r>
              <w:rPr>
                <w:b/>
              </w:rPr>
              <w:t>Collection Method</w:t>
            </w:r>
          </w:p>
        </w:tc>
        <w:tc>
          <w:tcPr>
            <w:tcW w:w="6480" w:type="dxa"/>
            <w:tcMar>
              <w:top w:w="70" w:type="dxa"/>
              <w:left w:w="70" w:type="dxa"/>
              <w:bottom w:w="70" w:type="dxa"/>
              <w:right w:w="70" w:type="dxa"/>
            </w:tcMar>
            <w:vAlign w:val="center"/>
          </w:tcPr>
          <w:p w14:paraId="12ADF0FB" w14:textId="77777777" w:rsidR="00EE16E2" w:rsidRDefault="00000000">
            <w:r>
              <w:t>Not Determined - StealC_V2 is a known browser-credential/cookie/crypto-wallet stealer; the specific collection method on this host was not confirmed from network metadata alone.</w:t>
            </w:r>
          </w:p>
        </w:tc>
      </w:tr>
      <w:tr w:rsidR="001B4CA7" w14:paraId="1D996AA1" w14:textId="77777777">
        <w:trPr>
          <w:jc w:val="center"/>
        </w:trPr>
        <w:tc>
          <w:tcPr>
            <w:tcW w:w="3600" w:type="dxa"/>
            <w:shd w:val="clear" w:color="auto" w:fill="E7E6E6"/>
            <w:tcMar>
              <w:top w:w="70" w:type="dxa"/>
              <w:left w:w="70" w:type="dxa"/>
              <w:bottom w:w="70" w:type="dxa"/>
              <w:right w:w="70" w:type="dxa"/>
            </w:tcMar>
            <w:vAlign w:val="center"/>
          </w:tcPr>
          <w:p w14:paraId="1CCEB9E0" w14:textId="77777777" w:rsidR="001B4CA7" w:rsidRDefault="001A1796">
            <w:r>
              <w:rPr>
                <w:b/>
              </w:rPr>
              <w:t>Information Collected</w:t>
            </w:r>
          </w:p>
        </w:tc>
        <w:tc>
          <w:tcPr>
            <w:tcW w:w="6480" w:type="dxa"/>
            <w:tcMar>
              <w:top w:w="70" w:type="dxa"/>
              <w:left w:w="70" w:type="dxa"/>
              <w:bottom w:w="70" w:type="dxa"/>
              <w:right w:w="70" w:type="dxa"/>
            </w:tcMar>
            <w:vAlign w:val="center"/>
          </w:tcPr>
          <w:p w14:paraId="41BD7E0C" w14:textId="77777777" w:rsidR="00EE16E2" w:rsidRDefault="00000000">
            <w:r>
              <w:t>Not Determined (see above)</w:t>
            </w:r>
          </w:p>
        </w:tc>
      </w:tr>
      <w:tr w:rsidR="001B4CA7" w14:paraId="137A9C57" w14:textId="77777777">
        <w:trPr>
          <w:jc w:val="center"/>
        </w:trPr>
        <w:tc>
          <w:tcPr>
            <w:tcW w:w="3600" w:type="dxa"/>
            <w:shd w:val="clear" w:color="auto" w:fill="E7E6E6"/>
            <w:tcMar>
              <w:top w:w="70" w:type="dxa"/>
              <w:left w:w="70" w:type="dxa"/>
              <w:bottom w:w="70" w:type="dxa"/>
              <w:right w:w="70" w:type="dxa"/>
            </w:tcMar>
            <w:vAlign w:val="center"/>
          </w:tcPr>
          <w:p w14:paraId="219C54EB" w14:textId="77777777" w:rsidR="001B4CA7" w:rsidRDefault="001A1796">
            <w:r>
              <w:rPr>
                <w:b/>
              </w:rPr>
              <w:t>Exfiltration Method</w:t>
            </w:r>
          </w:p>
        </w:tc>
        <w:tc>
          <w:tcPr>
            <w:tcW w:w="6480" w:type="dxa"/>
            <w:tcMar>
              <w:top w:w="70" w:type="dxa"/>
              <w:left w:w="70" w:type="dxa"/>
              <w:bottom w:w="70" w:type="dxa"/>
              <w:right w:w="70" w:type="dxa"/>
            </w:tcMar>
            <w:vAlign w:val="center"/>
          </w:tcPr>
          <w:p w14:paraId="05727837" w14:textId="77777777" w:rsidR="00EE16E2" w:rsidRDefault="00000000">
            <w:r>
              <w:t>HTTP POST to malware C2 (ET MALWARE StealC_V2 CnC Activity)</w:t>
            </w:r>
          </w:p>
        </w:tc>
      </w:tr>
      <w:tr w:rsidR="001B4CA7" w14:paraId="798345FB" w14:textId="77777777">
        <w:trPr>
          <w:jc w:val="center"/>
        </w:trPr>
        <w:tc>
          <w:tcPr>
            <w:tcW w:w="3600" w:type="dxa"/>
            <w:shd w:val="clear" w:color="auto" w:fill="E7E6E6"/>
            <w:tcMar>
              <w:top w:w="70" w:type="dxa"/>
              <w:left w:w="70" w:type="dxa"/>
              <w:bottom w:w="70" w:type="dxa"/>
              <w:right w:w="70" w:type="dxa"/>
            </w:tcMar>
            <w:vAlign w:val="center"/>
          </w:tcPr>
          <w:p w14:paraId="61CC7E95" w14:textId="77777777" w:rsidR="001B4CA7" w:rsidRDefault="001A1796">
            <w:r>
              <w:rPr>
                <w:b/>
              </w:rPr>
              <w:t>Destination</w:t>
            </w:r>
          </w:p>
        </w:tc>
        <w:tc>
          <w:tcPr>
            <w:tcW w:w="6480" w:type="dxa"/>
            <w:tcMar>
              <w:top w:w="70" w:type="dxa"/>
              <w:left w:w="70" w:type="dxa"/>
              <w:bottom w:w="70" w:type="dxa"/>
              <w:right w:w="70" w:type="dxa"/>
            </w:tcMar>
            <w:vAlign w:val="center"/>
          </w:tcPr>
          <w:p w14:paraId="7D21172E" w14:textId="77777777" w:rsidR="00EE16E2" w:rsidRDefault="00000000">
            <w:r>
              <w:t>79.141.165.202</w:t>
            </w:r>
          </w:p>
        </w:tc>
      </w:tr>
      <w:tr w:rsidR="001B4CA7" w14:paraId="70B28B76" w14:textId="77777777">
        <w:trPr>
          <w:jc w:val="center"/>
        </w:trPr>
        <w:tc>
          <w:tcPr>
            <w:tcW w:w="3600" w:type="dxa"/>
            <w:shd w:val="clear" w:color="auto" w:fill="E7E6E6"/>
            <w:tcMar>
              <w:top w:w="70" w:type="dxa"/>
              <w:left w:w="70" w:type="dxa"/>
              <w:bottom w:w="70" w:type="dxa"/>
              <w:right w:w="70" w:type="dxa"/>
            </w:tcMar>
            <w:vAlign w:val="center"/>
          </w:tcPr>
          <w:p w14:paraId="3C209B34" w14:textId="77777777" w:rsidR="001B4CA7" w:rsidRDefault="001A1796">
            <w:r>
              <w:rPr>
                <w:b/>
              </w:rPr>
              <w:t>Protocol / Port</w:t>
            </w:r>
          </w:p>
        </w:tc>
        <w:tc>
          <w:tcPr>
            <w:tcW w:w="6480" w:type="dxa"/>
            <w:tcMar>
              <w:top w:w="70" w:type="dxa"/>
              <w:left w:w="70" w:type="dxa"/>
              <w:bottom w:w="70" w:type="dxa"/>
              <w:right w:w="70" w:type="dxa"/>
            </w:tcMar>
            <w:vAlign w:val="center"/>
          </w:tcPr>
          <w:p w14:paraId="49EEFED2" w14:textId="77777777" w:rsidR="00EE16E2" w:rsidRDefault="00000000">
            <w:r>
              <w:t>TCP/80 (HTTP POST)</w:t>
            </w:r>
          </w:p>
        </w:tc>
      </w:tr>
    </w:tbl>
    <w:p w14:paraId="5258E9D9" w14:textId="75B95D44" w:rsidR="001B4CA7" w:rsidRDefault="00A66F35" w:rsidP="004413EA">
      <w:r>
        <w:br/>
      </w:r>
      <w:r w:rsidR="001A1796">
        <w:t>Three StealC_V2-signature POST requests from 10.8.20.101 to 79.141.165.202:80 were confirmed (~10:02:45-</w:t>
      </w:r>
      <w:r w:rsidR="001A1796">
        <w:lastRenderedPageBreak/>
        <w:t>10:02:46 UTC), consistent with an information-stealer transmitting harvested data to its C2 server (Figure 5). Packet payload content was not decoded in this pass.</w:t>
      </w:r>
    </w:p>
    <w:p w14:paraId="3810052C" w14:textId="77777777" w:rsidR="001B4CA7" w:rsidRDefault="001A1796">
      <w:pPr>
        <w:pStyle w:val="Heading2"/>
        <w:spacing w:before="160" w:after="80"/>
      </w:pPr>
      <w:r>
        <w:rPr>
          <w:rFonts w:ascii="Arial" w:hAnsi="Arial"/>
        </w:rPr>
        <w:t>4.7 Lateral Movement</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72"/>
        <w:gridCol w:w="1896"/>
        <w:gridCol w:w="1896"/>
        <w:gridCol w:w="1628"/>
        <w:gridCol w:w="3172"/>
      </w:tblGrid>
      <w:tr w:rsidR="001B4CA7" w14:paraId="3E5A2722" w14:textId="77777777" w:rsidTr="004413EA">
        <w:trPr>
          <w:jc w:val="center"/>
        </w:trPr>
        <w:tc>
          <w:tcPr>
            <w:tcW w:w="1772" w:type="dxa"/>
            <w:shd w:val="clear" w:color="auto" w:fill="D9E1F2"/>
            <w:tcMar>
              <w:top w:w="70" w:type="dxa"/>
              <w:left w:w="70" w:type="dxa"/>
              <w:bottom w:w="70" w:type="dxa"/>
              <w:right w:w="70" w:type="dxa"/>
            </w:tcMar>
            <w:vAlign w:val="center"/>
          </w:tcPr>
          <w:p w14:paraId="59A32C92" w14:textId="77777777" w:rsidR="001B4CA7" w:rsidRDefault="001A1796">
            <w:r>
              <w:t>Time (UTC)</w:t>
            </w:r>
          </w:p>
        </w:tc>
        <w:tc>
          <w:tcPr>
            <w:tcW w:w="1896" w:type="dxa"/>
            <w:shd w:val="clear" w:color="auto" w:fill="D9E1F2"/>
            <w:tcMar>
              <w:top w:w="70" w:type="dxa"/>
              <w:left w:w="70" w:type="dxa"/>
              <w:bottom w:w="70" w:type="dxa"/>
              <w:right w:w="70" w:type="dxa"/>
            </w:tcMar>
            <w:vAlign w:val="center"/>
          </w:tcPr>
          <w:p w14:paraId="63F1B0BB" w14:textId="77777777" w:rsidR="001B4CA7" w:rsidRDefault="001A1796">
            <w:r>
              <w:t>Source</w:t>
            </w:r>
          </w:p>
        </w:tc>
        <w:tc>
          <w:tcPr>
            <w:tcW w:w="1896" w:type="dxa"/>
            <w:shd w:val="clear" w:color="auto" w:fill="D9E1F2"/>
            <w:tcMar>
              <w:top w:w="70" w:type="dxa"/>
              <w:left w:w="70" w:type="dxa"/>
              <w:bottom w:w="70" w:type="dxa"/>
              <w:right w:w="70" w:type="dxa"/>
            </w:tcMar>
            <w:vAlign w:val="center"/>
          </w:tcPr>
          <w:p w14:paraId="4A15F204" w14:textId="77777777" w:rsidR="001B4CA7" w:rsidRDefault="001A1796">
            <w:r>
              <w:t>Destination</w:t>
            </w:r>
          </w:p>
        </w:tc>
        <w:tc>
          <w:tcPr>
            <w:tcW w:w="1628" w:type="dxa"/>
            <w:shd w:val="clear" w:color="auto" w:fill="D9E1F2"/>
            <w:tcMar>
              <w:top w:w="70" w:type="dxa"/>
              <w:left w:w="70" w:type="dxa"/>
              <w:bottom w:w="70" w:type="dxa"/>
              <w:right w:w="70" w:type="dxa"/>
            </w:tcMar>
            <w:vAlign w:val="center"/>
          </w:tcPr>
          <w:p w14:paraId="46F25580" w14:textId="77777777" w:rsidR="001B4CA7" w:rsidRDefault="001A1796">
            <w:r>
              <w:t>Port / Protocol</w:t>
            </w:r>
          </w:p>
        </w:tc>
        <w:tc>
          <w:tcPr>
            <w:tcW w:w="3172" w:type="dxa"/>
            <w:shd w:val="clear" w:color="auto" w:fill="D9E1F2"/>
            <w:tcMar>
              <w:top w:w="70" w:type="dxa"/>
              <w:left w:w="70" w:type="dxa"/>
              <w:bottom w:w="70" w:type="dxa"/>
              <w:right w:w="70" w:type="dxa"/>
            </w:tcMar>
            <w:vAlign w:val="center"/>
          </w:tcPr>
          <w:p w14:paraId="59C6E55E" w14:textId="77777777" w:rsidR="001B4CA7" w:rsidRDefault="001A1796">
            <w:r>
              <w:t>Activity</w:t>
            </w:r>
          </w:p>
        </w:tc>
      </w:tr>
      <w:tr w:rsidR="001B4CA7" w14:paraId="29845D9F" w14:textId="77777777" w:rsidTr="004413EA">
        <w:trPr>
          <w:jc w:val="center"/>
        </w:trPr>
        <w:tc>
          <w:tcPr>
            <w:tcW w:w="1772" w:type="dxa"/>
            <w:tcMar>
              <w:top w:w="70" w:type="dxa"/>
              <w:left w:w="70" w:type="dxa"/>
              <w:bottom w:w="70" w:type="dxa"/>
              <w:right w:w="70" w:type="dxa"/>
            </w:tcMar>
            <w:vAlign w:val="center"/>
          </w:tcPr>
          <w:p w14:paraId="239C10FB" w14:textId="77777777" w:rsidR="00EE16E2" w:rsidRDefault="00000000">
            <w:r>
              <w:t>Not Determined</w:t>
            </w:r>
          </w:p>
        </w:tc>
        <w:tc>
          <w:tcPr>
            <w:tcW w:w="1896" w:type="dxa"/>
            <w:tcMar>
              <w:top w:w="70" w:type="dxa"/>
              <w:left w:w="70" w:type="dxa"/>
              <w:bottom w:w="70" w:type="dxa"/>
              <w:right w:w="70" w:type="dxa"/>
            </w:tcMar>
            <w:vAlign w:val="center"/>
          </w:tcPr>
          <w:p w14:paraId="3544278E" w14:textId="77777777" w:rsidR="00EE16E2" w:rsidRDefault="00000000">
            <w:r>
              <w:t>Not Determined</w:t>
            </w:r>
          </w:p>
        </w:tc>
        <w:tc>
          <w:tcPr>
            <w:tcW w:w="1896" w:type="dxa"/>
            <w:tcMar>
              <w:top w:w="70" w:type="dxa"/>
              <w:left w:w="70" w:type="dxa"/>
              <w:bottom w:w="70" w:type="dxa"/>
              <w:right w:w="70" w:type="dxa"/>
            </w:tcMar>
            <w:vAlign w:val="center"/>
          </w:tcPr>
          <w:p w14:paraId="12AE392C" w14:textId="77777777" w:rsidR="00EE16E2" w:rsidRDefault="00000000">
            <w:r>
              <w:t>Not Determined</w:t>
            </w:r>
          </w:p>
        </w:tc>
        <w:tc>
          <w:tcPr>
            <w:tcW w:w="1628" w:type="dxa"/>
            <w:tcMar>
              <w:top w:w="70" w:type="dxa"/>
              <w:left w:w="70" w:type="dxa"/>
              <w:bottom w:w="70" w:type="dxa"/>
              <w:right w:w="70" w:type="dxa"/>
            </w:tcMar>
            <w:vAlign w:val="center"/>
          </w:tcPr>
          <w:p w14:paraId="40D40482" w14:textId="77777777" w:rsidR="00EE16E2" w:rsidRDefault="00000000">
            <w:r>
              <w:t>SMB/445 (tentative)</w:t>
            </w:r>
          </w:p>
        </w:tc>
        <w:tc>
          <w:tcPr>
            <w:tcW w:w="3172" w:type="dxa"/>
            <w:tcMar>
              <w:top w:w="70" w:type="dxa"/>
              <w:left w:w="70" w:type="dxa"/>
              <w:bottom w:w="70" w:type="dxa"/>
              <w:right w:w="70" w:type="dxa"/>
            </w:tcMar>
            <w:vAlign w:val="center"/>
          </w:tcPr>
          <w:p w14:paraId="20BDB98F" w14:textId="77777777" w:rsidR="00EE16E2" w:rsidRDefault="00000000">
            <w:r>
              <w:t>GPL NETBIOS SMB-DS IPC$ unicode/share-access alerts observed in the broader sensor dataset (53 + 40 events) - not yet correlated to 10.8.20.101; requires further investigation before lateral movement can be confirmed or ruled out.</w:t>
            </w:r>
          </w:p>
        </w:tc>
      </w:tr>
    </w:tbl>
    <w:p w14:paraId="16DA8217" w14:textId="72B2D8E9" w:rsidR="001B4CA7" w:rsidRDefault="004413EA">
      <w:r>
        <w:br/>
      </w:r>
      <w:r w:rsidR="001A1796">
        <w:t>State whether the destination was merely contacted, targeted, or confirmed compromised.</w:t>
      </w:r>
    </w:p>
    <w:p w14:paraId="57BD7BEE" w14:textId="77777777" w:rsidR="001B4CA7" w:rsidRDefault="001A1796">
      <w:pPr>
        <w:spacing w:after="20"/>
      </w:pPr>
      <w:r>
        <w:t>No lateral movement from 10.8.20.101 was confirmed in this investigation pass.</w:t>
      </w:r>
    </w:p>
    <w:p w14:paraId="1B482F8E" w14:textId="77777777" w:rsidR="001B4CA7" w:rsidRDefault="001B4CA7">
      <w:pPr>
        <w:spacing w:after="20"/>
      </w:pPr>
    </w:p>
    <w:p w14:paraId="3B55291D" w14:textId="77777777" w:rsidR="001B4CA7" w:rsidRDefault="001A1796">
      <w:pPr>
        <w:pStyle w:val="Heading2"/>
        <w:pageBreakBefore/>
        <w:spacing w:before="160" w:after="80"/>
      </w:pPr>
      <w:r>
        <w:rPr>
          <w:rFonts w:ascii="Arial" w:hAnsi="Arial"/>
        </w:rPr>
        <w:lastRenderedPageBreak/>
        <w:t>4.8 Ransomware Activity</w:t>
      </w:r>
    </w:p>
    <w:p w14:paraId="2EB555CE" w14:textId="5B7DA98E" w:rsidR="001B4CA7" w:rsidRDefault="001A1796" w:rsidP="004413EA">
      <w:r>
        <w:t>No ransomware activity was identified for 10.8.20.101 in this investigation pass.</w:t>
      </w:r>
    </w:p>
    <w:p w14:paraId="6CBEA76F" w14:textId="77777777" w:rsidR="001B4CA7" w:rsidRDefault="001A1796">
      <w:pPr>
        <w:pStyle w:val="Heading2"/>
        <w:spacing w:before="160" w:after="80"/>
      </w:pPr>
      <w:r>
        <w:rPr>
          <w:rFonts w:ascii="Arial" w:hAnsi="Arial"/>
        </w:rPr>
        <w:t>4.9 Indicators of Compromise</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962"/>
        <w:gridCol w:w="1618"/>
        <w:gridCol w:w="3202"/>
        <w:gridCol w:w="2582"/>
      </w:tblGrid>
      <w:tr w:rsidR="001B4CA7" w14:paraId="69F1528E" w14:textId="77777777">
        <w:trPr>
          <w:jc w:val="center"/>
        </w:trPr>
        <w:tc>
          <w:tcPr>
            <w:tcW w:w="3024" w:type="dxa"/>
            <w:shd w:val="clear" w:color="auto" w:fill="D9E1F2"/>
            <w:tcMar>
              <w:top w:w="70" w:type="dxa"/>
              <w:left w:w="70" w:type="dxa"/>
              <w:bottom w:w="70" w:type="dxa"/>
              <w:right w:w="70" w:type="dxa"/>
            </w:tcMar>
            <w:vAlign w:val="center"/>
          </w:tcPr>
          <w:p w14:paraId="692A3B8B" w14:textId="77777777" w:rsidR="001B4CA7" w:rsidRDefault="001A1796">
            <w:r>
              <w:t>Indicator</w:t>
            </w:r>
          </w:p>
        </w:tc>
        <w:tc>
          <w:tcPr>
            <w:tcW w:w="1728" w:type="dxa"/>
            <w:shd w:val="clear" w:color="auto" w:fill="D9E1F2"/>
            <w:tcMar>
              <w:top w:w="70" w:type="dxa"/>
              <w:left w:w="70" w:type="dxa"/>
              <w:bottom w:w="70" w:type="dxa"/>
              <w:right w:w="70" w:type="dxa"/>
            </w:tcMar>
            <w:vAlign w:val="center"/>
          </w:tcPr>
          <w:p w14:paraId="143B24D5" w14:textId="77777777" w:rsidR="001B4CA7" w:rsidRDefault="001A1796">
            <w:r>
              <w:t>Type</w:t>
            </w:r>
          </w:p>
        </w:tc>
        <w:tc>
          <w:tcPr>
            <w:tcW w:w="3744" w:type="dxa"/>
            <w:shd w:val="clear" w:color="auto" w:fill="D9E1F2"/>
            <w:tcMar>
              <w:top w:w="70" w:type="dxa"/>
              <w:left w:w="70" w:type="dxa"/>
              <w:bottom w:w="70" w:type="dxa"/>
              <w:right w:w="70" w:type="dxa"/>
            </w:tcMar>
            <w:vAlign w:val="center"/>
          </w:tcPr>
          <w:p w14:paraId="3C00B0FB" w14:textId="77777777" w:rsidR="001B4CA7" w:rsidRDefault="001A1796">
            <w:r>
              <w:t>Purpose / Assessment</w:t>
            </w:r>
          </w:p>
        </w:tc>
        <w:tc>
          <w:tcPr>
            <w:tcW w:w="2880" w:type="dxa"/>
            <w:shd w:val="clear" w:color="auto" w:fill="D9E1F2"/>
            <w:tcMar>
              <w:top w:w="70" w:type="dxa"/>
              <w:left w:w="70" w:type="dxa"/>
              <w:bottom w:w="70" w:type="dxa"/>
              <w:right w:w="70" w:type="dxa"/>
            </w:tcMar>
            <w:vAlign w:val="center"/>
          </w:tcPr>
          <w:p w14:paraId="01927078" w14:textId="77777777" w:rsidR="001B4CA7" w:rsidRDefault="001A1796">
            <w:r>
              <w:t>Recommended Action</w:t>
            </w:r>
          </w:p>
        </w:tc>
      </w:tr>
      <w:tr w:rsidR="001B4CA7" w14:paraId="21C47A52" w14:textId="77777777">
        <w:trPr>
          <w:jc w:val="center"/>
        </w:trPr>
        <w:tc>
          <w:tcPr>
            <w:tcW w:w="3024" w:type="dxa"/>
            <w:tcMar>
              <w:top w:w="70" w:type="dxa"/>
              <w:left w:w="70" w:type="dxa"/>
              <w:bottom w:w="70" w:type="dxa"/>
              <w:right w:w="70" w:type="dxa"/>
            </w:tcMar>
            <w:vAlign w:val="center"/>
          </w:tcPr>
          <w:p w14:paraId="69F8FCCF" w14:textId="77777777" w:rsidR="00EE16E2" w:rsidRDefault="00000000">
            <w:r>
              <w:t>10.8.20.101</w:t>
            </w:r>
          </w:p>
        </w:tc>
        <w:tc>
          <w:tcPr>
            <w:tcW w:w="1728" w:type="dxa"/>
            <w:tcMar>
              <w:top w:w="70" w:type="dxa"/>
              <w:left w:w="70" w:type="dxa"/>
              <w:bottom w:w="70" w:type="dxa"/>
              <w:right w:w="70" w:type="dxa"/>
            </w:tcMar>
            <w:vAlign w:val="center"/>
          </w:tcPr>
          <w:p w14:paraId="100773BC" w14:textId="77777777" w:rsidR="00EE16E2" w:rsidRDefault="00000000">
            <w:r>
              <w:t>IPv4 (internal host)</w:t>
            </w:r>
          </w:p>
        </w:tc>
        <w:tc>
          <w:tcPr>
            <w:tcW w:w="3744" w:type="dxa"/>
            <w:tcMar>
              <w:top w:w="70" w:type="dxa"/>
              <w:left w:w="70" w:type="dxa"/>
              <w:bottom w:w="70" w:type="dxa"/>
              <w:right w:w="70" w:type="dxa"/>
            </w:tcMar>
            <w:vAlign w:val="center"/>
          </w:tcPr>
          <w:p w14:paraId="08EFA14E" w14:textId="77777777" w:rsidR="00EE16E2" w:rsidRDefault="00000000">
            <w:r>
              <w:t>Infected workstation</w:t>
            </w:r>
          </w:p>
        </w:tc>
        <w:tc>
          <w:tcPr>
            <w:tcW w:w="2880" w:type="dxa"/>
            <w:tcMar>
              <w:top w:w="70" w:type="dxa"/>
              <w:left w:w="70" w:type="dxa"/>
              <w:bottom w:w="70" w:type="dxa"/>
              <w:right w:w="70" w:type="dxa"/>
            </w:tcMar>
            <w:vAlign w:val="center"/>
          </w:tcPr>
          <w:p w14:paraId="6C0BF50A" w14:textId="77777777" w:rsidR="00EE16E2" w:rsidRDefault="00000000">
            <w:r>
              <w:t>Isolate host; initiate endpoint forensics</w:t>
            </w:r>
          </w:p>
        </w:tc>
      </w:tr>
      <w:tr w:rsidR="001B4CA7" w14:paraId="3B97A643" w14:textId="77777777">
        <w:trPr>
          <w:jc w:val="center"/>
        </w:trPr>
        <w:tc>
          <w:tcPr>
            <w:tcW w:w="3024" w:type="dxa"/>
            <w:tcMar>
              <w:top w:w="70" w:type="dxa"/>
              <w:left w:w="70" w:type="dxa"/>
              <w:bottom w:w="70" w:type="dxa"/>
              <w:right w:w="70" w:type="dxa"/>
            </w:tcMar>
            <w:vAlign w:val="center"/>
          </w:tcPr>
          <w:p w14:paraId="09954EAB" w14:textId="77777777" w:rsidR="00EE16E2" w:rsidRDefault="00000000">
            <w:r>
              <w:t>10.8.20.1</w:t>
            </w:r>
          </w:p>
        </w:tc>
        <w:tc>
          <w:tcPr>
            <w:tcW w:w="1728" w:type="dxa"/>
            <w:tcMar>
              <w:top w:w="70" w:type="dxa"/>
              <w:left w:w="70" w:type="dxa"/>
              <w:bottom w:w="70" w:type="dxa"/>
              <w:right w:w="70" w:type="dxa"/>
            </w:tcMar>
            <w:vAlign w:val="center"/>
          </w:tcPr>
          <w:p w14:paraId="3FF7B669" w14:textId="77777777" w:rsidR="00EE16E2" w:rsidRDefault="00000000">
            <w:r>
              <w:t>IPv4 (internal host)</w:t>
            </w:r>
          </w:p>
        </w:tc>
        <w:tc>
          <w:tcPr>
            <w:tcW w:w="3744" w:type="dxa"/>
            <w:tcMar>
              <w:top w:w="70" w:type="dxa"/>
              <w:left w:w="70" w:type="dxa"/>
              <w:bottom w:w="70" w:type="dxa"/>
              <w:right w:w="70" w:type="dxa"/>
            </w:tcMar>
            <w:vAlign w:val="center"/>
          </w:tcPr>
          <w:p w14:paraId="1D1DAE24" w14:textId="77777777" w:rsidR="00EE16E2" w:rsidRDefault="00000000">
            <w:r>
              <w:t>DNS resolver used by the infected host</w:t>
            </w:r>
          </w:p>
        </w:tc>
        <w:tc>
          <w:tcPr>
            <w:tcW w:w="2880" w:type="dxa"/>
            <w:tcMar>
              <w:top w:w="70" w:type="dxa"/>
              <w:left w:w="70" w:type="dxa"/>
              <w:bottom w:w="70" w:type="dxa"/>
              <w:right w:w="70" w:type="dxa"/>
            </w:tcMar>
            <w:vAlign w:val="center"/>
          </w:tcPr>
          <w:p w14:paraId="16AE664F" w14:textId="77777777" w:rsidR="00EE16E2" w:rsidRDefault="00000000">
            <w:r>
              <w:t>Review resolver logs for additional lookups from this and other hosts</w:t>
            </w:r>
          </w:p>
        </w:tc>
      </w:tr>
      <w:tr w:rsidR="001B4CA7" w14:paraId="63240513" w14:textId="77777777">
        <w:trPr>
          <w:jc w:val="center"/>
        </w:trPr>
        <w:tc>
          <w:tcPr>
            <w:tcW w:w="3024" w:type="dxa"/>
            <w:tcMar>
              <w:top w:w="70" w:type="dxa"/>
              <w:left w:w="70" w:type="dxa"/>
              <w:bottom w:w="70" w:type="dxa"/>
              <w:right w:w="70" w:type="dxa"/>
            </w:tcMar>
            <w:vAlign w:val="center"/>
          </w:tcPr>
          <w:p w14:paraId="43D22FB5" w14:textId="77777777" w:rsidR="00EE16E2" w:rsidRDefault="00000000">
            <w:r>
              <w:t>38.146.28.242:1203</w:t>
            </w:r>
          </w:p>
        </w:tc>
        <w:tc>
          <w:tcPr>
            <w:tcW w:w="1728" w:type="dxa"/>
            <w:tcMar>
              <w:top w:w="70" w:type="dxa"/>
              <w:left w:w="70" w:type="dxa"/>
              <w:bottom w:w="70" w:type="dxa"/>
              <w:right w:w="70" w:type="dxa"/>
            </w:tcMar>
            <w:vAlign w:val="center"/>
          </w:tcPr>
          <w:p w14:paraId="717D04A6" w14:textId="77777777" w:rsidR="00EE16E2" w:rsidRDefault="00000000">
            <w:r>
              <w:t>C2 IP:Port</w:t>
            </w:r>
          </w:p>
        </w:tc>
        <w:tc>
          <w:tcPr>
            <w:tcW w:w="3744" w:type="dxa"/>
            <w:tcMar>
              <w:top w:w="70" w:type="dxa"/>
              <w:left w:w="70" w:type="dxa"/>
              <w:bottom w:w="70" w:type="dxa"/>
              <w:right w:w="70" w:type="dxa"/>
            </w:tcMar>
            <w:vAlign w:val="center"/>
          </w:tcPr>
          <w:p w14:paraId="64284299" w14:textId="77777777" w:rsidR="00EE16E2" w:rsidRDefault="00000000">
            <w:r>
              <w:t>NetSupport Manager RAT command-and-control</w:t>
            </w:r>
          </w:p>
        </w:tc>
        <w:tc>
          <w:tcPr>
            <w:tcW w:w="2880" w:type="dxa"/>
            <w:tcMar>
              <w:top w:w="70" w:type="dxa"/>
              <w:left w:w="70" w:type="dxa"/>
              <w:bottom w:w="70" w:type="dxa"/>
              <w:right w:w="70" w:type="dxa"/>
            </w:tcMar>
            <w:vAlign w:val="center"/>
          </w:tcPr>
          <w:p w14:paraId="778FCFCE" w14:textId="77777777" w:rsidR="00EE16E2" w:rsidRDefault="00000000">
            <w:r>
              <w:t>Block at perimeter firewall/proxy; add to blocklist</w:t>
            </w:r>
          </w:p>
        </w:tc>
      </w:tr>
      <w:tr w:rsidR="001B4CA7" w14:paraId="6C822BE9" w14:textId="77777777">
        <w:trPr>
          <w:jc w:val="center"/>
        </w:trPr>
        <w:tc>
          <w:tcPr>
            <w:tcW w:w="3024" w:type="dxa"/>
            <w:tcMar>
              <w:top w:w="70" w:type="dxa"/>
              <w:left w:w="70" w:type="dxa"/>
              <w:bottom w:w="70" w:type="dxa"/>
              <w:right w:w="70" w:type="dxa"/>
            </w:tcMar>
            <w:vAlign w:val="center"/>
          </w:tcPr>
          <w:p w14:paraId="77E391D3" w14:textId="77777777" w:rsidR="00EE16E2" w:rsidRDefault="00000000">
            <w:r>
              <w:t>79.141.165.202:80</w:t>
            </w:r>
          </w:p>
        </w:tc>
        <w:tc>
          <w:tcPr>
            <w:tcW w:w="1728" w:type="dxa"/>
            <w:tcMar>
              <w:top w:w="70" w:type="dxa"/>
              <w:left w:w="70" w:type="dxa"/>
              <w:bottom w:w="70" w:type="dxa"/>
              <w:right w:w="70" w:type="dxa"/>
            </w:tcMar>
            <w:vAlign w:val="center"/>
          </w:tcPr>
          <w:p w14:paraId="705E4961" w14:textId="77777777" w:rsidR="00EE16E2" w:rsidRDefault="00000000">
            <w:r>
              <w:t>C2 IP:Port</w:t>
            </w:r>
          </w:p>
        </w:tc>
        <w:tc>
          <w:tcPr>
            <w:tcW w:w="3744" w:type="dxa"/>
            <w:tcMar>
              <w:top w:w="70" w:type="dxa"/>
              <w:left w:w="70" w:type="dxa"/>
              <w:bottom w:w="70" w:type="dxa"/>
              <w:right w:w="70" w:type="dxa"/>
            </w:tcMar>
            <w:vAlign w:val="center"/>
          </w:tcPr>
          <w:p w14:paraId="6C3206A5" w14:textId="77777777" w:rsidR="00EE16E2" w:rsidRDefault="00000000">
            <w:r>
              <w:t>StealC_V2 information-stealer command-and-control</w:t>
            </w:r>
          </w:p>
        </w:tc>
        <w:tc>
          <w:tcPr>
            <w:tcW w:w="2880" w:type="dxa"/>
            <w:tcMar>
              <w:top w:w="70" w:type="dxa"/>
              <w:left w:w="70" w:type="dxa"/>
              <w:bottom w:w="70" w:type="dxa"/>
              <w:right w:w="70" w:type="dxa"/>
            </w:tcMar>
            <w:vAlign w:val="center"/>
          </w:tcPr>
          <w:p w14:paraId="5635E43F" w14:textId="77777777" w:rsidR="00EE16E2" w:rsidRDefault="00000000">
            <w:r>
              <w:t>Block at perimeter firewall/proxy; add to blocklist</w:t>
            </w:r>
          </w:p>
        </w:tc>
      </w:tr>
      <w:tr w:rsidR="001B4CA7" w14:paraId="49BB5EF4" w14:textId="77777777">
        <w:trPr>
          <w:jc w:val="center"/>
        </w:trPr>
        <w:tc>
          <w:tcPr>
            <w:tcW w:w="3024" w:type="dxa"/>
            <w:tcMar>
              <w:top w:w="70" w:type="dxa"/>
              <w:left w:w="70" w:type="dxa"/>
              <w:bottom w:w="70" w:type="dxa"/>
              <w:right w:w="70" w:type="dxa"/>
            </w:tcMar>
            <w:vAlign w:val="center"/>
          </w:tcPr>
          <w:p w14:paraId="58DB807B" w14:textId="77777777" w:rsidR="00EE16E2" w:rsidRDefault="00000000">
            <w:r>
              <w:t>dieselfilters.com, islonline.org, woop-bicks.com, cf-2-up.com</w:t>
            </w:r>
          </w:p>
        </w:tc>
        <w:tc>
          <w:tcPr>
            <w:tcW w:w="1728" w:type="dxa"/>
            <w:tcMar>
              <w:top w:w="70" w:type="dxa"/>
              <w:left w:w="70" w:type="dxa"/>
              <w:bottom w:w="70" w:type="dxa"/>
              <w:right w:w="70" w:type="dxa"/>
            </w:tcMar>
            <w:vAlign w:val="center"/>
          </w:tcPr>
          <w:p w14:paraId="77DCCBD1" w14:textId="77777777" w:rsidR="00EE16E2" w:rsidRDefault="00000000">
            <w:r>
              <w:t>Domain (suspicious TLS SNI)</w:t>
            </w:r>
          </w:p>
        </w:tc>
        <w:tc>
          <w:tcPr>
            <w:tcW w:w="3744" w:type="dxa"/>
            <w:tcMar>
              <w:top w:w="70" w:type="dxa"/>
              <w:left w:w="70" w:type="dxa"/>
              <w:bottom w:w="70" w:type="dxa"/>
              <w:right w:w="70" w:type="dxa"/>
            </w:tcMar>
            <w:vAlign w:val="center"/>
          </w:tcPr>
          <w:p w14:paraId="6C8408A9" w14:textId="77777777" w:rsidR="00EE16E2" w:rsidRDefault="00000000">
            <w:r>
              <w:t>First four suspicious TLS destinations contacted by the infected host</w:t>
            </w:r>
          </w:p>
        </w:tc>
        <w:tc>
          <w:tcPr>
            <w:tcW w:w="2880" w:type="dxa"/>
            <w:tcMar>
              <w:top w:w="70" w:type="dxa"/>
              <w:left w:w="70" w:type="dxa"/>
              <w:bottom w:w="70" w:type="dxa"/>
              <w:right w:w="70" w:type="dxa"/>
            </w:tcMar>
            <w:vAlign w:val="center"/>
          </w:tcPr>
          <w:p w14:paraId="204D1F6D" w14:textId="77777777" w:rsidR="00EE16E2" w:rsidRDefault="00000000">
            <w:r>
              <w:t>Block/sinkhole domains; monitor DNS for repeat resolution</w:t>
            </w:r>
          </w:p>
        </w:tc>
      </w:tr>
      <w:tr w:rsidR="00EE16E2" w14:paraId="78333317" w14:textId="77777777">
        <w:trPr>
          <w:jc w:val="center"/>
        </w:trPr>
        <w:tc>
          <w:tcPr>
            <w:tcW w:w="2726" w:type="dxa"/>
          </w:tcPr>
          <w:p w14:paraId="3436A5FC" w14:textId="77777777" w:rsidR="00EE16E2" w:rsidRDefault="00000000">
            <w:r>
              <w:t>westford-systems.icu, geo.netsupportsoftware.com</w:t>
            </w:r>
          </w:p>
        </w:tc>
        <w:tc>
          <w:tcPr>
            <w:tcW w:w="1566" w:type="dxa"/>
          </w:tcPr>
          <w:p w14:paraId="2F8A8B3E" w14:textId="77777777" w:rsidR="00EE16E2" w:rsidRDefault="00000000">
            <w:r>
              <w:t>Domain (suspicious TLS SNI, observed later)</w:t>
            </w:r>
          </w:p>
        </w:tc>
        <w:tc>
          <w:tcPr>
            <w:tcW w:w="3388" w:type="dxa"/>
          </w:tcPr>
          <w:p w14:paraId="710C8311" w14:textId="77777777" w:rsidR="00EE16E2" w:rsidRDefault="00000000">
            <w:r>
              <w:t>5th/6th TLS SNI queried by the infected host, after the first four</w:t>
            </w:r>
          </w:p>
        </w:tc>
        <w:tc>
          <w:tcPr>
            <w:tcW w:w="2684" w:type="dxa"/>
          </w:tcPr>
          <w:p w14:paraId="080D1033" w14:textId="77777777" w:rsidR="00EE16E2" w:rsidRDefault="00000000">
            <w:r>
              <w:t>Block/sinkhole domains; investigate association with NetSupport RAT infrastructure</w:t>
            </w:r>
          </w:p>
        </w:tc>
      </w:tr>
    </w:tbl>
    <w:p w14:paraId="5F3BECE5" w14:textId="77777777" w:rsidR="001B4CA7" w:rsidRDefault="001A1796">
      <w:pPr>
        <w:pStyle w:val="Heading2"/>
        <w:spacing w:before="160" w:after="80"/>
      </w:pPr>
      <w:r>
        <w:rPr>
          <w:rFonts w:ascii="Arial" w:hAnsi="Arial"/>
        </w:rPr>
        <w:t>4.10 Investigation Evidence</w:t>
      </w:r>
    </w:p>
    <w:p w14:paraId="18FBEAA1" w14:textId="77777777" w:rsidR="001B4CA7" w:rsidRDefault="001A1796">
      <w:pPr>
        <w:spacing w:after="40"/>
      </w:pPr>
      <w:r>
        <w:rPr>
          <w:b/>
        </w:rPr>
        <w:t>Query / Filter Used:</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2159B4E9" w14:textId="77777777">
        <w:trPr>
          <w:trHeight w:val="403"/>
          <w:jc w:val="center"/>
        </w:trPr>
        <w:tc>
          <w:tcPr>
            <w:tcW w:w="10224" w:type="dxa"/>
            <w:tcMar>
              <w:top w:w="70" w:type="dxa"/>
              <w:left w:w="70" w:type="dxa"/>
              <w:bottom w:w="70" w:type="dxa"/>
              <w:right w:w="70" w:type="dxa"/>
            </w:tcMar>
            <w:vAlign w:val="center"/>
          </w:tcPr>
          <w:p w14:paraId="1364E960" w14:textId="77777777" w:rsidR="00EE16E2" w:rsidRDefault="00000000">
            <w:r>
              <w:t xml:space="preserve">Security Onion Hunt (Elasticsearch): rule.name:"ET REMOTE_ACCESS NetSupport Remote Admin Checkin" | groupby </w:t>
            </w:r>
            <w:proofErr w:type="gramStart"/>
            <w:r>
              <w:t>source.ip</w:t>
            </w:r>
            <w:proofErr w:type="gramEnd"/>
            <w:r>
              <w:t xml:space="preserve"> </w:t>
            </w:r>
            <w:proofErr w:type="gramStart"/>
            <w:r>
              <w:t>destination.ip</w:t>
            </w:r>
            <w:proofErr w:type="gramEnd"/>
            <w:r>
              <w:t xml:space="preserve">  (time range: last 365 days)</w:t>
            </w:r>
          </w:p>
        </w:tc>
      </w:tr>
    </w:tbl>
    <w:p w14:paraId="2AD61A11" w14:textId="77777777" w:rsidR="004413EA" w:rsidRDefault="004413EA"/>
    <w:p w14:paraId="1ED742EC" w14:textId="71858898" w:rsidR="001B4CA7" w:rsidRDefault="001A1796">
      <w:r>
        <w:t>Finding:</w:t>
      </w:r>
    </w:p>
    <w:p w14:paraId="432F1F71" w14:textId="77777777" w:rsidR="001B4CA7" w:rsidRDefault="001A1796">
      <w:pPr>
        <w:spacing w:after="20"/>
      </w:pPr>
      <w:r>
        <w:t>All 48 matching events originate from a single source.ip, 10.8.20.101, to a single destination.ip, 38.146.28.242:1203 - confirming 10.8.20.101 as the infected workstation generating NetSupport RAT beacon traffic.</w:t>
      </w:r>
    </w:p>
    <w:p w14:paraId="01D60560" w14:textId="77777777" w:rsidR="001B4CA7" w:rsidRDefault="001B4CA7">
      <w:pPr>
        <w:spacing w:after="20"/>
      </w:pPr>
    </w:p>
    <w:p w14:paraId="0A98E6C1" w14:textId="77777777" w:rsidR="001B4CA7" w:rsidRDefault="001A1796">
      <w:r>
        <w:t>Evidence Reference: Figure 2</w:t>
      </w:r>
    </w:p>
    <w:p w14:paraId="26D93A68" w14:textId="77777777" w:rsidR="001B4CA7" w:rsidRDefault="001A1796">
      <w:pPr>
        <w:pageBreakBefore/>
      </w:pPr>
      <w:r>
        <w:lastRenderedPageBreak/>
        <w:t>Kibana / Elasticsearch</w:t>
      </w:r>
    </w:p>
    <w:p w14:paraId="76A26C67" w14:textId="77777777" w:rsidR="001B4CA7" w:rsidRDefault="001A1796">
      <w:r>
        <w:t>Alerts / Suricata</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82"/>
        <w:gridCol w:w="3212"/>
        <w:gridCol w:w="1809"/>
        <w:gridCol w:w="1920"/>
        <w:gridCol w:w="1841"/>
      </w:tblGrid>
      <w:tr w:rsidR="001B4CA7" w14:paraId="23AAF0F6" w14:textId="77777777">
        <w:trPr>
          <w:jc w:val="center"/>
        </w:trPr>
        <w:tc>
          <w:tcPr>
            <w:tcW w:w="1728" w:type="dxa"/>
            <w:shd w:val="clear" w:color="auto" w:fill="D9E1F2"/>
            <w:tcMar>
              <w:top w:w="70" w:type="dxa"/>
              <w:left w:w="70" w:type="dxa"/>
              <w:bottom w:w="70" w:type="dxa"/>
              <w:right w:w="70" w:type="dxa"/>
            </w:tcMar>
            <w:vAlign w:val="center"/>
          </w:tcPr>
          <w:p w14:paraId="5025AB0F" w14:textId="77777777" w:rsidR="001B4CA7" w:rsidRDefault="001A1796">
            <w:r>
              <w:t>Time (UTC)</w:t>
            </w:r>
          </w:p>
        </w:tc>
        <w:tc>
          <w:tcPr>
            <w:tcW w:w="3600" w:type="dxa"/>
            <w:shd w:val="clear" w:color="auto" w:fill="D9E1F2"/>
            <w:tcMar>
              <w:top w:w="70" w:type="dxa"/>
              <w:left w:w="70" w:type="dxa"/>
              <w:bottom w:w="70" w:type="dxa"/>
              <w:right w:w="70" w:type="dxa"/>
            </w:tcMar>
            <w:vAlign w:val="center"/>
          </w:tcPr>
          <w:p w14:paraId="50203571" w14:textId="77777777" w:rsidR="001B4CA7" w:rsidRDefault="001A1796">
            <w:r>
              <w:t>Alert</w:t>
            </w:r>
          </w:p>
        </w:tc>
        <w:tc>
          <w:tcPr>
            <w:tcW w:w="1584" w:type="dxa"/>
            <w:shd w:val="clear" w:color="auto" w:fill="D9E1F2"/>
            <w:tcMar>
              <w:top w:w="70" w:type="dxa"/>
              <w:left w:w="70" w:type="dxa"/>
              <w:bottom w:w="70" w:type="dxa"/>
              <w:right w:w="70" w:type="dxa"/>
            </w:tcMar>
            <w:vAlign w:val="center"/>
          </w:tcPr>
          <w:p w14:paraId="7EAF0577" w14:textId="77777777" w:rsidR="001B4CA7" w:rsidRDefault="001A1796">
            <w:r>
              <w:t>Source</w:t>
            </w:r>
          </w:p>
        </w:tc>
        <w:tc>
          <w:tcPr>
            <w:tcW w:w="1584" w:type="dxa"/>
            <w:shd w:val="clear" w:color="auto" w:fill="D9E1F2"/>
            <w:tcMar>
              <w:top w:w="70" w:type="dxa"/>
              <w:left w:w="70" w:type="dxa"/>
              <w:bottom w:w="70" w:type="dxa"/>
              <w:right w:w="70" w:type="dxa"/>
            </w:tcMar>
            <w:vAlign w:val="center"/>
          </w:tcPr>
          <w:p w14:paraId="1B71A922" w14:textId="77777777" w:rsidR="001B4CA7" w:rsidRDefault="001A1796">
            <w:r>
              <w:t>Destination</w:t>
            </w:r>
          </w:p>
        </w:tc>
        <w:tc>
          <w:tcPr>
            <w:tcW w:w="2016" w:type="dxa"/>
            <w:shd w:val="clear" w:color="auto" w:fill="D9E1F2"/>
            <w:tcMar>
              <w:top w:w="70" w:type="dxa"/>
              <w:left w:w="70" w:type="dxa"/>
              <w:bottom w:w="70" w:type="dxa"/>
              <w:right w:w="70" w:type="dxa"/>
            </w:tcMar>
            <w:vAlign w:val="center"/>
          </w:tcPr>
          <w:p w14:paraId="72723D6A" w14:textId="77777777" w:rsidR="001B4CA7" w:rsidRDefault="001A1796">
            <w:r>
              <w:t>Remarks</w:t>
            </w:r>
          </w:p>
        </w:tc>
      </w:tr>
      <w:tr w:rsidR="001B4CA7" w14:paraId="320E3C19" w14:textId="77777777">
        <w:trPr>
          <w:jc w:val="center"/>
        </w:trPr>
        <w:tc>
          <w:tcPr>
            <w:tcW w:w="1728" w:type="dxa"/>
            <w:tcMar>
              <w:top w:w="70" w:type="dxa"/>
              <w:left w:w="70" w:type="dxa"/>
              <w:bottom w:w="70" w:type="dxa"/>
              <w:right w:w="70" w:type="dxa"/>
            </w:tcMar>
            <w:vAlign w:val="center"/>
          </w:tcPr>
          <w:p w14:paraId="6FEAE51B" w14:textId="77777777" w:rsidR="00EE16E2" w:rsidRDefault="00000000">
            <w:r>
              <w:t>2025-10-03 ~09:49-09:58 UTC (48 events)</w:t>
            </w:r>
          </w:p>
        </w:tc>
        <w:tc>
          <w:tcPr>
            <w:tcW w:w="3600" w:type="dxa"/>
            <w:tcMar>
              <w:top w:w="70" w:type="dxa"/>
              <w:left w:w="70" w:type="dxa"/>
              <w:bottom w:w="70" w:type="dxa"/>
              <w:right w:w="70" w:type="dxa"/>
            </w:tcMar>
            <w:vAlign w:val="center"/>
          </w:tcPr>
          <w:p w14:paraId="2164318D" w14:textId="77777777" w:rsidR="00EE16E2" w:rsidRDefault="00000000">
            <w:r>
              <w:t>ET REMOTE_ACCESS NetSupport Remote Admin Checkin</w:t>
            </w:r>
          </w:p>
        </w:tc>
        <w:tc>
          <w:tcPr>
            <w:tcW w:w="1584" w:type="dxa"/>
            <w:tcMar>
              <w:top w:w="70" w:type="dxa"/>
              <w:left w:w="70" w:type="dxa"/>
              <w:bottom w:w="70" w:type="dxa"/>
              <w:right w:w="70" w:type="dxa"/>
            </w:tcMar>
            <w:vAlign w:val="center"/>
          </w:tcPr>
          <w:p w14:paraId="1BCDA1B3" w14:textId="77777777" w:rsidR="00EE16E2" w:rsidRDefault="00000000">
            <w:r>
              <w:t>10.8.20.101:63910</w:t>
            </w:r>
          </w:p>
        </w:tc>
        <w:tc>
          <w:tcPr>
            <w:tcW w:w="1584" w:type="dxa"/>
            <w:tcMar>
              <w:top w:w="70" w:type="dxa"/>
              <w:left w:w="70" w:type="dxa"/>
              <w:bottom w:w="70" w:type="dxa"/>
              <w:right w:w="70" w:type="dxa"/>
            </w:tcMar>
            <w:vAlign w:val="center"/>
          </w:tcPr>
          <w:p w14:paraId="3AC121B3" w14:textId="77777777" w:rsidR="00EE16E2" w:rsidRDefault="00000000">
            <w:r>
              <w:t>38.146.28.242:1203</w:t>
            </w:r>
          </w:p>
        </w:tc>
        <w:tc>
          <w:tcPr>
            <w:tcW w:w="2016" w:type="dxa"/>
            <w:tcMar>
              <w:top w:w="70" w:type="dxa"/>
              <w:left w:w="70" w:type="dxa"/>
              <w:bottom w:w="70" w:type="dxa"/>
              <w:right w:w="70" w:type="dxa"/>
            </w:tcMar>
            <w:vAlign w:val="center"/>
          </w:tcPr>
          <w:p w14:paraId="1E36A96B" w14:textId="77777777" w:rsidR="00EE16E2" w:rsidRDefault="00000000">
            <w:r>
              <w:t>Confirms RAT C2 channel; User-Agent NetSupport Manager/1.3</w:t>
            </w:r>
          </w:p>
        </w:tc>
      </w:tr>
      <w:tr w:rsidR="001B4CA7" w14:paraId="5BBFFAF8" w14:textId="77777777">
        <w:trPr>
          <w:jc w:val="center"/>
        </w:trPr>
        <w:tc>
          <w:tcPr>
            <w:tcW w:w="1728" w:type="dxa"/>
            <w:tcMar>
              <w:top w:w="70" w:type="dxa"/>
              <w:left w:w="70" w:type="dxa"/>
              <w:bottom w:w="70" w:type="dxa"/>
              <w:right w:w="70" w:type="dxa"/>
            </w:tcMar>
            <w:vAlign w:val="center"/>
          </w:tcPr>
          <w:p w14:paraId="672456D5" w14:textId="77777777" w:rsidR="00EE16E2" w:rsidRDefault="00000000">
            <w:r>
              <w:t>2025-10-03 ~10:02:45-10:02:46 UTC (3 events)</w:t>
            </w:r>
          </w:p>
        </w:tc>
        <w:tc>
          <w:tcPr>
            <w:tcW w:w="3600" w:type="dxa"/>
            <w:tcMar>
              <w:top w:w="70" w:type="dxa"/>
              <w:left w:w="70" w:type="dxa"/>
              <w:bottom w:w="70" w:type="dxa"/>
              <w:right w:w="70" w:type="dxa"/>
            </w:tcMar>
            <w:vAlign w:val="center"/>
          </w:tcPr>
          <w:p w14:paraId="78241BB7" w14:textId="77777777" w:rsidR="00EE16E2" w:rsidRDefault="00000000">
            <w:r>
              <w:t>ET MALWARE StealC_V2 CnC Activity (POST)</w:t>
            </w:r>
          </w:p>
        </w:tc>
        <w:tc>
          <w:tcPr>
            <w:tcW w:w="1584" w:type="dxa"/>
            <w:tcMar>
              <w:top w:w="70" w:type="dxa"/>
              <w:left w:w="70" w:type="dxa"/>
              <w:bottom w:w="70" w:type="dxa"/>
              <w:right w:w="70" w:type="dxa"/>
            </w:tcMar>
            <w:vAlign w:val="center"/>
          </w:tcPr>
          <w:p w14:paraId="1C4842BB" w14:textId="77777777" w:rsidR="00EE16E2" w:rsidRDefault="00000000">
            <w:r>
              <w:t>10.8.20.101:63958</w:t>
            </w:r>
          </w:p>
        </w:tc>
        <w:tc>
          <w:tcPr>
            <w:tcW w:w="1584" w:type="dxa"/>
            <w:tcMar>
              <w:top w:w="70" w:type="dxa"/>
              <w:left w:w="70" w:type="dxa"/>
              <w:bottom w:w="70" w:type="dxa"/>
              <w:right w:w="70" w:type="dxa"/>
            </w:tcMar>
            <w:vAlign w:val="center"/>
          </w:tcPr>
          <w:p w14:paraId="1B34AE2B" w14:textId="77777777" w:rsidR="00EE16E2" w:rsidRDefault="00000000">
            <w:r>
              <w:t>79.141.165.202:80</w:t>
            </w:r>
          </w:p>
        </w:tc>
        <w:tc>
          <w:tcPr>
            <w:tcW w:w="2016" w:type="dxa"/>
            <w:tcMar>
              <w:top w:w="70" w:type="dxa"/>
              <w:left w:w="70" w:type="dxa"/>
              <w:bottom w:w="70" w:type="dxa"/>
              <w:right w:w="70" w:type="dxa"/>
            </w:tcMar>
            <w:vAlign w:val="center"/>
          </w:tcPr>
          <w:p w14:paraId="4F0A5DDE" w14:textId="77777777" w:rsidR="00EE16E2" w:rsidRDefault="00000000">
            <w:r>
              <w:t>Confirms info-stealer C2 channel</w:t>
            </w:r>
          </w:p>
        </w:tc>
      </w:tr>
      <w:tr w:rsidR="001B4CA7" w14:paraId="71F6ABD0" w14:textId="77777777">
        <w:trPr>
          <w:jc w:val="center"/>
        </w:trPr>
        <w:tc>
          <w:tcPr>
            <w:tcW w:w="1728" w:type="dxa"/>
            <w:tcMar>
              <w:top w:w="70" w:type="dxa"/>
              <w:left w:w="70" w:type="dxa"/>
              <w:bottom w:w="70" w:type="dxa"/>
              <w:right w:w="70" w:type="dxa"/>
            </w:tcMar>
            <w:vAlign w:val="center"/>
          </w:tcPr>
          <w:p w14:paraId="6F0BD674" w14:textId="77777777" w:rsidR="00EE16E2" w:rsidRDefault="00000000">
            <w:r>
              <w:t>Not yet correlated to this host</w:t>
            </w:r>
          </w:p>
        </w:tc>
        <w:tc>
          <w:tcPr>
            <w:tcW w:w="3600" w:type="dxa"/>
            <w:tcMar>
              <w:top w:w="70" w:type="dxa"/>
              <w:left w:w="70" w:type="dxa"/>
              <w:bottom w:w="70" w:type="dxa"/>
              <w:right w:w="70" w:type="dxa"/>
            </w:tcMar>
            <w:vAlign w:val="center"/>
          </w:tcPr>
          <w:p w14:paraId="342F2298" w14:textId="77777777" w:rsidR="00EE16E2" w:rsidRDefault="00000000">
            <w:r>
              <w:t>ET JA3 Hash - [Abuse.ch] Possible Dridex (66 events, dataset-wide)</w:t>
            </w:r>
          </w:p>
        </w:tc>
        <w:tc>
          <w:tcPr>
            <w:tcW w:w="1584" w:type="dxa"/>
            <w:tcMar>
              <w:top w:w="70" w:type="dxa"/>
              <w:left w:w="70" w:type="dxa"/>
              <w:bottom w:w="70" w:type="dxa"/>
              <w:right w:w="70" w:type="dxa"/>
            </w:tcMar>
            <w:vAlign w:val="center"/>
          </w:tcPr>
          <w:p w14:paraId="0F4EDDD7" w14:textId="77777777" w:rsidR="00EE16E2" w:rsidRDefault="00000000">
            <w:r>
              <w:t>Not Determined</w:t>
            </w:r>
          </w:p>
        </w:tc>
        <w:tc>
          <w:tcPr>
            <w:tcW w:w="1584" w:type="dxa"/>
            <w:tcMar>
              <w:top w:w="70" w:type="dxa"/>
              <w:left w:w="70" w:type="dxa"/>
              <w:bottom w:w="70" w:type="dxa"/>
              <w:right w:w="70" w:type="dxa"/>
            </w:tcMar>
            <w:vAlign w:val="center"/>
          </w:tcPr>
          <w:p w14:paraId="5FA1328E" w14:textId="77777777" w:rsidR="00EE16E2" w:rsidRDefault="00000000">
            <w:r>
              <w:t>Not Determined</w:t>
            </w:r>
          </w:p>
        </w:tc>
        <w:tc>
          <w:tcPr>
            <w:tcW w:w="2016" w:type="dxa"/>
            <w:tcMar>
              <w:top w:w="70" w:type="dxa"/>
              <w:left w:w="70" w:type="dxa"/>
              <w:bottom w:w="70" w:type="dxa"/>
              <w:right w:w="70" w:type="dxa"/>
            </w:tcMar>
            <w:vAlign w:val="center"/>
          </w:tcPr>
          <w:p w14:paraId="461D6D4B" w14:textId="77777777" w:rsidR="00EE16E2" w:rsidRDefault="00000000">
            <w:r>
              <w:t>Requires further investigation to confirm/rule out relation to 10.8.20.101</w:t>
            </w:r>
          </w:p>
        </w:tc>
      </w:tr>
    </w:tbl>
    <w:p w14:paraId="1F2A350A" w14:textId="77777777" w:rsidR="001B4CA7" w:rsidRDefault="001A1796">
      <w:r>
        <w:t>Zeek Logs Used</w:t>
      </w:r>
    </w:p>
    <w:p w14:paraId="31417875" w14:textId="77777777" w:rsidR="001B4CA7" w:rsidRDefault="001A1796">
      <w:pPr>
        <w:pStyle w:val="ListBullet"/>
        <w:spacing w:after="20"/>
      </w:pPr>
      <w:r>
        <w:t>[x] conn</w:t>
      </w:r>
    </w:p>
    <w:p w14:paraId="37B6E058" w14:textId="77777777" w:rsidR="001B4CA7" w:rsidRDefault="001A1796">
      <w:pPr>
        <w:pStyle w:val="ListBullet"/>
        <w:spacing w:after="20"/>
      </w:pPr>
      <w:r>
        <w:t>[x] dns</w:t>
      </w:r>
    </w:p>
    <w:p w14:paraId="7DC96083" w14:textId="77777777" w:rsidR="001B4CA7" w:rsidRDefault="001A1796">
      <w:pPr>
        <w:pStyle w:val="ListBullet"/>
        <w:spacing w:after="20"/>
      </w:pPr>
      <w:r>
        <w:t>[x] http</w:t>
      </w:r>
    </w:p>
    <w:p w14:paraId="31888BE9" w14:textId="77777777" w:rsidR="001B4CA7" w:rsidRDefault="001A1796">
      <w:pPr>
        <w:pStyle w:val="ListBullet"/>
        <w:spacing w:after="20"/>
      </w:pPr>
      <w:r>
        <w:t>[x] ssl / tls</w:t>
      </w:r>
    </w:p>
    <w:p w14:paraId="5E6C291B" w14:textId="77777777" w:rsidR="001B4CA7" w:rsidRDefault="001A1796">
      <w:pPr>
        <w:pStyle w:val="ListBullet"/>
        <w:spacing w:after="20"/>
      </w:pPr>
      <w:r>
        <w:t>[ ] smtp</w:t>
      </w:r>
    </w:p>
    <w:p w14:paraId="7671EB3D" w14:textId="77777777" w:rsidR="001B4CA7" w:rsidRDefault="001A1796">
      <w:pPr>
        <w:pStyle w:val="ListBullet"/>
        <w:spacing w:after="20"/>
      </w:pPr>
      <w:r>
        <w:t>[ ] files</w:t>
      </w:r>
    </w:p>
    <w:p w14:paraId="0B5A7BB9" w14:textId="77777777" w:rsidR="001B4CA7" w:rsidRDefault="001A1796">
      <w:pPr>
        <w:pStyle w:val="ListBullet"/>
        <w:spacing w:after="20"/>
      </w:pPr>
      <w:r>
        <w:t>[ ] dhcp</w:t>
      </w:r>
    </w:p>
    <w:p w14:paraId="294925BA" w14:textId="77777777" w:rsidR="001B4CA7" w:rsidRDefault="001A1796">
      <w:pPr>
        <w:pStyle w:val="ListBullet"/>
        <w:spacing w:after="20"/>
      </w:pPr>
      <w:r>
        <w:t>[ ] kerberos</w:t>
      </w:r>
    </w:p>
    <w:p w14:paraId="763908EA" w14:textId="77777777" w:rsidR="001B4CA7" w:rsidRDefault="001A1796">
      <w:pPr>
        <w:pStyle w:val="ListBullet"/>
        <w:spacing w:after="20"/>
      </w:pPr>
      <w:r>
        <w:t>[ ] smb</w:t>
      </w:r>
    </w:p>
    <w:p w14:paraId="0517E9A1" w14:textId="77777777" w:rsidR="001B4CA7" w:rsidRDefault="001A1796">
      <w:pPr>
        <w:pStyle w:val="ListBullet"/>
        <w:spacing w:after="20"/>
      </w:pPr>
      <w:r>
        <w:t>[ ] other: Suricata eve.json alerts (imported)</w:t>
      </w:r>
    </w:p>
    <w:p w14:paraId="016A7945" w14:textId="77777777" w:rsidR="001B4CA7" w:rsidRDefault="001A1796">
      <w:r>
        <w:t>Relevant observation:</w:t>
      </w:r>
    </w:p>
    <w:p w14:paraId="6CBAECE2" w14:textId="77777777" w:rsidR="001B4CA7" w:rsidRDefault="001A1796">
      <w:pPr>
        <w:spacing w:after="20"/>
      </w:pPr>
      <w:r>
        <w:t>The zeek.dns groupby (Figures 3-4) shows all 6 DNS queries from 10.8.20.101 resolved via internal DNS server 10.8.20.1, and the zeek.ssl query (Figure 6) independently confirms the first four suspicious TLS server names in chronological order, corroborating the dns.query.name values seen in the DNS log.</w:t>
      </w:r>
    </w:p>
    <w:p w14:paraId="5A1E895F" w14:textId="77777777" w:rsidR="001B4CA7" w:rsidRDefault="001B4CA7">
      <w:pPr>
        <w:spacing w:after="20"/>
      </w:pPr>
    </w:p>
    <w:p w14:paraId="6088DCD9" w14:textId="77777777" w:rsidR="001B4CA7" w:rsidRDefault="001A1796">
      <w:pPr>
        <w:pStyle w:val="Heading2"/>
        <w:spacing w:before="160" w:after="80"/>
      </w:pPr>
      <w:r>
        <w:rPr>
          <w:rFonts w:ascii="Arial" w:hAnsi="Arial"/>
        </w:rPr>
        <w:t>4.11 Evidence Register</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06"/>
        <w:gridCol w:w="6221"/>
        <w:gridCol w:w="2737"/>
      </w:tblGrid>
      <w:tr w:rsidR="001B4CA7" w14:paraId="0D244C6E" w14:textId="77777777">
        <w:trPr>
          <w:jc w:val="center"/>
        </w:trPr>
        <w:tc>
          <w:tcPr>
            <w:tcW w:w="1440" w:type="dxa"/>
            <w:shd w:val="clear" w:color="auto" w:fill="D9E1F2"/>
            <w:tcMar>
              <w:top w:w="70" w:type="dxa"/>
              <w:left w:w="70" w:type="dxa"/>
              <w:bottom w:w="70" w:type="dxa"/>
              <w:right w:w="70" w:type="dxa"/>
            </w:tcMar>
            <w:vAlign w:val="center"/>
          </w:tcPr>
          <w:p w14:paraId="7D8D5AC7" w14:textId="77777777" w:rsidR="001B4CA7" w:rsidRDefault="001A1796">
            <w:r>
              <w:t>Evidence No.</w:t>
            </w:r>
          </w:p>
        </w:tc>
        <w:tc>
          <w:tcPr>
            <w:tcW w:w="6480" w:type="dxa"/>
            <w:shd w:val="clear" w:color="auto" w:fill="D9E1F2"/>
            <w:tcMar>
              <w:top w:w="70" w:type="dxa"/>
              <w:left w:w="70" w:type="dxa"/>
              <w:bottom w:w="70" w:type="dxa"/>
              <w:right w:w="70" w:type="dxa"/>
            </w:tcMar>
            <w:vAlign w:val="center"/>
          </w:tcPr>
          <w:p w14:paraId="32E07E5A" w14:textId="77777777" w:rsidR="001B4CA7" w:rsidRDefault="001A1796">
            <w:r>
              <w:t>Description</w:t>
            </w:r>
          </w:p>
        </w:tc>
        <w:tc>
          <w:tcPr>
            <w:tcW w:w="2880" w:type="dxa"/>
            <w:shd w:val="clear" w:color="auto" w:fill="D9E1F2"/>
            <w:tcMar>
              <w:top w:w="70" w:type="dxa"/>
              <w:left w:w="70" w:type="dxa"/>
              <w:bottom w:w="70" w:type="dxa"/>
              <w:right w:w="70" w:type="dxa"/>
            </w:tcMar>
            <w:vAlign w:val="center"/>
          </w:tcPr>
          <w:p w14:paraId="695C187C" w14:textId="77777777" w:rsidR="001B4CA7" w:rsidRDefault="001A1796">
            <w:r>
              <w:t>Source</w:t>
            </w:r>
          </w:p>
        </w:tc>
      </w:tr>
      <w:tr w:rsidR="001B4CA7" w14:paraId="7522DEE3" w14:textId="77777777">
        <w:trPr>
          <w:jc w:val="center"/>
        </w:trPr>
        <w:tc>
          <w:tcPr>
            <w:tcW w:w="1440" w:type="dxa"/>
            <w:tcMar>
              <w:top w:w="70" w:type="dxa"/>
              <w:left w:w="70" w:type="dxa"/>
              <w:bottom w:w="70" w:type="dxa"/>
              <w:right w:w="70" w:type="dxa"/>
            </w:tcMar>
            <w:vAlign w:val="center"/>
          </w:tcPr>
          <w:p w14:paraId="4494C358" w14:textId="77777777" w:rsidR="001B4CA7" w:rsidRDefault="001A1796">
            <w:r>
              <w:t>E-01</w:t>
            </w:r>
          </w:p>
        </w:tc>
        <w:tc>
          <w:tcPr>
            <w:tcW w:w="6480" w:type="dxa"/>
            <w:tcMar>
              <w:top w:w="70" w:type="dxa"/>
              <w:left w:w="70" w:type="dxa"/>
              <w:bottom w:w="70" w:type="dxa"/>
              <w:right w:w="70" w:type="dxa"/>
            </w:tcMar>
            <w:vAlign w:val="center"/>
          </w:tcPr>
          <w:p w14:paraId="1A16E754" w14:textId="77777777" w:rsidR="00EE16E2" w:rsidRDefault="00000000">
            <w:r>
              <w:t>Security Onion Alerts, grouped by rule name, Last 365 days - shows ET REMOTE_ACCESS NetSupport Remote Admin Checkin (48 events) and ET JA3 Hash Possible Dridex (66 events) among the full alert list, with query bar and totals visible.</w:t>
            </w:r>
          </w:p>
        </w:tc>
        <w:tc>
          <w:tcPr>
            <w:tcW w:w="2880" w:type="dxa"/>
            <w:tcMar>
              <w:top w:w="70" w:type="dxa"/>
              <w:left w:w="70" w:type="dxa"/>
              <w:bottom w:w="70" w:type="dxa"/>
              <w:right w:w="70" w:type="dxa"/>
            </w:tcMar>
            <w:vAlign w:val="center"/>
          </w:tcPr>
          <w:p w14:paraId="7BB54B9E" w14:textId="77777777" w:rsidR="001B4CA7" w:rsidRDefault="001A1796">
            <w:r>
              <w:t>Security Onion</w:t>
            </w:r>
          </w:p>
        </w:tc>
      </w:tr>
      <w:tr w:rsidR="001B4CA7" w14:paraId="5095E3CA" w14:textId="77777777">
        <w:trPr>
          <w:jc w:val="center"/>
        </w:trPr>
        <w:tc>
          <w:tcPr>
            <w:tcW w:w="1440" w:type="dxa"/>
            <w:tcMar>
              <w:top w:w="70" w:type="dxa"/>
              <w:left w:w="70" w:type="dxa"/>
              <w:bottom w:w="70" w:type="dxa"/>
              <w:right w:w="70" w:type="dxa"/>
            </w:tcMar>
            <w:vAlign w:val="center"/>
          </w:tcPr>
          <w:p w14:paraId="55CD9948" w14:textId="77777777" w:rsidR="001B4CA7" w:rsidRDefault="001A1796">
            <w:r>
              <w:t>E-02</w:t>
            </w:r>
          </w:p>
        </w:tc>
        <w:tc>
          <w:tcPr>
            <w:tcW w:w="6480" w:type="dxa"/>
            <w:tcMar>
              <w:top w:w="70" w:type="dxa"/>
              <w:left w:w="70" w:type="dxa"/>
              <w:bottom w:w="70" w:type="dxa"/>
              <w:right w:w="70" w:type="dxa"/>
            </w:tcMar>
            <w:vAlign w:val="center"/>
          </w:tcPr>
          <w:p w14:paraId="4B7E51DF" w14:textId="77777777" w:rsidR="00EE16E2" w:rsidRDefault="00000000">
            <w:r>
              <w:t>Security Onion Hunt (Elasticsearch-backed) grouped query confirming source.ip 10.8.20.101 as the sole originator of NetSupport RAT beacon traffic to 38.146.28.242 (48/48 events).</w:t>
            </w:r>
          </w:p>
        </w:tc>
        <w:tc>
          <w:tcPr>
            <w:tcW w:w="2880" w:type="dxa"/>
            <w:tcMar>
              <w:top w:w="70" w:type="dxa"/>
              <w:left w:w="70" w:type="dxa"/>
              <w:bottom w:w="70" w:type="dxa"/>
              <w:right w:w="70" w:type="dxa"/>
            </w:tcMar>
            <w:vAlign w:val="center"/>
          </w:tcPr>
          <w:p w14:paraId="4817B55F" w14:textId="77777777" w:rsidR="001B4CA7" w:rsidRDefault="001A1796">
            <w:r>
              <w:t>Kibana</w:t>
            </w:r>
          </w:p>
        </w:tc>
      </w:tr>
      <w:tr w:rsidR="001B4CA7" w14:paraId="08D9FC6E" w14:textId="77777777">
        <w:trPr>
          <w:jc w:val="center"/>
        </w:trPr>
        <w:tc>
          <w:tcPr>
            <w:tcW w:w="1440" w:type="dxa"/>
            <w:tcMar>
              <w:top w:w="70" w:type="dxa"/>
              <w:left w:w="70" w:type="dxa"/>
              <w:bottom w:w="70" w:type="dxa"/>
              <w:right w:w="70" w:type="dxa"/>
            </w:tcMar>
            <w:vAlign w:val="center"/>
          </w:tcPr>
          <w:p w14:paraId="215093E7" w14:textId="77777777" w:rsidR="001B4CA7" w:rsidRDefault="001A1796">
            <w:r>
              <w:t>E-03</w:t>
            </w:r>
          </w:p>
        </w:tc>
        <w:tc>
          <w:tcPr>
            <w:tcW w:w="6480" w:type="dxa"/>
            <w:tcMar>
              <w:top w:w="70" w:type="dxa"/>
              <w:left w:w="70" w:type="dxa"/>
              <w:bottom w:w="70" w:type="dxa"/>
              <w:right w:w="70" w:type="dxa"/>
            </w:tcMar>
            <w:vAlign w:val="center"/>
          </w:tcPr>
          <w:p w14:paraId="2B46BE64" w14:textId="77777777" w:rsidR="00EE16E2" w:rsidRDefault="00000000">
            <w:r>
              <w:t>Suricata alert grouping for ET MALWARE StealC_V2 CnC Activity (POST) confirming source.ip 10.8.20.101 -&gt; destination.ip 79.141.165.202:80 (3/3 events).</w:t>
            </w:r>
          </w:p>
        </w:tc>
        <w:tc>
          <w:tcPr>
            <w:tcW w:w="2880" w:type="dxa"/>
            <w:tcMar>
              <w:top w:w="70" w:type="dxa"/>
              <w:left w:w="70" w:type="dxa"/>
              <w:bottom w:w="70" w:type="dxa"/>
              <w:right w:w="70" w:type="dxa"/>
            </w:tcMar>
            <w:vAlign w:val="center"/>
          </w:tcPr>
          <w:p w14:paraId="5402C204" w14:textId="77777777" w:rsidR="001B4CA7" w:rsidRDefault="001A1796">
            <w:r>
              <w:t>Suricata</w:t>
            </w:r>
          </w:p>
        </w:tc>
      </w:tr>
      <w:tr w:rsidR="001B4CA7" w14:paraId="1A822678" w14:textId="77777777">
        <w:trPr>
          <w:jc w:val="center"/>
        </w:trPr>
        <w:tc>
          <w:tcPr>
            <w:tcW w:w="1440" w:type="dxa"/>
            <w:tcMar>
              <w:top w:w="70" w:type="dxa"/>
              <w:left w:w="70" w:type="dxa"/>
              <w:bottom w:w="70" w:type="dxa"/>
              <w:right w:w="70" w:type="dxa"/>
            </w:tcMar>
            <w:vAlign w:val="center"/>
          </w:tcPr>
          <w:p w14:paraId="2DB5CDCC" w14:textId="77777777" w:rsidR="001B4CA7" w:rsidRDefault="001A1796">
            <w:r>
              <w:t>E-04</w:t>
            </w:r>
          </w:p>
        </w:tc>
        <w:tc>
          <w:tcPr>
            <w:tcW w:w="6480" w:type="dxa"/>
            <w:tcMar>
              <w:top w:w="70" w:type="dxa"/>
              <w:left w:w="70" w:type="dxa"/>
              <w:bottom w:w="70" w:type="dxa"/>
              <w:right w:w="70" w:type="dxa"/>
            </w:tcMar>
            <w:vAlign w:val="center"/>
          </w:tcPr>
          <w:p w14:paraId="32A4C9AD" w14:textId="77777777" w:rsidR="00EE16E2" w:rsidRDefault="00000000">
            <w:r>
              <w:t xml:space="preserve">Zeek dns.log query (event.dataset:zeek.dns) confirming all 6 DNS queries from 10.8.20.101 were resolved via internal DNS server </w:t>
            </w:r>
            <w:r>
              <w:lastRenderedPageBreak/>
              <w:t>10.8.20.1.</w:t>
            </w:r>
          </w:p>
        </w:tc>
        <w:tc>
          <w:tcPr>
            <w:tcW w:w="2880" w:type="dxa"/>
            <w:tcMar>
              <w:top w:w="70" w:type="dxa"/>
              <w:left w:w="70" w:type="dxa"/>
              <w:bottom w:w="70" w:type="dxa"/>
              <w:right w:w="70" w:type="dxa"/>
            </w:tcMar>
            <w:vAlign w:val="center"/>
          </w:tcPr>
          <w:p w14:paraId="76D9BF05" w14:textId="77777777" w:rsidR="001B4CA7" w:rsidRDefault="001A1796">
            <w:r>
              <w:lastRenderedPageBreak/>
              <w:t>Zeek</w:t>
            </w:r>
          </w:p>
        </w:tc>
      </w:tr>
      <w:tr w:rsidR="001B4CA7" w14:paraId="2FFCEBF5" w14:textId="77777777">
        <w:trPr>
          <w:jc w:val="center"/>
        </w:trPr>
        <w:tc>
          <w:tcPr>
            <w:tcW w:w="1440" w:type="dxa"/>
            <w:tcMar>
              <w:top w:w="70" w:type="dxa"/>
              <w:left w:w="70" w:type="dxa"/>
              <w:bottom w:w="70" w:type="dxa"/>
              <w:right w:w="70" w:type="dxa"/>
            </w:tcMar>
            <w:vAlign w:val="center"/>
          </w:tcPr>
          <w:p w14:paraId="0E0A829E" w14:textId="77777777" w:rsidR="001B4CA7" w:rsidRDefault="001A1796">
            <w:r>
              <w:t>E-05</w:t>
            </w:r>
          </w:p>
        </w:tc>
        <w:tc>
          <w:tcPr>
            <w:tcW w:w="6480" w:type="dxa"/>
            <w:tcMar>
              <w:top w:w="70" w:type="dxa"/>
              <w:left w:w="70" w:type="dxa"/>
              <w:bottom w:w="70" w:type="dxa"/>
              <w:right w:w="70" w:type="dxa"/>
            </w:tcMar>
            <w:vAlign w:val="center"/>
          </w:tcPr>
          <w:p w14:paraId="4441A3A4" w14:textId="77777777" w:rsidR="00EE16E2" w:rsidRDefault="00000000">
            <w:r>
              <w:t>Zeek ssl.log query (event.dataset:zeek.ssl) - full chronological listing of the 6 TLS sessions from 10.8.20.101, showing the first four unique suspicious TLS server names (SNI) and their resolved destination IPs.</w:t>
            </w:r>
          </w:p>
        </w:tc>
        <w:tc>
          <w:tcPr>
            <w:tcW w:w="2880" w:type="dxa"/>
            <w:tcMar>
              <w:top w:w="70" w:type="dxa"/>
              <w:left w:w="70" w:type="dxa"/>
              <w:bottom w:w="70" w:type="dxa"/>
              <w:right w:w="70" w:type="dxa"/>
            </w:tcMar>
            <w:vAlign w:val="center"/>
          </w:tcPr>
          <w:p w14:paraId="252FA5EB" w14:textId="77777777" w:rsidR="001B4CA7" w:rsidRDefault="001A1796">
            <w:r>
              <w:t>Other</w:t>
            </w:r>
          </w:p>
        </w:tc>
      </w:tr>
      <w:tr w:rsidR="00EE16E2" w14:paraId="5AECFA31" w14:textId="77777777">
        <w:trPr>
          <w:jc w:val="center"/>
        </w:trPr>
        <w:tc>
          <w:tcPr>
            <w:tcW w:w="1414" w:type="dxa"/>
          </w:tcPr>
          <w:p w14:paraId="14F4E9B4" w14:textId="77777777" w:rsidR="00EE16E2" w:rsidRDefault="00000000">
            <w:r>
              <w:t>E-06</w:t>
            </w:r>
          </w:p>
        </w:tc>
        <w:tc>
          <w:tcPr>
            <w:tcW w:w="6182" w:type="dxa"/>
          </w:tcPr>
          <w:p w14:paraId="12B64DC0" w14:textId="77777777" w:rsidR="00EE16E2" w:rsidRDefault="00000000">
            <w:r>
              <w:t>Zeek dns.log full event listing (dns.query.name) corroborating the four suspicious domains identified via TLS SNI, plus two later domains (westford-systems.icu, geo.netsupportsoftware.com).</w:t>
            </w:r>
          </w:p>
        </w:tc>
        <w:tc>
          <w:tcPr>
            <w:tcW w:w="2768" w:type="dxa"/>
          </w:tcPr>
          <w:p w14:paraId="76D16A6E" w14:textId="77777777" w:rsidR="00EE16E2" w:rsidRDefault="00000000">
            <w:r>
              <w:t>Zeek</w:t>
            </w:r>
          </w:p>
        </w:tc>
      </w:tr>
    </w:tbl>
    <w:p w14:paraId="504709EF" w14:textId="77777777" w:rsidR="001B4CA7" w:rsidRDefault="001A1796">
      <w:pPr>
        <w:pStyle w:val="SmallNote"/>
      </w:pPr>
      <w:r>
        <w:t>Each screenshot should include a short caption explaining what it shows.</w:t>
      </w:r>
    </w:p>
    <w:p w14:paraId="5054F163" w14:textId="77777777" w:rsidR="001B4CA7" w:rsidRDefault="001A1796">
      <w:pPr>
        <w:pStyle w:val="Heading2"/>
        <w:spacing w:before="160" w:after="80"/>
      </w:pPr>
      <w:r>
        <w:rPr>
          <w:rFonts w:ascii="Arial" w:hAnsi="Arial"/>
        </w:rPr>
        <w:t>4.12 MITRE ATT&amp;CK Mapping</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9"/>
        <w:gridCol w:w="2836"/>
        <w:gridCol w:w="1624"/>
        <w:gridCol w:w="3925"/>
      </w:tblGrid>
      <w:tr w:rsidR="001B4CA7" w14:paraId="2CBAB03D" w14:textId="77777777">
        <w:trPr>
          <w:jc w:val="center"/>
        </w:trPr>
        <w:tc>
          <w:tcPr>
            <w:tcW w:w="2160" w:type="dxa"/>
            <w:shd w:val="clear" w:color="auto" w:fill="D9E1F2"/>
            <w:tcMar>
              <w:top w:w="70" w:type="dxa"/>
              <w:left w:w="70" w:type="dxa"/>
              <w:bottom w:w="70" w:type="dxa"/>
              <w:right w:w="70" w:type="dxa"/>
            </w:tcMar>
            <w:vAlign w:val="center"/>
          </w:tcPr>
          <w:p w14:paraId="65BD3B74" w14:textId="77777777" w:rsidR="001B4CA7" w:rsidRDefault="001A1796">
            <w:r>
              <w:t>Tactic</w:t>
            </w:r>
          </w:p>
        </w:tc>
        <w:tc>
          <w:tcPr>
            <w:tcW w:w="3168" w:type="dxa"/>
            <w:shd w:val="clear" w:color="auto" w:fill="D9E1F2"/>
            <w:tcMar>
              <w:top w:w="70" w:type="dxa"/>
              <w:left w:w="70" w:type="dxa"/>
              <w:bottom w:w="70" w:type="dxa"/>
              <w:right w:w="70" w:type="dxa"/>
            </w:tcMar>
            <w:vAlign w:val="center"/>
          </w:tcPr>
          <w:p w14:paraId="279EBED6" w14:textId="77777777" w:rsidR="001B4CA7" w:rsidRDefault="001A1796">
            <w:r>
              <w:t>Technique</w:t>
            </w:r>
          </w:p>
        </w:tc>
        <w:tc>
          <w:tcPr>
            <w:tcW w:w="1728" w:type="dxa"/>
            <w:shd w:val="clear" w:color="auto" w:fill="D9E1F2"/>
            <w:tcMar>
              <w:top w:w="70" w:type="dxa"/>
              <w:left w:w="70" w:type="dxa"/>
              <w:bottom w:w="70" w:type="dxa"/>
              <w:right w:w="70" w:type="dxa"/>
            </w:tcMar>
            <w:vAlign w:val="center"/>
          </w:tcPr>
          <w:p w14:paraId="100BEE96" w14:textId="77777777" w:rsidR="001B4CA7" w:rsidRDefault="001A1796">
            <w:r>
              <w:t>Technique ID</w:t>
            </w:r>
          </w:p>
        </w:tc>
        <w:tc>
          <w:tcPr>
            <w:tcW w:w="4320" w:type="dxa"/>
            <w:shd w:val="clear" w:color="auto" w:fill="D9E1F2"/>
            <w:tcMar>
              <w:top w:w="70" w:type="dxa"/>
              <w:left w:w="70" w:type="dxa"/>
              <w:bottom w:w="70" w:type="dxa"/>
              <w:right w:w="70" w:type="dxa"/>
            </w:tcMar>
            <w:vAlign w:val="center"/>
          </w:tcPr>
          <w:p w14:paraId="34CCB7FA" w14:textId="77777777" w:rsidR="001B4CA7" w:rsidRDefault="001A1796">
            <w:r>
              <w:t>Evidence</w:t>
            </w:r>
          </w:p>
        </w:tc>
      </w:tr>
      <w:tr w:rsidR="001B4CA7" w14:paraId="478AB472" w14:textId="77777777">
        <w:trPr>
          <w:jc w:val="center"/>
        </w:trPr>
        <w:tc>
          <w:tcPr>
            <w:tcW w:w="2160" w:type="dxa"/>
            <w:tcMar>
              <w:top w:w="70" w:type="dxa"/>
              <w:left w:w="70" w:type="dxa"/>
              <w:bottom w:w="70" w:type="dxa"/>
              <w:right w:w="70" w:type="dxa"/>
            </w:tcMar>
            <w:vAlign w:val="center"/>
          </w:tcPr>
          <w:p w14:paraId="1107D367" w14:textId="77777777" w:rsidR="00EE16E2" w:rsidRDefault="00000000">
            <w:r>
              <w:t>Command and Control</w:t>
            </w:r>
          </w:p>
        </w:tc>
        <w:tc>
          <w:tcPr>
            <w:tcW w:w="3168" w:type="dxa"/>
            <w:tcMar>
              <w:top w:w="70" w:type="dxa"/>
              <w:left w:w="70" w:type="dxa"/>
              <w:bottom w:w="70" w:type="dxa"/>
              <w:right w:w="70" w:type="dxa"/>
            </w:tcMar>
            <w:vAlign w:val="center"/>
          </w:tcPr>
          <w:p w14:paraId="7445D594" w14:textId="77777777" w:rsidR="00EE16E2" w:rsidRDefault="00000000">
            <w:r>
              <w:t>Remote Access Software</w:t>
            </w:r>
          </w:p>
        </w:tc>
        <w:tc>
          <w:tcPr>
            <w:tcW w:w="1728" w:type="dxa"/>
            <w:tcMar>
              <w:top w:w="70" w:type="dxa"/>
              <w:left w:w="70" w:type="dxa"/>
              <w:bottom w:w="70" w:type="dxa"/>
              <w:right w:w="70" w:type="dxa"/>
            </w:tcMar>
            <w:vAlign w:val="center"/>
          </w:tcPr>
          <w:p w14:paraId="361F93B0" w14:textId="77777777" w:rsidR="00EE16E2" w:rsidRDefault="00000000">
            <w:r>
              <w:t>T1219</w:t>
            </w:r>
          </w:p>
        </w:tc>
        <w:tc>
          <w:tcPr>
            <w:tcW w:w="4320" w:type="dxa"/>
            <w:tcMar>
              <w:top w:w="70" w:type="dxa"/>
              <w:left w:w="70" w:type="dxa"/>
              <w:bottom w:w="70" w:type="dxa"/>
              <w:right w:w="70" w:type="dxa"/>
            </w:tcMar>
            <w:vAlign w:val="center"/>
          </w:tcPr>
          <w:p w14:paraId="7471A9C4" w14:textId="77777777" w:rsidR="00EE16E2" w:rsidRDefault="00000000">
            <w:r>
              <w:t>NetSupport Manager RAT beacon traffic to 38.146.28.242:1203 (Figure 2)</w:t>
            </w:r>
          </w:p>
        </w:tc>
      </w:tr>
      <w:tr w:rsidR="001B4CA7" w14:paraId="37EC2CF4" w14:textId="77777777">
        <w:trPr>
          <w:jc w:val="center"/>
        </w:trPr>
        <w:tc>
          <w:tcPr>
            <w:tcW w:w="2160" w:type="dxa"/>
            <w:tcMar>
              <w:top w:w="70" w:type="dxa"/>
              <w:left w:w="70" w:type="dxa"/>
              <w:bottom w:w="70" w:type="dxa"/>
              <w:right w:w="70" w:type="dxa"/>
            </w:tcMar>
            <w:vAlign w:val="center"/>
          </w:tcPr>
          <w:p w14:paraId="2F395727" w14:textId="77777777" w:rsidR="00EE16E2" w:rsidRDefault="00000000">
            <w:r>
              <w:t>Command and Control</w:t>
            </w:r>
          </w:p>
        </w:tc>
        <w:tc>
          <w:tcPr>
            <w:tcW w:w="3168" w:type="dxa"/>
            <w:tcMar>
              <w:top w:w="70" w:type="dxa"/>
              <w:left w:w="70" w:type="dxa"/>
              <w:bottom w:w="70" w:type="dxa"/>
              <w:right w:w="70" w:type="dxa"/>
            </w:tcMar>
            <w:vAlign w:val="center"/>
          </w:tcPr>
          <w:p w14:paraId="45D12F8F" w14:textId="77777777" w:rsidR="00EE16E2" w:rsidRDefault="00000000">
            <w:r>
              <w:t>Application Layer Protocol: Web Protocols</w:t>
            </w:r>
          </w:p>
        </w:tc>
        <w:tc>
          <w:tcPr>
            <w:tcW w:w="1728" w:type="dxa"/>
            <w:tcMar>
              <w:top w:w="70" w:type="dxa"/>
              <w:left w:w="70" w:type="dxa"/>
              <w:bottom w:w="70" w:type="dxa"/>
              <w:right w:w="70" w:type="dxa"/>
            </w:tcMar>
            <w:vAlign w:val="center"/>
          </w:tcPr>
          <w:p w14:paraId="051A6A3A" w14:textId="77777777" w:rsidR="00EE16E2" w:rsidRDefault="00000000">
            <w:r>
              <w:t>T1071.001</w:t>
            </w:r>
          </w:p>
        </w:tc>
        <w:tc>
          <w:tcPr>
            <w:tcW w:w="4320" w:type="dxa"/>
            <w:tcMar>
              <w:top w:w="70" w:type="dxa"/>
              <w:left w:w="70" w:type="dxa"/>
              <w:bottom w:w="70" w:type="dxa"/>
              <w:right w:w="70" w:type="dxa"/>
            </w:tcMar>
            <w:vAlign w:val="center"/>
          </w:tcPr>
          <w:p w14:paraId="6169EE69" w14:textId="77777777" w:rsidR="00EE16E2" w:rsidRDefault="00000000">
            <w:r>
              <w:t>HTTP-based C2 for both NetSupport (fakeurl.htm) and StealC_V2 (POST) (Figures 2, 5)</w:t>
            </w:r>
          </w:p>
        </w:tc>
      </w:tr>
      <w:tr w:rsidR="001B4CA7" w14:paraId="7B018606" w14:textId="77777777">
        <w:trPr>
          <w:jc w:val="center"/>
        </w:trPr>
        <w:tc>
          <w:tcPr>
            <w:tcW w:w="2160" w:type="dxa"/>
            <w:tcMar>
              <w:top w:w="70" w:type="dxa"/>
              <w:left w:w="70" w:type="dxa"/>
              <w:bottom w:w="70" w:type="dxa"/>
              <w:right w:w="70" w:type="dxa"/>
            </w:tcMar>
            <w:vAlign w:val="center"/>
          </w:tcPr>
          <w:p w14:paraId="7A855B50" w14:textId="77777777" w:rsidR="00EE16E2" w:rsidRDefault="00000000">
            <w:r>
              <w:t>Credential Access / Collection</w:t>
            </w:r>
          </w:p>
        </w:tc>
        <w:tc>
          <w:tcPr>
            <w:tcW w:w="3168" w:type="dxa"/>
            <w:tcMar>
              <w:top w:w="70" w:type="dxa"/>
              <w:left w:w="70" w:type="dxa"/>
              <w:bottom w:w="70" w:type="dxa"/>
              <w:right w:w="70" w:type="dxa"/>
            </w:tcMar>
            <w:vAlign w:val="center"/>
          </w:tcPr>
          <w:p w14:paraId="690D019F" w14:textId="77777777" w:rsidR="00EE16E2" w:rsidRDefault="00000000">
            <w:r>
              <w:t>Credentials from Password Stores (tentative)</w:t>
            </w:r>
          </w:p>
        </w:tc>
        <w:tc>
          <w:tcPr>
            <w:tcW w:w="1728" w:type="dxa"/>
            <w:tcMar>
              <w:top w:w="70" w:type="dxa"/>
              <w:left w:w="70" w:type="dxa"/>
              <w:bottom w:w="70" w:type="dxa"/>
              <w:right w:w="70" w:type="dxa"/>
            </w:tcMar>
            <w:vAlign w:val="center"/>
          </w:tcPr>
          <w:p w14:paraId="330430D1" w14:textId="77777777" w:rsidR="00EE16E2" w:rsidRDefault="00000000">
            <w:r>
              <w:t>T1555</w:t>
            </w:r>
          </w:p>
        </w:tc>
        <w:tc>
          <w:tcPr>
            <w:tcW w:w="4320" w:type="dxa"/>
            <w:tcMar>
              <w:top w:w="70" w:type="dxa"/>
              <w:left w:w="70" w:type="dxa"/>
              <w:bottom w:w="70" w:type="dxa"/>
              <w:right w:w="70" w:type="dxa"/>
            </w:tcMar>
            <w:vAlign w:val="center"/>
          </w:tcPr>
          <w:p w14:paraId="42D185A9" w14:textId="77777777" w:rsidR="00EE16E2" w:rsidRDefault="00000000">
            <w:r>
              <w:t>StealC_V2 is a known credential/browser-data stealer; specific collection method not yet confirmed on this host</w:t>
            </w:r>
          </w:p>
        </w:tc>
      </w:tr>
      <w:tr w:rsidR="001B4CA7" w14:paraId="4F5DB13A" w14:textId="77777777">
        <w:trPr>
          <w:jc w:val="center"/>
        </w:trPr>
        <w:tc>
          <w:tcPr>
            <w:tcW w:w="2160" w:type="dxa"/>
            <w:tcMar>
              <w:top w:w="70" w:type="dxa"/>
              <w:left w:w="70" w:type="dxa"/>
              <w:bottom w:w="70" w:type="dxa"/>
              <w:right w:w="70" w:type="dxa"/>
            </w:tcMar>
            <w:vAlign w:val="center"/>
          </w:tcPr>
          <w:p w14:paraId="047F8806" w14:textId="77777777" w:rsidR="00EE16E2" w:rsidRDefault="00000000">
            <w:r>
              <w:t>Command and Control</w:t>
            </w:r>
          </w:p>
        </w:tc>
        <w:tc>
          <w:tcPr>
            <w:tcW w:w="3168" w:type="dxa"/>
            <w:tcMar>
              <w:top w:w="70" w:type="dxa"/>
              <w:left w:w="70" w:type="dxa"/>
              <w:bottom w:w="70" w:type="dxa"/>
              <w:right w:w="70" w:type="dxa"/>
            </w:tcMar>
            <w:vAlign w:val="center"/>
          </w:tcPr>
          <w:p w14:paraId="2B91FAC3" w14:textId="77777777" w:rsidR="00EE16E2" w:rsidRDefault="00000000">
            <w:r>
              <w:t>Encrypted Channel (TLS)</w:t>
            </w:r>
          </w:p>
        </w:tc>
        <w:tc>
          <w:tcPr>
            <w:tcW w:w="1728" w:type="dxa"/>
            <w:tcMar>
              <w:top w:w="70" w:type="dxa"/>
              <w:left w:w="70" w:type="dxa"/>
              <w:bottom w:w="70" w:type="dxa"/>
              <w:right w:w="70" w:type="dxa"/>
            </w:tcMar>
            <w:vAlign w:val="center"/>
          </w:tcPr>
          <w:p w14:paraId="1A4DE79B" w14:textId="77777777" w:rsidR="00EE16E2" w:rsidRDefault="00000000">
            <w:r>
              <w:t>T1573.002</w:t>
            </w:r>
          </w:p>
        </w:tc>
        <w:tc>
          <w:tcPr>
            <w:tcW w:w="4320" w:type="dxa"/>
            <w:tcMar>
              <w:top w:w="70" w:type="dxa"/>
              <w:left w:w="70" w:type="dxa"/>
              <w:bottom w:w="70" w:type="dxa"/>
              <w:right w:w="70" w:type="dxa"/>
            </w:tcMar>
            <w:vAlign w:val="center"/>
          </w:tcPr>
          <w:p w14:paraId="39BAD3D7" w14:textId="77777777" w:rsidR="00EE16E2" w:rsidRDefault="00000000">
            <w:r>
              <w:t>Four suspicious TLS sessions to dieselfilters.com, islonline.org, woop-bicks.com, cf-2-up.com (Figure 6)</w:t>
            </w:r>
          </w:p>
        </w:tc>
      </w:tr>
    </w:tbl>
    <w:p w14:paraId="5864DAE8" w14:textId="77777777" w:rsidR="001B4CA7" w:rsidRDefault="001A1796">
      <w:pPr>
        <w:pStyle w:val="Heading1"/>
        <w:spacing w:before="160" w:after="80"/>
      </w:pPr>
      <w:r>
        <w:rPr>
          <w:rFonts w:ascii="Arial" w:hAnsi="Arial"/>
        </w:rPr>
        <w:t>5. CONTAINMENT, ERADICATION AND RECOVERY</w:t>
      </w:r>
    </w:p>
    <w:p w14:paraId="302ED225" w14:textId="77777777" w:rsidR="001B4CA7" w:rsidRDefault="001A1796">
      <w:pPr>
        <w:spacing w:after="80"/>
      </w:pPr>
      <w:r>
        <w:rPr>
          <w:b/>
          <w:sz w:val="19"/>
        </w:rPr>
        <w:t>5% - 50 Points</w:t>
      </w:r>
    </w:p>
    <w:p w14:paraId="0F40A372" w14:textId="77777777" w:rsidR="001B4CA7" w:rsidRDefault="001A1796">
      <w:r>
        <w:t>Provide recommendations based on the findings from this phase.</w:t>
      </w:r>
    </w:p>
    <w:p w14:paraId="3DCB0343" w14:textId="77777777" w:rsidR="001B4CA7" w:rsidRDefault="001A1796">
      <w:pPr>
        <w:pStyle w:val="Heading2"/>
        <w:spacing w:before="160" w:after="80"/>
      </w:pPr>
      <w:r>
        <w:rPr>
          <w:rFonts w:ascii="Arial" w:hAnsi="Arial"/>
        </w:rPr>
        <w:t>Immediate Actions</w:t>
      </w:r>
    </w:p>
    <w:p w14:paraId="3048F9AE" w14:textId="77777777" w:rsidR="001B4CA7" w:rsidRDefault="001A1796">
      <w:r>
        <w:t>1. Isolate host 10.8.20.101 from the network to stop further C2 communication and possible data exfiltration.</w:t>
      </w:r>
    </w:p>
    <w:p w14:paraId="7A9F67F7" w14:textId="77777777" w:rsidR="001B4CA7" w:rsidRDefault="001A1796">
      <w:r>
        <w:t>2. Block/sinkhole C2 indicators at the perimeter: 38.146.28.242:1203, 79.141.165.202:80, and the domains dieselfilters.com, islonline.org, woop-bicks.com, cf-2-up.com.</w:t>
      </w:r>
    </w:p>
    <w:p w14:paraId="5064742D" w14:textId="77777777" w:rsidR="001B4CA7" w:rsidRDefault="001A1796">
      <w:r>
        <w:t>3. Preserve host memory/disk for forensic imaging before remediation; capture running-process and persistence-mechanism evidence related to NetSupport Manager.</w:t>
      </w:r>
    </w:p>
    <w:p w14:paraId="38C9CF85" w14:textId="77777777" w:rsidR="001B4CA7" w:rsidRDefault="001A1796">
      <w:pPr>
        <w:pStyle w:val="Heading2"/>
        <w:spacing w:before="160" w:after="80"/>
      </w:pPr>
      <w:r>
        <w:rPr>
          <w:rFonts w:ascii="Arial" w:hAnsi="Arial"/>
        </w:rPr>
        <w:t>Additional Recommendations</w:t>
      </w:r>
    </w:p>
    <w:p w14:paraId="312AEDBF" w14:textId="77777777" w:rsidR="001B4CA7" w:rsidRDefault="001A1796">
      <w:r>
        <w:rPr>
          <w:b/>
        </w:rPr>
        <w:t>Network:</w:t>
      </w:r>
    </w:p>
    <w:p w14:paraId="56EF765A" w14:textId="77777777" w:rsidR="001B4CA7" w:rsidRDefault="001A1796">
      <w:pPr>
        <w:spacing w:after="20"/>
      </w:pPr>
      <w:r>
        <w:t>Add all identified C2 IPs/domains to firewall, proxy, and DNS sinkhole blocklists; enable alerting on any future NetSupport Manager or StealC_V2 signature matches.</w:t>
      </w:r>
    </w:p>
    <w:p w14:paraId="3B9C3CDA" w14:textId="77777777" w:rsidR="001B4CA7" w:rsidRDefault="001A1796">
      <w:r>
        <w:rPr>
          <w:b/>
        </w:rPr>
        <w:t>Endpoint:</w:t>
      </w:r>
    </w:p>
    <w:p w14:paraId="73D74F15" w14:textId="77777777" w:rsidR="001B4CA7" w:rsidRDefault="001A1796">
      <w:pPr>
        <w:spacing w:after="20"/>
      </w:pPr>
      <w:r>
        <w:t>Deploy EDR/AV scan on 10.8.20.101 and any peer hosts; remove NetSupport Manager if not authorized for legitimate remote support use; hunt for the same IOCs across the environment.</w:t>
      </w:r>
    </w:p>
    <w:p w14:paraId="2601DB4E" w14:textId="77777777" w:rsidR="001B4CA7" w:rsidRDefault="001A1796">
      <w:r>
        <w:rPr>
          <w:b/>
        </w:rPr>
        <w:t>Accounts / Credentials:</w:t>
      </w:r>
    </w:p>
    <w:p w14:paraId="304710C9" w14:textId="77777777" w:rsidR="001B4CA7" w:rsidRDefault="001A1796">
      <w:pPr>
        <w:spacing w:after="20"/>
      </w:pPr>
      <w:r>
        <w:t>Force password reset for any accounts used on 10.8.20.101, and for any credentials that may be stored in browsers on that host, given StealC_V2's credential-theft capability.</w:t>
      </w:r>
    </w:p>
    <w:p w14:paraId="315BB381" w14:textId="77777777" w:rsidR="001B4CA7" w:rsidRDefault="001A1796">
      <w:r>
        <w:rPr>
          <w:b/>
        </w:rPr>
        <w:t>Active Directory, if applicable:</w:t>
      </w:r>
    </w:p>
    <w:p w14:paraId="26023674" w14:textId="77777777" w:rsidR="001B4CA7" w:rsidRDefault="001A1796">
      <w:pPr>
        <w:spacing w:after="20"/>
      </w:pPr>
      <w:r>
        <w:lastRenderedPageBreak/>
        <w:t>Not Determined - AD domain membership of 10.8.20.101 was not confirmed in this investigation pass; if domain-joined, review for anomalous authentication from this host.</w:t>
      </w:r>
    </w:p>
    <w:p w14:paraId="3DEFCAC5" w14:textId="77777777" w:rsidR="001B4CA7" w:rsidRDefault="001A1796">
      <w:r>
        <w:rPr>
          <w:b/>
        </w:rPr>
        <w:t>Recovery:</w:t>
      </w:r>
    </w:p>
    <w:p w14:paraId="3342BE1C" w14:textId="77777777" w:rsidR="001B4CA7" w:rsidRDefault="001A1796">
      <w:pPr>
        <w:spacing w:after="20"/>
      </w:pPr>
      <w:r>
        <w:t>Reimage 10.8.20.101 from a known-good baseline after forensic evidence collection is complete; restore from backup only after confirming backups predate the compromise window.</w:t>
      </w:r>
    </w:p>
    <w:p w14:paraId="22840A25" w14:textId="77777777" w:rsidR="001B4CA7" w:rsidRDefault="001A1796">
      <w:pPr>
        <w:pStyle w:val="Heading1"/>
        <w:spacing w:before="160" w:after="80"/>
      </w:pPr>
      <w:r>
        <w:rPr>
          <w:rFonts w:ascii="Arial" w:hAnsi="Arial"/>
        </w:rPr>
        <w:t>6. CONCLUSION</w:t>
      </w:r>
    </w:p>
    <w:p w14:paraId="3E85FC57" w14:textId="77777777" w:rsidR="001B4CA7" w:rsidRDefault="001A1796">
      <w:r>
        <w:t>Provide the team’s final assessment of the phase. State what happened, what system was affected, what the attacker accomplished, the evidence supporting the conclusion, the impact, and how this phase relates to the larger incident.</w:t>
      </w:r>
    </w:p>
    <w:p w14:paraId="352E79B6" w14:textId="77777777" w:rsidR="001B4CA7" w:rsidRDefault="001A1796">
      <w:pPr>
        <w:spacing w:after="20"/>
      </w:pPr>
      <w:r>
        <w:t>During this phase, internal workstation 10.8.20.101 was confirmed compromised, exhibiting both remote-access trojan (NetSupport Manager) and information-stealer (StealC_V2) command-and-control traffic.</w:t>
      </w:r>
    </w:p>
    <w:p w14:paraId="5300085E" w14:textId="77777777" w:rsidR="001B4CA7" w:rsidRDefault="001A1796">
      <w:pPr>
        <w:spacing w:after="20"/>
      </w:pPr>
      <w:r>
        <w:t>The host relied exclusively on internal DNS resolver 10.8.20.1, and its first four suspicious TLS destinations, in chronological order, were dieselfilters.com (209.59.180.92), islonline.org (23.23.49.179), woop-bicks.com (172.86.90.13), and cf-2-up.com (45.61.150.28).</w:t>
      </w:r>
    </w:p>
    <w:p w14:paraId="434DE267" w14:textId="77777777" w:rsidR="001B4CA7" w:rsidRDefault="001A1796">
      <w:pPr>
        <w:spacing w:after="20"/>
      </w:pPr>
      <w:r>
        <w:t>This activity is consistent with Phase 2's stated theme of "Remote Access and Information-Stealer Traffic" and demonstrates that the attacker had both hands-on-keyboard remote access capability and an active data-theft channel on the victim host.</w:t>
      </w:r>
    </w:p>
    <w:p w14:paraId="1DF3649C" w14:textId="77777777" w:rsidR="001B4CA7" w:rsidRDefault="001A1796">
      <w:pPr>
        <w:spacing w:after="20"/>
      </w:pPr>
      <w:r>
        <w:t>The impact includes potential loss of credentials, browser-stored data, and system information, plus the risk of further lateral movement or ransomware staging enabled by the RAT foothold.</w:t>
      </w:r>
    </w:p>
    <w:p w14:paraId="1D676A53" w14:textId="77777777" w:rsidR="001B4CA7" w:rsidRDefault="001A1796">
      <w:pPr>
        <w:spacing w:after="20"/>
      </w:pPr>
      <w:r>
        <w:t>These findings should be correlated with Phase 1 (initial access/exploitation, e.g. ETERNALBLUE/DOUBLEPULSAR and Emotet activity observed in the same sensor dataset) to build a complete attack timeline for the incident.</w:t>
      </w:r>
    </w:p>
    <w:p w14:paraId="2366A7BA" w14:textId="77777777" w:rsidR="001B4CA7" w:rsidRDefault="001A1796">
      <w:pPr>
        <w:pStyle w:val="Heading1"/>
        <w:spacing w:before="160" w:after="80"/>
      </w:pPr>
      <w:r>
        <w:rPr>
          <w:rFonts w:ascii="Arial" w:hAnsi="Arial"/>
        </w:rPr>
        <w:t>7. EVIDENCE LIMITATIONS</w:t>
      </w:r>
    </w:p>
    <w:p w14:paraId="343D5F8A" w14:textId="77777777" w:rsidR="001B4CA7" w:rsidRDefault="001A1796">
      <w:r>
        <w:t>List any information that could not be confirmed from the available data. Do not present assumptions as confirmed facts.</w:t>
      </w:r>
    </w:p>
    <w:p w14:paraId="31870A39" w14:textId="77777777" w:rsidR="001B4CA7" w:rsidRDefault="001A1796">
      <w:pPr>
        <w:spacing w:after="20"/>
      </w:pPr>
      <w:r>
        <w:t>The exact first-seen and last-seen timestamps for the full 48-event NetSupport RAT beacon session were not individually enumerated beyond the most recent 10 events reviewed; only the observed window (~09:49-09:58 UTC) is confirmed.</w:t>
      </w:r>
    </w:p>
    <w:p w14:paraId="24A0056D" w14:textId="77777777" w:rsidR="001B4CA7" w:rsidRDefault="001A1796">
      <w:pPr>
        <w:spacing w:after="20"/>
      </w:pPr>
      <w:r>
        <w:t>Hostname, logged-on user account, operating system version, and Active Directory domain membership for 10.8.20.101 could not be confirmed from the network metadata reviewed in this pass; OS family (Windows) is inferred, not confirmed.</w:t>
      </w:r>
    </w:p>
    <w:p w14:paraId="29FCDC79" w14:textId="77777777" w:rsidR="001B4CA7" w:rsidRDefault="001A1796">
      <w:pPr>
        <w:spacing w:after="20"/>
      </w:pPr>
      <w:r>
        <w:t>The relationship between the "ET JA3 Hash - Possible Dridex" alerts (66 events) and host 10.8.20.101 has not yet been confirmed or ruled out.</w:t>
      </w:r>
    </w:p>
    <w:p w14:paraId="64A2D86F" w14:textId="77777777" w:rsidR="001B4CA7" w:rsidRDefault="001A1796">
      <w:pPr>
        <w:spacing w:after="20"/>
      </w:pPr>
      <w:r>
        <w:t>File/payload artifacts, exact credential-collection method, and lateral-movement scope for this host were not confirmed in this investigation pass.</w:t>
      </w:r>
    </w:p>
    <w:p w14:paraId="5656094B" w14:textId="77777777" w:rsidR="001B4CA7" w:rsidRDefault="001A1796">
      <w:pPr>
        <w:pStyle w:val="Heading1"/>
        <w:spacing w:before="160" w:after="80"/>
      </w:pPr>
      <w:r>
        <w:rPr>
          <w:rFonts w:ascii="Arial" w:hAnsi="Arial"/>
        </w:rPr>
        <w:t>8. APPENDICES</w:t>
      </w:r>
    </w:p>
    <w:p w14:paraId="3DAF5C76" w14:textId="77777777" w:rsidR="001B4CA7" w:rsidRDefault="001A1796">
      <w:pPr>
        <w:pStyle w:val="Heading2"/>
        <w:spacing w:before="160" w:after="80"/>
      </w:pPr>
      <w:r>
        <w:rPr>
          <w:rFonts w:ascii="Arial" w:hAnsi="Arial"/>
        </w:rPr>
        <w:t>Appendix A - Investigation Queries</w:t>
      </w:r>
    </w:p>
    <w:p w14:paraId="0B7AE905"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092AC90C" w14:textId="77777777">
        <w:trPr>
          <w:trHeight w:val="403"/>
          <w:jc w:val="center"/>
        </w:trPr>
        <w:tc>
          <w:tcPr>
            <w:tcW w:w="10224" w:type="dxa"/>
            <w:tcMar>
              <w:top w:w="70" w:type="dxa"/>
              <w:left w:w="70" w:type="dxa"/>
              <w:bottom w:w="70" w:type="dxa"/>
              <w:right w:w="70" w:type="dxa"/>
            </w:tcMar>
            <w:vAlign w:val="center"/>
          </w:tcPr>
          <w:p w14:paraId="054A299B" w14:textId="77777777" w:rsidR="00EE16E2" w:rsidRDefault="00000000">
            <w:r>
              <w:t>Security Onion Hunt: rule.name:"ET REMOTE_ACCESS NetSupport Remote Admin Checkin" | groupby source.ip destination.ip  (Last 365 days) - identifies the infected workstation IP via the RAT beacon.</w:t>
            </w:r>
          </w:p>
        </w:tc>
      </w:tr>
    </w:tbl>
    <w:p w14:paraId="739AA72A" w14:textId="77777777" w:rsidR="001B4CA7" w:rsidRDefault="001A1796">
      <w:pPr>
        <w:spacing w:after="40"/>
      </w:pPr>
      <w:r>
        <w:rPr>
          <w:b/>
        </w:rPr>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567CBB53" w14:textId="77777777">
        <w:trPr>
          <w:trHeight w:val="403"/>
          <w:jc w:val="center"/>
        </w:trPr>
        <w:tc>
          <w:tcPr>
            <w:tcW w:w="10224" w:type="dxa"/>
            <w:tcMar>
              <w:top w:w="70" w:type="dxa"/>
              <w:left w:w="70" w:type="dxa"/>
              <w:bottom w:w="70" w:type="dxa"/>
              <w:right w:w="70" w:type="dxa"/>
            </w:tcMar>
            <w:vAlign w:val="center"/>
          </w:tcPr>
          <w:p w14:paraId="0F0BE5D4" w14:textId="77777777" w:rsidR="00EE16E2" w:rsidRDefault="00000000">
            <w:r>
              <w:t>Security Onion Hunt: event.dataset:zeek.dns &amp;&amp; source.ip:10.8.20.101 | groupby destination.ip  (Last 365 days) - identifies the DNS resolver used by the infected workstation.</w:t>
            </w:r>
          </w:p>
        </w:tc>
      </w:tr>
    </w:tbl>
    <w:p w14:paraId="2F5415DB" w14:textId="77777777" w:rsidR="004413EA" w:rsidRDefault="004413EA">
      <w:pPr>
        <w:spacing w:after="40"/>
        <w:rPr>
          <w:b/>
        </w:rPr>
      </w:pPr>
    </w:p>
    <w:p w14:paraId="16D38B53" w14:textId="580412DA" w:rsidR="001B4CA7" w:rsidRDefault="001A1796">
      <w:pPr>
        <w:spacing w:after="40"/>
      </w:pPr>
      <w:r>
        <w:rPr>
          <w:b/>
        </w:rPr>
        <w:lastRenderedPageBreak/>
        <w:t>Query:</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0224"/>
      </w:tblGrid>
      <w:tr w:rsidR="001B4CA7" w14:paraId="7BF39A62" w14:textId="77777777">
        <w:trPr>
          <w:trHeight w:val="403"/>
          <w:jc w:val="center"/>
        </w:trPr>
        <w:tc>
          <w:tcPr>
            <w:tcW w:w="10224" w:type="dxa"/>
            <w:tcMar>
              <w:top w:w="70" w:type="dxa"/>
              <w:left w:w="70" w:type="dxa"/>
              <w:bottom w:w="70" w:type="dxa"/>
              <w:right w:w="70" w:type="dxa"/>
            </w:tcMar>
            <w:vAlign w:val="center"/>
          </w:tcPr>
          <w:p w14:paraId="4C949A63" w14:textId="77777777" w:rsidR="00EE16E2" w:rsidRDefault="00000000">
            <w:r>
              <w:t>Security Onion Hunt: event.dataset:zeek.ssl &amp;&amp; source.ip:10.8.20.101  (Last 365 days, sorted by Timestamp ascending) - identifies the first four suspicious TLS server names (SNI) and their resolved destination IPs.</w:t>
            </w:r>
          </w:p>
        </w:tc>
      </w:tr>
    </w:tbl>
    <w:p w14:paraId="56A2306B" w14:textId="77777777" w:rsidR="001B4CA7" w:rsidRDefault="001A1796">
      <w:pPr>
        <w:pStyle w:val="Heading2"/>
        <w:spacing w:before="160" w:after="80"/>
      </w:pPr>
      <w:r>
        <w:rPr>
          <w:rFonts w:ascii="Arial" w:hAnsi="Arial"/>
        </w:rPr>
        <w:t>Appendix B - Figures and Screenshots</w:t>
      </w:r>
    </w:p>
    <w:p w14:paraId="27286A3D" w14:textId="77777777" w:rsidR="001B4CA7" w:rsidRDefault="001A1796">
      <w:r>
        <w:t>Use sequential figure numbers. Each figure should include a short caption describing what the evidence demonstrates.</w:t>
      </w:r>
    </w:p>
    <w:p w14:paraId="5480792E" w14:textId="77777777" w:rsidR="00EE16E2" w:rsidRDefault="00000000">
      <w:r>
        <w:rPr>
          <w:b/>
        </w:rPr>
        <w:t>Figure 1</w:t>
      </w:r>
    </w:p>
    <w:p w14:paraId="1F572118" w14:textId="77777777" w:rsidR="004413EA" w:rsidRDefault="004413EA">
      <w:pPr>
        <w:rPr>
          <w:noProof/>
        </w:rPr>
      </w:pPr>
    </w:p>
    <w:p w14:paraId="5FB5BD70" w14:textId="2D187BEE" w:rsidR="00EE16E2" w:rsidRDefault="00000000">
      <w:r>
        <w:rPr>
          <w:noProof/>
        </w:rPr>
        <w:drawing>
          <wp:inline distT="0" distB="0" distL="0" distR="0" wp14:anchorId="0BE010AC" wp14:editId="443A25FE">
            <wp:extent cx="6332220" cy="43077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0919942-4.jpg"/>
                    <pic:cNvPicPr/>
                  </pic:nvPicPr>
                  <pic:blipFill rotWithShape="1">
                    <a:blip r:embed="rId8"/>
                    <a:srcRect r="38494" b="22382"/>
                    <a:stretch>
                      <a:fillRect/>
                    </a:stretch>
                  </pic:blipFill>
                  <pic:spPr bwMode="auto">
                    <a:xfrm>
                      <a:off x="0" y="0"/>
                      <a:ext cx="6350825" cy="4320431"/>
                    </a:xfrm>
                    <a:prstGeom prst="rect">
                      <a:avLst/>
                    </a:prstGeom>
                    <a:ln>
                      <a:noFill/>
                    </a:ln>
                    <a:extLst>
                      <a:ext uri="{53640926-AAD7-44D8-BBD7-CCE9431645EC}">
                        <a14:shadowObscured xmlns:a14="http://schemas.microsoft.com/office/drawing/2010/main"/>
                      </a:ext>
                    </a:extLst>
                  </pic:spPr>
                </pic:pic>
              </a:graphicData>
            </a:graphic>
          </wp:inline>
        </w:drawing>
      </w:r>
    </w:p>
    <w:p w14:paraId="5A3168D2" w14:textId="77777777" w:rsidR="00EE16E2" w:rsidRDefault="00000000">
      <w:r>
        <w:rPr>
          <w:i/>
        </w:rPr>
        <w:t>Security Onion Alerts, grouped by rule name (Last 365 days) - NetSupport Remote Admin Checkin (48) and Possible Dridex (66) visible with query bar and totals.</w:t>
      </w:r>
    </w:p>
    <w:p w14:paraId="348F3926" w14:textId="77777777" w:rsidR="00EE16E2" w:rsidRDefault="00000000">
      <w:r>
        <w:rPr>
          <w:b/>
        </w:rPr>
        <w:t>Figure 2</w:t>
      </w:r>
    </w:p>
    <w:p w14:paraId="57321C07" w14:textId="77777777" w:rsidR="004413EA" w:rsidRDefault="004413EA">
      <w:pPr>
        <w:rPr>
          <w:noProof/>
        </w:rPr>
      </w:pPr>
    </w:p>
    <w:p w14:paraId="7590401E" w14:textId="2119006D" w:rsidR="00EE16E2" w:rsidRDefault="00000000">
      <w:r>
        <w:rPr>
          <w:noProof/>
        </w:rPr>
        <w:lastRenderedPageBreak/>
        <w:drawing>
          <wp:inline distT="0" distB="0" distL="0" distR="0" wp14:anchorId="5AC78C18" wp14:editId="270E55F7">
            <wp:extent cx="6507480" cy="36042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0986393-5.jpg"/>
                    <pic:cNvPicPr/>
                  </pic:nvPicPr>
                  <pic:blipFill rotWithShape="1">
                    <a:blip r:embed="rId9"/>
                    <a:srcRect r="21025" b="26579"/>
                    <a:stretch>
                      <a:fillRect/>
                    </a:stretch>
                  </pic:blipFill>
                  <pic:spPr bwMode="auto">
                    <a:xfrm>
                      <a:off x="0" y="0"/>
                      <a:ext cx="6513680" cy="3607694"/>
                    </a:xfrm>
                    <a:prstGeom prst="rect">
                      <a:avLst/>
                    </a:prstGeom>
                    <a:ln>
                      <a:noFill/>
                    </a:ln>
                    <a:extLst>
                      <a:ext uri="{53640926-AAD7-44D8-BBD7-CCE9431645EC}">
                        <a14:shadowObscured xmlns:a14="http://schemas.microsoft.com/office/drawing/2010/main"/>
                      </a:ext>
                    </a:extLst>
                  </pic:spPr>
                </pic:pic>
              </a:graphicData>
            </a:graphic>
          </wp:inline>
        </w:drawing>
      </w:r>
    </w:p>
    <w:p w14:paraId="39F8AC85" w14:textId="77777777" w:rsidR="00EE16E2" w:rsidRDefault="00000000">
      <w:r>
        <w:rPr>
          <w:i/>
        </w:rPr>
        <w:t>Security Onion Hunt - NetSupport rule grouped by source.ip/destination.ip: 48/48 events, 10.8.20.101 -&gt; 38.146.28.242:1203.</w:t>
      </w:r>
    </w:p>
    <w:p w14:paraId="13FF3A45" w14:textId="77777777" w:rsidR="00EE16E2" w:rsidRDefault="00000000">
      <w:r>
        <w:rPr>
          <w:b/>
        </w:rPr>
        <w:t>Figure 3</w:t>
      </w:r>
    </w:p>
    <w:p w14:paraId="20663C46" w14:textId="77777777" w:rsidR="004413EA" w:rsidRDefault="004413EA">
      <w:pPr>
        <w:rPr>
          <w:noProof/>
        </w:rPr>
      </w:pPr>
    </w:p>
    <w:p w14:paraId="416B1546" w14:textId="5B6DDA8D" w:rsidR="00EE16E2" w:rsidRDefault="00000000">
      <w:r>
        <w:rPr>
          <w:noProof/>
        </w:rPr>
        <w:drawing>
          <wp:inline distT="0" distB="0" distL="0" distR="0" wp14:anchorId="6DE297B0" wp14:editId="679F6C4A">
            <wp:extent cx="6573520" cy="3680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1108007-7.jpg"/>
                    <pic:cNvPicPr/>
                  </pic:nvPicPr>
                  <pic:blipFill rotWithShape="1">
                    <a:blip r:embed="rId10"/>
                    <a:srcRect b="14575"/>
                    <a:stretch>
                      <a:fillRect/>
                    </a:stretch>
                  </pic:blipFill>
                  <pic:spPr bwMode="auto">
                    <a:xfrm>
                      <a:off x="0" y="0"/>
                      <a:ext cx="6584153" cy="3686413"/>
                    </a:xfrm>
                    <a:prstGeom prst="rect">
                      <a:avLst/>
                    </a:prstGeom>
                    <a:ln>
                      <a:noFill/>
                    </a:ln>
                    <a:extLst>
                      <a:ext uri="{53640926-AAD7-44D8-BBD7-CCE9431645EC}">
                        <a14:shadowObscured xmlns:a14="http://schemas.microsoft.com/office/drawing/2010/main"/>
                      </a:ext>
                    </a:extLst>
                  </pic:spPr>
                </pic:pic>
              </a:graphicData>
            </a:graphic>
          </wp:inline>
        </w:drawing>
      </w:r>
    </w:p>
    <w:p w14:paraId="441BFEB6" w14:textId="77777777" w:rsidR="00EE16E2" w:rsidRDefault="00000000">
      <w:r>
        <w:rPr>
          <w:i/>
        </w:rPr>
        <w:t>Security Onion Hunt - zeek.dns from 10.8.20.101 grouped by destination.ip: Total Found 6, sole resolver 10.8.20.1.</w:t>
      </w:r>
    </w:p>
    <w:p w14:paraId="0107759F" w14:textId="77777777" w:rsidR="00EE16E2" w:rsidRDefault="00000000">
      <w:r>
        <w:rPr>
          <w:b/>
        </w:rPr>
        <w:lastRenderedPageBreak/>
        <w:t>Figure 4</w:t>
      </w:r>
    </w:p>
    <w:p w14:paraId="1637FEA6" w14:textId="77777777" w:rsidR="00EE16E2" w:rsidRDefault="00000000">
      <w:r>
        <w:rPr>
          <w:noProof/>
        </w:rPr>
        <w:drawing>
          <wp:inline distT="0" distB="0" distL="0" distR="0" wp14:anchorId="0854793A" wp14:editId="27DCE6C1">
            <wp:extent cx="6403340" cy="3284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1121606-8.jpg"/>
                    <pic:cNvPicPr/>
                  </pic:nvPicPr>
                  <pic:blipFill rotWithShape="1">
                    <a:blip r:embed="rId11"/>
                    <a:srcRect r="20816" b="39543"/>
                    <a:stretch>
                      <a:fillRect/>
                    </a:stretch>
                  </pic:blipFill>
                  <pic:spPr bwMode="auto">
                    <a:xfrm>
                      <a:off x="0" y="0"/>
                      <a:ext cx="6411455" cy="3288382"/>
                    </a:xfrm>
                    <a:prstGeom prst="rect">
                      <a:avLst/>
                    </a:prstGeom>
                    <a:ln>
                      <a:noFill/>
                    </a:ln>
                    <a:extLst>
                      <a:ext uri="{53640926-AAD7-44D8-BBD7-CCE9431645EC}">
                        <a14:shadowObscured xmlns:a14="http://schemas.microsoft.com/office/drawing/2010/main"/>
                      </a:ext>
                    </a:extLst>
                  </pic:spPr>
                </pic:pic>
              </a:graphicData>
            </a:graphic>
          </wp:inline>
        </w:drawing>
      </w:r>
    </w:p>
    <w:p w14:paraId="7D30EE62" w14:textId="77777777" w:rsidR="00EE16E2" w:rsidRDefault="00000000">
      <w:r>
        <w:rPr>
          <w:i/>
        </w:rPr>
        <w:t>Security Onion Hunt - zeek.dns Events table: all 6 DNS queries with timestamps and dns.query.name.</w:t>
      </w:r>
    </w:p>
    <w:p w14:paraId="59362744" w14:textId="77777777" w:rsidR="00EE16E2" w:rsidRDefault="00000000">
      <w:r>
        <w:rPr>
          <w:b/>
        </w:rPr>
        <w:t>Figure 5</w:t>
      </w:r>
    </w:p>
    <w:p w14:paraId="0D8D2F1A" w14:textId="77777777" w:rsidR="00EE16E2" w:rsidRDefault="00000000">
      <w:r>
        <w:rPr>
          <w:noProof/>
        </w:rPr>
        <w:drawing>
          <wp:inline distT="0" distB="0" distL="0" distR="0" wp14:anchorId="4F07EEC7" wp14:editId="700D486B">
            <wp:extent cx="6517640" cy="3093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1160475-9.jpg"/>
                    <pic:cNvPicPr/>
                  </pic:nvPicPr>
                  <pic:blipFill rotWithShape="1">
                    <a:blip r:embed="rId12"/>
                    <a:srcRect r="21488" b="39275"/>
                    <a:stretch>
                      <a:fillRect/>
                    </a:stretch>
                  </pic:blipFill>
                  <pic:spPr bwMode="auto">
                    <a:xfrm>
                      <a:off x="0" y="0"/>
                      <a:ext cx="6522875" cy="3096205"/>
                    </a:xfrm>
                    <a:prstGeom prst="rect">
                      <a:avLst/>
                    </a:prstGeom>
                    <a:ln>
                      <a:noFill/>
                    </a:ln>
                    <a:extLst>
                      <a:ext uri="{53640926-AAD7-44D8-BBD7-CCE9431645EC}">
                        <a14:shadowObscured xmlns:a14="http://schemas.microsoft.com/office/drawing/2010/main"/>
                      </a:ext>
                    </a:extLst>
                  </pic:spPr>
                </pic:pic>
              </a:graphicData>
            </a:graphic>
          </wp:inline>
        </w:drawing>
      </w:r>
    </w:p>
    <w:p w14:paraId="7C54B249" w14:textId="77777777" w:rsidR="00EE16E2" w:rsidRDefault="00000000">
      <w:r>
        <w:rPr>
          <w:i/>
        </w:rPr>
        <w:t>Security Onion Hunt - StealC_V2 rule grouped by source.ip/destination.ip: 3/3 events, 10.8.20.101 -&gt; 79.141.165.202:80.</w:t>
      </w:r>
    </w:p>
    <w:p w14:paraId="5848A36A" w14:textId="77777777" w:rsidR="00EE16E2" w:rsidRDefault="00000000">
      <w:r>
        <w:rPr>
          <w:b/>
        </w:rPr>
        <w:t>Figure 6</w:t>
      </w:r>
    </w:p>
    <w:p w14:paraId="75B1EDF3" w14:textId="77777777" w:rsidR="00EE16E2" w:rsidRDefault="00000000">
      <w:r>
        <w:rPr>
          <w:noProof/>
        </w:rPr>
        <w:lastRenderedPageBreak/>
        <w:drawing>
          <wp:inline distT="0" distB="0" distL="0" distR="0" wp14:anchorId="4B68C8BC" wp14:editId="45019BA3">
            <wp:extent cx="6569075" cy="3489960"/>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787370731212-1.jpg"/>
                    <pic:cNvPicPr/>
                  </pic:nvPicPr>
                  <pic:blipFill rotWithShape="1">
                    <a:blip r:embed="rId13"/>
                    <a:srcRect r="20967" b="33721"/>
                    <a:stretch>
                      <a:fillRect/>
                    </a:stretch>
                  </pic:blipFill>
                  <pic:spPr bwMode="auto">
                    <a:xfrm>
                      <a:off x="0" y="0"/>
                      <a:ext cx="6575345" cy="3493291"/>
                    </a:xfrm>
                    <a:prstGeom prst="rect">
                      <a:avLst/>
                    </a:prstGeom>
                    <a:ln>
                      <a:noFill/>
                    </a:ln>
                    <a:extLst>
                      <a:ext uri="{53640926-AAD7-44D8-BBD7-CCE9431645EC}">
                        <a14:shadowObscured xmlns:a14="http://schemas.microsoft.com/office/drawing/2010/main"/>
                      </a:ext>
                    </a:extLst>
                  </pic:spPr>
                </pic:pic>
              </a:graphicData>
            </a:graphic>
          </wp:inline>
        </w:drawing>
      </w:r>
    </w:p>
    <w:p w14:paraId="46027851" w14:textId="77777777" w:rsidR="00EE16E2" w:rsidRDefault="00000000">
      <w:r>
        <w:rPr>
          <w:i/>
        </w:rPr>
        <w:t>Security Onion Hunt - zeek.ssl from 10.8.20.101: full chronological listing of all 6 TLS sessions with ssl.server_name and destination.ip.</w:t>
      </w:r>
    </w:p>
    <w:tbl>
      <w:tblPr>
        <w:tblStyle w:val="TableGrid"/>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7"/>
        <w:gridCol w:w="8637"/>
      </w:tblGrid>
      <w:tr w:rsidR="001B4CA7" w14:paraId="3E750A92" w14:textId="77777777">
        <w:trPr>
          <w:jc w:val="center"/>
        </w:trPr>
        <w:tc>
          <w:tcPr>
            <w:tcW w:w="1728" w:type="dxa"/>
            <w:shd w:val="clear" w:color="auto" w:fill="D9E1F2"/>
            <w:tcMar>
              <w:top w:w="70" w:type="dxa"/>
              <w:left w:w="70" w:type="dxa"/>
              <w:bottom w:w="70" w:type="dxa"/>
              <w:right w:w="70" w:type="dxa"/>
            </w:tcMar>
            <w:vAlign w:val="center"/>
          </w:tcPr>
          <w:p w14:paraId="67CE8AC6" w14:textId="77777777" w:rsidR="001B4CA7" w:rsidRDefault="001A1796">
            <w:r>
              <w:t>Figure</w:t>
            </w:r>
          </w:p>
        </w:tc>
        <w:tc>
          <w:tcPr>
            <w:tcW w:w="8640" w:type="dxa"/>
            <w:shd w:val="clear" w:color="auto" w:fill="D9E1F2"/>
            <w:tcMar>
              <w:top w:w="70" w:type="dxa"/>
              <w:left w:w="70" w:type="dxa"/>
              <w:bottom w:w="70" w:type="dxa"/>
              <w:right w:w="70" w:type="dxa"/>
            </w:tcMar>
            <w:vAlign w:val="center"/>
          </w:tcPr>
          <w:p w14:paraId="79AEB57A" w14:textId="77777777" w:rsidR="001B4CA7" w:rsidRDefault="001A1796">
            <w:r>
              <w:t>Caption / Description</w:t>
            </w:r>
          </w:p>
        </w:tc>
      </w:tr>
      <w:tr w:rsidR="001B4CA7" w14:paraId="3BCBE7F3" w14:textId="77777777">
        <w:trPr>
          <w:jc w:val="center"/>
        </w:trPr>
        <w:tc>
          <w:tcPr>
            <w:tcW w:w="1728" w:type="dxa"/>
            <w:tcMar>
              <w:top w:w="70" w:type="dxa"/>
              <w:left w:w="70" w:type="dxa"/>
              <w:bottom w:w="70" w:type="dxa"/>
              <w:right w:w="70" w:type="dxa"/>
            </w:tcMar>
            <w:vAlign w:val="center"/>
          </w:tcPr>
          <w:p w14:paraId="2B23699E" w14:textId="77777777" w:rsidR="001B4CA7" w:rsidRDefault="001A1796">
            <w:r>
              <w:t>Figure 1</w:t>
            </w:r>
          </w:p>
        </w:tc>
        <w:tc>
          <w:tcPr>
            <w:tcW w:w="8640" w:type="dxa"/>
            <w:tcMar>
              <w:top w:w="70" w:type="dxa"/>
              <w:left w:w="70" w:type="dxa"/>
              <w:bottom w:w="70" w:type="dxa"/>
              <w:right w:w="70" w:type="dxa"/>
            </w:tcMar>
            <w:vAlign w:val="center"/>
          </w:tcPr>
          <w:p w14:paraId="08979F6E" w14:textId="77777777" w:rsidR="00EE16E2" w:rsidRDefault="00000000">
            <w:r>
              <w:t>Security Onion Alerts, grouped by rule name (Last 365 days) - shows ET REMOTE_ACCESS NetSupport Remote Admin Checkin (48 events) and ET JA3 Hash Possible Dridex (66 events) among the full alert list, with query bar, time range, and totals visible.</w:t>
            </w:r>
          </w:p>
        </w:tc>
      </w:tr>
      <w:tr w:rsidR="001B4CA7" w14:paraId="1B249B67" w14:textId="77777777">
        <w:trPr>
          <w:jc w:val="center"/>
        </w:trPr>
        <w:tc>
          <w:tcPr>
            <w:tcW w:w="1728" w:type="dxa"/>
            <w:tcMar>
              <w:top w:w="70" w:type="dxa"/>
              <w:left w:w="70" w:type="dxa"/>
              <w:bottom w:w="70" w:type="dxa"/>
              <w:right w:w="70" w:type="dxa"/>
            </w:tcMar>
            <w:vAlign w:val="center"/>
          </w:tcPr>
          <w:p w14:paraId="188E1678" w14:textId="77777777" w:rsidR="001B4CA7" w:rsidRDefault="001A1796">
            <w:r>
              <w:t>Figure 2</w:t>
            </w:r>
          </w:p>
        </w:tc>
        <w:tc>
          <w:tcPr>
            <w:tcW w:w="8640" w:type="dxa"/>
            <w:tcMar>
              <w:top w:w="70" w:type="dxa"/>
              <w:left w:w="70" w:type="dxa"/>
              <w:bottom w:w="70" w:type="dxa"/>
              <w:right w:w="70" w:type="dxa"/>
            </w:tcMar>
            <w:vAlign w:val="center"/>
          </w:tcPr>
          <w:p w14:paraId="1E00AE1F" w14:textId="77777777" w:rsidR="00EE16E2" w:rsidRDefault="00000000">
            <w:r>
              <w:t>Security Onion Hunt - rule.name "ET REMOTE_ACCESS NetSupport Remote Admin Checkin" grouped by source.ip/destination.ip: confirms 48/48 events from 10.8.20.101 to 38.146.28.242:1203.</w:t>
            </w:r>
          </w:p>
        </w:tc>
      </w:tr>
      <w:tr w:rsidR="001B4CA7" w14:paraId="1C8F9F90" w14:textId="77777777">
        <w:trPr>
          <w:jc w:val="center"/>
        </w:trPr>
        <w:tc>
          <w:tcPr>
            <w:tcW w:w="1728" w:type="dxa"/>
            <w:tcMar>
              <w:top w:w="70" w:type="dxa"/>
              <w:left w:w="70" w:type="dxa"/>
              <w:bottom w:w="70" w:type="dxa"/>
              <w:right w:w="70" w:type="dxa"/>
            </w:tcMar>
            <w:vAlign w:val="center"/>
          </w:tcPr>
          <w:p w14:paraId="666A8479" w14:textId="77777777" w:rsidR="001B4CA7" w:rsidRDefault="001A1796">
            <w:r>
              <w:t>Figure 3</w:t>
            </w:r>
          </w:p>
        </w:tc>
        <w:tc>
          <w:tcPr>
            <w:tcW w:w="8640" w:type="dxa"/>
            <w:tcMar>
              <w:top w:w="70" w:type="dxa"/>
              <w:left w:w="70" w:type="dxa"/>
              <w:bottom w:w="70" w:type="dxa"/>
              <w:right w:w="70" w:type="dxa"/>
            </w:tcMar>
            <w:vAlign w:val="center"/>
          </w:tcPr>
          <w:p w14:paraId="1F690FCB" w14:textId="77777777" w:rsidR="00EE16E2" w:rsidRDefault="00000000">
            <w:r>
              <w:t>Security Onion Hunt - event.dataset:zeek.dns &amp;&amp; source.ip:10.8.20.101 grouped by destination.ip: Total Found = 6, Group Metrics confirms sole DNS resolver 10.8.20.1.</w:t>
            </w:r>
          </w:p>
        </w:tc>
      </w:tr>
      <w:tr w:rsidR="001B4CA7" w14:paraId="0B4262CF" w14:textId="77777777">
        <w:trPr>
          <w:jc w:val="center"/>
        </w:trPr>
        <w:tc>
          <w:tcPr>
            <w:tcW w:w="1728" w:type="dxa"/>
            <w:tcMar>
              <w:top w:w="70" w:type="dxa"/>
              <w:left w:w="70" w:type="dxa"/>
              <w:bottom w:w="70" w:type="dxa"/>
              <w:right w:w="70" w:type="dxa"/>
            </w:tcMar>
            <w:vAlign w:val="center"/>
          </w:tcPr>
          <w:p w14:paraId="4CE90F5C" w14:textId="77777777" w:rsidR="001B4CA7" w:rsidRDefault="001A1796">
            <w:r>
              <w:t>Figure 4</w:t>
            </w:r>
          </w:p>
        </w:tc>
        <w:tc>
          <w:tcPr>
            <w:tcW w:w="8640" w:type="dxa"/>
            <w:tcMar>
              <w:top w:w="70" w:type="dxa"/>
              <w:left w:w="70" w:type="dxa"/>
              <w:bottom w:w="70" w:type="dxa"/>
              <w:right w:w="70" w:type="dxa"/>
            </w:tcMar>
            <w:vAlign w:val="center"/>
          </w:tcPr>
          <w:p w14:paraId="23FF112B" w14:textId="77777777" w:rsidR="00EE16E2" w:rsidRDefault="00000000">
            <w:r>
              <w:t>Security Onion Hunt - same query, Events table listing all 6 DNS queries (timestamps and dns.query.name) resolved via 10.8.20.1.</w:t>
            </w:r>
          </w:p>
        </w:tc>
      </w:tr>
      <w:tr w:rsidR="001B4CA7" w14:paraId="14B13B4F" w14:textId="77777777">
        <w:trPr>
          <w:jc w:val="center"/>
        </w:trPr>
        <w:tc>
          <w:tcPr>
            <w:tcW w:w="1728" w:type="dxa"/>
            <w:tcMar>
              <w:top w:w="70" w:type="dxa"/>
              <w:left w:w="70" w:type="dxa"/>
              <w:bottom w:w="70" w:type="dxa"/>
              <w:right w:w="70" w:type="dxa"/>
            </w:tcMar>
            <w:vAlign w:val="center"/>
          </w:tcPr>
          <w:p w14:paraId="0CD55DEB" w14:textId="77777777" w:rsidR="001B4CA7" w:rsidRDefault="001A1796">
            <w:r>
              <w:t>Figure 5</w:t>
            </w:r>
          </w:p>
        </w:tc>
        <w:tc>
          <w:tcPr>
            <w:tcW w:w="8640" w:type="dxa"/>
            <w:tcMar>
              <w:top w:w="70" w:type="dxa"/>
              <w:left w:w="70" w:type="dxa"/>
              <w:bottom w:w="70" w:type="dxa"/>
              <w:right w:w="70" w:type="dxa"/>
            </w:tcMar>
            <w:vAlign w:val="center"/>
          </w:tcPr>
          <w:p w14:paraId="7080B51E" w14:textId="77777777" w:rsidR="00EE16E2" w:rsidRDefault="00000000">
            <w:r>
              <w:t>Security Onion Hunt - rule.name "ET MALWARE StealC_V2 CnC Activity (POST)" grouped by source.ip/destination.ip: confirms 3/3 events from 10.8.20.101 to 79.141.165.202:80.</w:t>
            </w:r>
          </w:p>
        </w:tc>
      </w:tr>
      <w:tr w:rsidR="001B4CA7" w14:paraId="6058292B" w14:textId="77777777">
        <w:trPr>
          <w:jc w:val="center"/>
        </w:trPr>
        <w:tc>
          <w:tcPr>
            <w:tcW w:w="1728" w:type="dxa"/>
            <w:tcMar>
              <w:top w:w="70" w:type="dxa"/>
              <w:left w:w="70" w:type="dxa"/>
              <w:bottom w:w="70" w:type="dxa"/>
              <w:right w:w="70" w:type="dxa"/>
            </w:tcMar>
            <w:vAlign w:val="center"/>
          </w:tcPr>
          <w:p w14:paraId="6E3CFF77" w14:textId="77777777" w:rsidR="001B4CA7" w:rsidRDefault="001A1796">
            <w:r>
              <w:t>Figure 6</w:t>
            </w:r>
          </w:p>
        </w:tc>
        <w:tc>
          <w:tcPr>
            <w:tcW w:w="8640" w:type="dxa"/>
            <w:tcMar>
              <w:top w:w="70" w:type="dxa"/>
              <w:left w:w="70" w:type="dxa"/>
              <w:bottom w:w="70" w:type="dxa"/>
              <w:right w:w="70" w:type="dxa"/>
            </w:tcMar>
            <w:vAlign w:val="center"/>
          </w:tcPr>
          <w:p w14:paraId="35217A28" w14:textId="77777777" w:rsidR="00EE16E2" w:rsidRDefault="00000000">
            <w:r>
              <w:t>Security Onion Hunt - event.dataset:zeek.ssl &amp;&amp; source.ip:10.8.20.101: full chronological listing of the 6 TLS sessions with ssl.server_name and destination.ip - source for the first four suspicious TLS destinations.</w:t>
            </w:r>
          </w:p>
        </w:tc>
      </w:tr>
    </w:tbl>
    <w:p w14:paraId="31305241" w14:textId="77777777" w:rsidR="001B4CA7" w:rsidRDefault="001A1796">
      <w:pPr>
        <w:pStyle w:val="Heading1"/>
        <w:spacing w:before="160" w:after="80"/>
      </w:pPr>
      <w:r>
        <w:rPr>
          <w:rFonts w:ascii="Arial" w:hAnsi="Arial"/>
        </w:rPr>
        <w:t>REPORT QUALITY REQUIREMENTS</w:t>
      </w:r>
    </w:p>
    <w:p w14:paraId="25D05637" w14:textId="77777777" w:rsidR="001B4CA7" w:rsidRDefault="001A1796">
      <w:pPr>
        <w:spacing w:after="80"/>
      </w:pPr>
      <w:r>
        <w:rPr>
          <w:b/>
          <w:sz w:val="19"/>
        </w:rPr>
        <w:t>5% - 50 Points</w:t>
      </w:r>
    </w:p>
    <w:p w14:paraId="44884436" w14:textId="77777777" w:rsidR="001B4CA7" w:rsidRDefault="001A1796">
      <w:pPr>
        <w:pStyle w:val="ListBullet"/>
        <w:spacing w:after="20"/>
      </w:pPr>
      <w:r>
        <w:t>Clear and logical organization</w:t>
      </w:r>
    </w:p>
    <w:p w14:paraId="3AADA95A" w14:textId="77777777" w:rsidR="001B4CA7" w:rsidRDefault="001A1796">
      <w:pPr>
        <w:pStyle w:val="ListBullet"/>
        <w:spacing w:after="20"/>
      </w:pPr>
      <w:r>
        <w:t>Correct technical terminology</w:t>
      </w:r>
    </w:p>
    <w:p w14:paraId="3346C474" w14:textId="77777777" w:rsidR="001B4CA7" w:rsidRDefault="001A1796">
      <w:pPr>
        <w:pStyle w:val="ListBullet"/>
        <w:spacing w:after="20"/>
      </w:pPr>
      <w:r>
        <w:t>Accurate use of timestamps</w:t>
      </w:r>
    </w:p>
    <w:p w14:paraId="3CEB590D" w14:textId="77777777" w:rsidR="001B4CA7" w:rsidRDefault="001A1796">
      <w:pPr>
        <w:pStyle w:val="ListBullet"/>
        <w:spacing w:after="20"/>
      </w:pPr>
      <w:r>
        <w:t>Readable screenshots</w:t>
      </w:r>
    </w:p>
    <w:p w14:paraId="2BC4296E" w14:textId="77777777" w:rsidR="001B4CA7" w:rsidRDefault="001A1796">
      <w:pPr>
        <w:pStyle w:val="ListBullet"/>
        <w:spacing w:after="20"/>
      </w:pPr>
      <w:r>
        <w:t>Properly labeled tables and figures</w:t>
      </w:r>
    </w:p>
    <w:p w14:paraId="1F763568" w14:textId="77777777" w:rsidR="001B4CA7" w:rsidRDefault="001A1796">
      <w:pPr>
        <w:pStyle w:val="ListBullet"/>
        <w:spacing w:after="20"/>
      </w:pPr>
      <w:r>
        <w:t>Consistent evidence references</w:t>
      </w:r>
    </w:p>
    <w:p w14:paraId="14EBA575" w14:textId="77777777" w:rsidR="001B4CA7" w:rsidRDefault="001A1796">
      <w:pPr>
        <w:pStyle w:val="ListBullet"/>
        <w:spacing w:after="20"/>
      </w:pPr>
      <w:r>
        <w:lastRenderedPageBreak/>
        <w:t>Clear distinction between confirmed facts and analyst inference</w:t>
      </w:r>
    </w:p>
    <w:p w14:paraId="2F3748B4" w14:textId="77777777" w:rsidR="001B4CA7" w:rsidRDefault="001A1796">
      <w:pPr>
        <w:pStyle w:val="ListBullet"/>
        <w:spacing w:after="20"/>
      </w:pPr>
      <w:r>
        <w:t>Professional presentation and readability</w:t>
      </w:r>
    </w:p>
    <w:p w14:paraId="76ECFB00" w14:textId="77777777" w:rsidR="001B4CA7" w:rsidRDefault="001A1796">
      <w:pPr>
        <w:pStyle w:val="Heading1"/>
        <w:spacing w:before="0" w:after="20"/>
      </w:pPr>
      <w:r>
        <w:rPr>
          <w:rFonts w:ascii="Arial" w:hAnsi="Arial"/>
        </w:rPr>
        <w:t>SUBMISSION INSTRUCTIONS</w:t>
      </w:r>
    </w:p>
    <w:p w14:paraId="7C66387D" w14:textId="77777777" w:rsidR="001B4CA7" w:rsidRDefault="001A1796">
      <w:pPr>
        <w:spacing w:after="20"/>
      </w:pPr>
      <w:r>
        <w:rPr>
          <w:sz w:val="18"/>
        </w:rPr>
        <w:t>1. Submit one report for each phase designated as Report-Required.</w:t>
      </w:r>
    </w:p>
    <w:p w14:paraId="78921F99" w14:textId="77777777" w:rsidR="001B4CA7" w:rsidRDefault="001A1796">
      <w:pPr>
        <w:spacing w:after="20"/>
      </w:pPr>
      <w:r>
        <w:rPr>
          <w:sz w:val="18"/>
        </w:rPr>
        <w:t>2. Submit the final report in PDF format unless otherwise directed.</w:t>
      </w:r>
    </w:p>
    <w:p w14:paraId="18D32B18" w14:textId="77777777" w:rsidR="001B4CA7" w:rsidRDefault="001A1796">
      <w:pPr>
        <w:spacing w:after="20"/>
      </w:pPr>
      <w:r>
        <w:rPr>
          <w:sz w:val="18"/>
        </w:rPr>
        <w:t>3. Clearly indicate the team name, phase number, and phase title.</w:t>
      </w:r>
    </w:p>
    <w:p w14:paraId="7828EA98" w14:textId="77777777" w:rsidR="001B4CA7" w:rsidRDefault="001A1796">
      <w:pPr>
        <w:spacing w:after="20"/>
      </w:pPr>
      <w:r>
        <w:rPr>
          <w:sz w:val="18"/>
        </w:rPr>
        <w:t>4. Use UTC for timestamps.</w:t>
      </w:r>
    </w:p>
    <w:p w14:paraId="54BCAFDF" w14:textId="77777777" w:rsidR="001B4CA7" w:rsidRDefault="001A1796">
      <w:pPr>
        <w:spacing w:after="20"/>
      </w:pPr>
      <w:r>
        <w:rPr>
          <w:sz w:val="18"/>
        </w:rPr>
        <w:t>5. Major findings must be supported by evidence.</w:t>
      </w:r>
    </w:p>
    <w:p w14:paraId="65B3D227" w14:textId="77777777" w:rsidR="001B4CA7" w:rsidRDefault="001A1796">
      <w:pPr>
        <w:spacing w:after="20"/>
      </w:pPr>
      <w:r>
        <w:rPr>
          <w:sz w:val="18"/>
        </w:rPr>
        <w:t>6. Screenshots must be numbered and captioned.</w:t>
      </w:r>
    </w:p>
    <w:p w14:paraId="3E9221B2" w14:textId="77777777" w:rsidR="001B4CA7" w:rsidRDefault="001A1796">
      <w:pPr>
        <w:spacing w:after="20"/>
      </w:pPr>
      <w:r>
        <w:rPr>
          <w:sz w:val="18"/>
        </w:rPr>
        <w:t>7. Do not include executable malware samples in the report.</w:t>
      </w:r>
    </w:p>
    <w:p w14:paraId="0723895A" w14:textId="77777777" w:rsidR="001B4CA7" w:rsidRDefault="001A1796">
      <w:pPr>
        <w:spacing w:after="20"/>
      </w:pPr>
      <w:r>
        <w:rPr>
          <w:sz w:val="18"/>
        </w:rPr>
        <w:t>8. State 'Not Determined' when a finding cannot be confirmed.</w:t>
      </w:r>
    </w:p>
    <w:p w14:paraId="7958F372" w14:textId="77777777" w:rsidR="001B4CA7" w:rsidRDefault="001A1796">
      <w:pPr>
        <w:spacing w:after="20"/>
      </w:pPr>
      <w:r>
        <w:rPr>
          <w:sz w:val="18"/>
        </w:rPr>
        <w:t>9. Ensure all screenshots, tables, and text are readable.</w:t>
      </w:r>
    </w:p>
    <w:p w14:paraId="64804DA1" w14:textId="77777777" w:rsidR="001B4CA7" w:rsidRDefault="001A1796">
      <w:pPr>
        <w:spacing w:after="20"/>
      </w:pPr>
      <w:r>
        <w:rPr>
          <w:sz w:val="18"/>
        </w:rPr>
        <w:t>10. Reports must be submitted before the deadline announced by exercise control.</w:t>
      </w:r>
    </w:p>
    <w:p w14:paraId="292F0503" w14:textId="77777777" w:rsidR="001B4CA7" w:rsidRDefault="001A1796">
      <w:pPr>
        <w:pStyle w:val="SmallNote"/>
        <w:spacing w:after="20"/>
      </w:pPr>
      <w:r>
        <w:rPr>
          <w:b/>
          <w:sz w:val="18"/>
        </w:rPr>
        <w:t xml:space="preserve">Evidence Rule: </w:t>
      </w:r>
      <w:r>
        <w:rPr>
          <w:sz w:val="18"/>
        </w:rPr>
        <w:t>A correct finding without supporting Security Onion, Kibana, Elasticsearch, Zeek, Suricata, or other authorized evidence may receive no more than 50% of the points assigned to that finding. Incorrect or fabricated evidence receives zero points for the affected finding.</w:t>
      </w:r>
    </w:p>
    <w:sectPr w:rsidR="001B4CA7" w:rsidSect="00034616">
      <w:headerReference w:type="default" r:id="rId14"/>
      <w:footerReference w:type="default" r:id="rId15"/>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631903" w14:textId="77777777" w:rsidR="000440F2" w:rsidRDefault="000440F2">
      <w:pPr>
        <w:spacing w:after="0" w:line="240" w:lineRule="auto"/>
      </w:pPr>
      <w:r>
        <w:separator/>
      </w:r>
    </w:p>
  </w:endnote>
  <w:endnote w:type="continuationSeparator" w:id="0">
    <w:p w14:paraId="46D7E7DC" w14:textId="77777777" w:rsidR="000440F2" w:rsidRDefault="00044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4098D" w14:textId="77777777" w:rsidR="001B4CA7" w:rsidRDefault="001B38CE">
    <w:pPr>
      <w:pStyle w:val="Footer"/>
      <w:jc w:val="center"/>
    </w:pPr>
    <w:proofErr w:type="spellStart"/>
    <w:r>
      <w:rPr>
        <w:b/>
        <w:sz w:val="16"/>
      </w:rPr>
      <w:t>CyberEx</w:t>
    </w:r>
    <w:proofErr w:type="spellEnd"/>
    <w:r w:rsidR="001A1796">
      <w:rPr>
        <w:b/>
        <w:sz w:val="16"/>
      </w:rPr>
      <w:t xml:space="preserve"> / EXERCISE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B411" w14:textId="77777777" w:rsidR="000440F2" w:rsidRDefault="000440F2">
      <w:pPr>
        <w:spacing w:after="0" w:line="240" w:lineRule="auto"/>
      </w:pPr>
      <w:r>
        <w:separator/>
      </w:r>
    </w:p>
  </w:footnote>
  <w:footnote w:type="continuationSeparator" w:id="0">
    <w:p w14:paraId="038EB01A" w14:textId="77777777" w:rsidR="000440F2" w:rsidRDefault="000440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1C17E" w14:textId="77777777" w:rsidR="001B4CA7" w:rsidRDefault="001A1796">
    <w:pPr>
      <w:pStyle w:val="Header"/>
      <w:jc w:val="right"/>
    </w:pPr>
    <w:r>
      <w:rPr>
        <w:b/>
        <w:sz w:val="16"/>
      </w:rPr>
      <w:t xml:space="preserve">OPERATION FALSE </w:t>
    </w:r>
    <w:r w:rsidR="001B38CE">
      <w:rPr>
        <w:b/>
        <w:sz w:val="16"/>
      </w:rPr>
      <w:t>ASSURANCE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5478D2"/>
    <w:multiLevelType w:val="multilevel"/>
    <w:tmpl w:val="C098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DA34D3"/>
    <w:multiLevelType w:val="hybridMultilevel"/>
    <w:tmpl w:val="A4A02E6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1F0B1453"/>
    <w:multiLevelType w:val="multilevel"/>
    <w:tmpl w:val="EB32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6663F5"/>
    <w:multiLevelType w:val="multilevel"/>
    <w:tmpl w:val="F034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D5D9F"/>
    <w:multiLevelType w:val="multilevel"/>
    <w:tmpl w:val="B2643B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756A28"/>
    <w:multiLevelType w:val="multilevel"/>
    <w:tmpl w:val="9412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983310"/>
    <w:multiLevelType w:val="multilevel"/>
    <w:tmpl w:val="3AA8C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D05185"/>
    <w:multiLevelType w:val="multilevel"/>
    <w:tmpl w:val="6466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E6A0C"/>
    <w:multiLevelType w:val="hybridMultilevel"/>
    <w:tmpl w:val="166EB6FA"/>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8" w15:restartNumberingAfterBreak="0">
    <w:nsid w:val="718A127A"/>
    <w:multiLevelType w:val="multilevel"/>
    <w:tmpl w:val="2E9EE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444FDE"/>
    <w:multiLevelType w:val="multilevel"/>
    <w:tmpl w:val="78FA9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761760">
    <w:abstractNumId w:val="8"/>
  </w:num>
  <w:num w:numId="2" w16cid:durableId="2085639750">
    <w:abstractNumId w:val="6"/>
  </w:num>
  <w:num w:numId="3" w16cid:durableId="1407994223">
    <w:abstractNumId w:val="5"/>
  </w:num>
  <w:num w:numId="4" w16cid:durableId="1703937594">
    <w:abstractNumId w:val="4"/>
  </w:num>
  <w:num w:numId="5" w16cid:durableId="1950241005">
    <w:abstractNumId w:val="7"/>
  </w:num>
  <w:num w:numId="6" w16cid:durableId="1339308316">
    <w:abstractNumId w:val="3"/>
  </w:num>
  <w:num w:numId="7" w16cid:durableId="271791324">
    <w:abstractNumId w:val="2"/>
  </w:num>
  <w:num w:numId="8" w16cid:durableId="391805743">
    <w:abstractNumId w:val="1"/>
  </w:num>
  <w:num w:numId="9" w16cid:durableId="14037810">
    <w:abstractNumId w:val="0"/>
  </w:num>
  <w:num w:numId="10" w16cid:durableId="829758408">
    <w:abstractNumId w:val="13"/>
  </w:num>
  <w:num w:numId="11" w16cid:durableId="1250384810">
    <w:abstractNumId w:val="19"/>
  </w:num>
  <w:num w:numId="12" w16cid:durableId="1812869528">
    <w:abstractNumId w:val="16"/>
  </w:num>
  <w:num w:numId="13" w16cid:durableId="770048695">
    <w:abstractNumId w:val="18"/>
  </w:num>
  <w:num w:numId="14" w16cid:durableId="1782020850">
    <w:abstractNumId w:val="14"/>
  </w:num>
  <w:num w:numId="15" w16cid:durableId="769281754">
    <w:abstractNumId w:val="11"/>
  </w:num>
  <w:num w:numId="16" w16cid:durableId="2098018130">
    <w:abstractNumId w:val="10"/>
  </w:num>
  <w:num w:numId="17" w16cid:durableId="900213611">
    <w:abstractNumId w:val="17"/>
  </w:num>
  <w:num w:numId="18" w16cid:durableId="492723886">
    <w:abstractNumId w:val="15"/>
  </w:num>
  <w:num w:numId="19" w16cid:durableId="88694920">
    <w:abstractNumId w:val="12"/>
  </w:num>
  <w:num w:numId="20" w16cid:durableId="1584874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0F2"/>
    <w:rsid w:val="0006063C"/>
    <w:rsid w:val="0015074B"/>
    <w:rsid w:val="001A1796"/>
    <w:rsid w:val="001B38CE"/>
    <w:rsid w:val="001B4CA7"/>
    <w:rsid w:val="0029639D"/>
    <w:rsid w:val="002A27D0"/>
    <w:rsid w:val="00326F90"/>
    <w:rsid w:val="004413EA"/>
    <w:rsid w:val="00672952"/>
    <w:rsid w:val="009347EF"/>
    <w:rsid w:val="00A66F35"/>
    <w:rsid w:val="00A74197"/>
    <w:rsid w:val="00AA1D8D"/>
    <w:rsid w:val="00B47730"/>
    <w:rsid w:val="00B52A23"/>
    <w:rsid w:val="00CB0664"/>
    <w:rsid w:val="00D334DD"/>
    <w:rsid w:val="00EE16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35116A"/>
  <w14:defaultImageDpi w14:val="300"/>
  <w15:docId w15:val="{429AB406-26CB-46B4-9A05-A746E2B7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rial" w:hAnsi="Arial"/>
      <w:sz w:val="17"/>
    </w:rPr>
  </w:style>
  <w:style w:type="paragraph" w:styleId="NormalWeb">
    <w:name w:val="Normal (Web)"/>
    <w:basedOn w:val="Normal"/>
    <w:uiPriority w:val="99"/>
    <w:semiHidden/>
    <w:unhideWhenUsed/>
    <w:rsid w:val="004413EA"/>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5DB62C2-EC13-42CB-84AE-6A5EEF1F27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16</Pages>
  <Words>3521</Words>
  <Characters>20070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Jefferson Balde</cp:lastModifiedBy>
  <cp:revision>5</cp:revision>
  <dcterms:created xsi:type="dcterms:W3CDTF">2013-12-23T23:15:00Z</dcterms:created>
  <dcterms:modified xsi:type="dcterms:W3CDTF">2026-08-22T08:03:00Z</dcterms:modified>
  <cp:category/>
</cp:coreProperties>
</file>